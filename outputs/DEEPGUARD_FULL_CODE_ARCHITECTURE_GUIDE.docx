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167D83"/>
          <w:sz w:val="20"/>
        </w:rPr>
        <w:t>TECHNICAL ARCHITECTURE AND SOURCE REFERENCE</w:t>
      </w:r>
    </w:p>
    <w:p>
      <w:pPr>
        <w:pStyle w:val="Title"/>
      </w:pPr>
      <w:r>
        <w:t>DeepGuard</w:t>
      </w:r>
    </w:p>
    <w:p>
      <w:pPr>
        <w:pStyle w:val="Subtitle"/>
      </w:pPr>
      <w:r>
        <w:t>Deepfake Detection and Liveness Verification System</w:t>
      </w:r>
    </w:p>
    <w:p>
      <w:pPr>
        <w:spacing w:after="600"/>
        <w:jc w:val="center"/>
      </w:pPr>
      <w:r>
        <w:rPr>
          <w:rFonts w:ascii="Calibri" w:hAnsi="Calibri"/>
          <w:i/>
          <w:color w:val="5B6673"/>
          <w:sz w:val="24"/>
        </w:rPr>
        <w:t>Complete Code Architecture, Data Flow, Algorithms, APIs, Tests, and Full Source Listings</w:t>
      </w:r>
    </w:p>
    <w:p>
      <w:pPr>
        <w:spacing w:before="80" w:after="560"/>
        <w:pBdr>
          <w:bottom w:val="single" w:sz="10" w:space="8" w:color="167D83"/>
        </w:pBdr>
      </w:pPr>
    </w:p>
    <w:tbl>
      <w:tblPr>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2700"/>
        <w:gridCol w:w="6660"/>
      </w:tblGrid>
      <w:tr>
        <w:trPr>
          <w:tblHeader w:val="true"/>
        </w:trPr>
        <w:tc>
          <w:tcPr>
            <w:tcW w:type="dxa" w:w="2700"/>
            <w:shd w:fill="16324F"/>
            <w:tcMar>
              <w:top w:w="80" w:type="dxa"/>
              <w:start w:w="120" w:type="dxa"/>
              <w:bottom w:w="80" w:type="dxa"/>
              <w:end w:w="120" w:type="dxa"/>
            </w:tcMar>
            <w:vAlign w:val="center"/>
          </w:tcPr>
          <w:p>
            <w:pPr>
              <w:spacing w:after="0"/>
            </w:pPr>
            <w:r>
              <w:rPr>
                <w:rFonts w:ascii="Calibri" w:hAnsi="Calibri"/>
                <w:b/>
                <w:color w:val="FFFFFF"/>
                <w:sz w:val="18"/>
              </w:rPr>
              <w:t>Document profile</w:t>
            </w:r>
          </w:p>
        </w:tc>
        <w:tc>
          <w:tcPr>
            <w:tcW w:type="dxa" w:w="6660"/>
            <w:shd w:fill="16324F"/>
            <w:tcMar>
              <w:top w:w="80" w:type="dxa"/>
              <w:start w:w="120" w:type="dxa"/>
              <w:bottom w:w="80" w:type="dxa"/>
              <w:end w:w="120" w:type="dxa"/>
            </w:tcMar>
            <w:vAlign w:val="center"/>
          </w:tcPr>
          <w:p>
            <w:pPr>
              <w:spacing w:after="0"/>
            </w:pPr>
            <w:r>
              <w:rPr>
                <w:rFonts w:ascii="Calibri" w:hAnsi="Calibri"/>
                <w:b/>
                <w:color w:val="FFFFFF"/>
                <w:sz w:val="18"/>
              </w:rPr>
              <w:t>Details</w:t>
            </w:r>
          </w:p>
        </w:tc>
      </w:tr>
      <w:tr>
        <w:tc>
          <w:tcPr>
            <w:tcW w:type="dxa" w:w="2700"/>
            <w:shd w:fill="E8EEF5"/>
            <w:tcMar>
              <w:top w:w="80" w:type="dxa"/>
              <w:start w:w="120" w:type="dxa"/>
              <w:bottom w:w="80" w:type="dxa"/>
              <w:end w:w="120" w:type="dxa"/>
            </w:tcMar>
            <w:vAlign w:val="center"/>
          </w:tcPr>
          <w:p>
            <w:pPr>
              <w:spacing w:after="0"/>
            </w:pPr>
            <w:r>
              <w:rPr>
                <w:rFonts w:ascii="Calibri" w:hAnsi="Calibri"/>
                <w:b/>
                <w:color w:val="16324F"/>
                <w:sz w:val="18"/>
              </w:rPr>
              <w:t>Document type</w:t>
            </w:r>
          </w:p>
        </w:tc>
        <w:tc>
          <w:tcPr>
            <w:tcW w:type="dxa" w:w="6660"/>
            <w:tcMar>
              <w:top w:w="80" w:type="dxa"/>
              <w:start w:w="120" w:type="dxa"/>
              <w:bottom w:w="80" w:type="dxa"/>
              <w:end w:w="120" w:type="dxa"/>
            </w:tcMar>
            <w:vAlign w:val="center"/>
          </w:tcPr>
          <w:p>
            <w:pPr>
              <w:spacing w:after="0"/>
            </w:pPr>
            <w:r>
              <w:rPr>
                <w:rFonts w:ascii="Calibri" w:hAnsi="Calibri"/>
                <w:color w:val="20262E"/>
                <w:sz w:val="18"/>
              </w:rPr>
              <w:t>Graduation project technical manual</w:t>
            </w:r>
          </w:p>
        </w:tc>
      </w:tr>
      <w:tr>
        <w:tc>
          <w:tcPr>
            <w:tcW w:type="dxa" w:w="2700"/>
            <w:shd w:fill="E8EEF5"/>
            <w:tcMar>
              <w:top w:w="80" w:type="dxa"/>
              <w:start w:w="120" w:type="dxa"/>
              <w:bottom w:w="80" w:type="dxa"/>
              <w:end w:w="120" w:type="dxa"/>
            </w:tcMar>
            <w:vAlign w:val="center"/>
          </w:tcPr>
          <w:p>
            <w:pPr>
              <w:spacing w:after="0"/>
            </w:pPr>
            <w:r>
              <w:rPr>
                <w:rFonts w:ascii="Calibri" w:hAnsi="Calibri"/>
                <w:b/>
                <w:color w:val="16324F"/>
                <w:sz w:val="18"/>
              </w:rPr>
              <w:t>Architecture</w:t>
            </w:r>
          </w:p>
        </w:tc>
        <w:tc>
          <w:tcPr>
            <w:tcW w:type="dxa" w:w="6660"/>
            <w:tcMar>
              <w:top w:w="80" w:type="dxa"/>
              <w:start w:w="120" w:type="dxa"/>
              <w:bottom w:w="80" w:type="dxa"/>
              <w:end w:w="120" w:type="dxa"/>
            </w:tcMar>
            <w:vAlign w:val="center"/>
          </w:tcPr>
          <w:p>
            <w:pPr>
              <w:spacing w:after="0"/>
            </w:pPr>
            <w:r>
              <w:rPr>
                <w:rFonts w:ascii="Calibri" w:hAnsi="Calibri"/>
                <w:color w:val="20262E"/>
                <w:sz w:val="18"/>
              </w:rPr>
              <w:t>Browser AI + FastAPI metadata service + SQLite</w:t>
            </w:r>
          </w:p>
        </w:tc>
      </w:tr>
      <w:tr>
        <w:tc>
          <w:tcPr>
            <w:tcW w:type="dxa" w:w="2700"/>
            <w:shd w:fill="E8EEF5"/>
            <w:tcMar>
              <w:top w:w="80" w:type="dxa"/>
              <w:start w:w="120" w:type="dxa"/>
              <w:bottom w:w="80" w:type="dxa"/>
              <w:end w:w="120" w:type="dxa"/>
            </w:tcMar>
            <w:vAlign w:val="center"/>
          </w:tcPr>
          <w:p>
            <w:pPr>
              <w:spacing w:after="0"/>
            </w:pPr>
            <w:r>
              <w:rPr>
                <w:rFonts w:ascii="Calibri" w:hAnsi="Calibri"/>
                <w:b/>
                <w:color w:val="16324F"/>
                <w:sz w:val="18"/>
              </w:rPr>
              <w:t>Repository</w:t>
            </w:r>
          </w:p>
        </w:tc>
        <w:tc>
          <w:tcPr>
            <w:tcW w:type="dxa" w:w="6660"/>
            <w:tcMar>
              <w:top w:w="80" w:type="dxa"/>
              <w:start w:w="120" w:type="dxa"/>
              <w:bottom w:w="80" w:type="dxa"/>
              <w:end w:w="120" w:type="dxa"/>
            </w:tcMar>
            <w:vAlign w:val="center"/>
          </w:tcPr>
          <w:p>
            <w:pPr>
              <w:spacing w:after="0"/>
            </w:pPr>
            <w:r>
              <w:rPr>
                <w:rFonts w:ascii="Calibri" w:hAnsi="Calibri"/>
                <w:color w:val="20262E"/>
                <w:sz w:val="18"/>
              </w:rPr>
              <w:t>TurkeyAbdo/deepguard-graduation-project</w:t>
            </w:r>
          </w:p>
        </w:tc>
      </w:tr>
      <w:tr>
        <w:tc>
          <w:tcPr>
            <w:tcW w:type="dxa" w:w="2700"/>
            <w:shd w:fill="E8EEF5"/>
            <w:tcMar>
              <w:top w:w="80" w:type="dxa"/>
              <w:start w:w="120" w:type="dxa"/>
              <w:bottom w:w="80" w:type="dxa"/>
              <w:end w:w="120" w:type="dxa"/>
            </w:tcMar>
            <w:vAlign w:val="center"/>
          </w:tcPr>
          <w:p>
            <w:pPr>
              <w:spacing w:after="0"/>
            </w:pPr>
            <w:r>
              <w:rPr>
                <w:rFonts w:ascii="Calibri" w:hAnsi="Calibri"/>
                <w:b/>
                <w:color w:val="16324F"/>
                <w:sz w:val="18"/>
              </w:rPr>
              <w:t>Prepared</w:t>
            </w:r>
          </w:p>
        </w:tc>
        <w:tc>
          <w:tcPr>
            <w:tcW w:type="dxa" w:w="6660"/>
            <w:tcMar>
              <w:top w:w="80" w:type="dxa"/>
              <w:start w:w="120" w:type="dxa"/>
              <w:bottom w:w="80" w:type="dxa"/>
              <w:end w:w="120" w:type="dxa"/>
            </w:tcMar>
            <w:vAlign w:val="center"/>
          </w:tcPr>
          <w:p>
            <w:pPr>
              <w:spacing w:after="0"/>
            </w:pPr>
            <w:r>
              <w:rPr>
                <w:rFonts w:ascii="Calibri" w:hAnsi="Calibri"/>
                <w:color w:val="20262E"/>
                <w:sz w:val="18"/>
              </w:rPr>
              <w:t>26 July 2026</w:t>
            </w:r>
          </w:p>
        </w:tc>
      </w:tr>
      <w:tr>
        <w:tc>
          <w:tcPr>
            <w:tcW w:type="dxa" w:w="2700"/>
            <w:shd w:fill="E8EEF5"/>
            <w:tcMar>
              <w:top w:w="80" w:type="dxa"/>
              <w:start w:w="120" w:type="dxa"/>
              <w:bottom w:w="80" w:type="dxa"/>
              <w:end w:w="120" w:type="dxa"/>
            </w:tcMar>
            <w:vAlign w:val="center"/>
          </w:tcPr>
          <w:p>
            <w:pPr>
              <w:spacing w:after="0"/>
            </w:pPr>
            <w:r>
              <w:rPr>
                <w:rFonts w:ascii="Calibri" w:hAnsi="Calibri"/>
                <w:b/>
                <w:color w:val="16324F"/>
                <w:sz w:val="18"/>
              </w:rPr>
              <w:t>Coverage</w:t>
            </w:r>
          </w:p>
        </w:tc>
        <w:tc>
          <w:tcPr>
            <w:tcW w:type="dxa" w:w="6660"/>
            <w:tcMar>
              <w:top w:w="80" w:type="dxa"/>
              <w:start w:w="120" w:type="dxa"/>
              <w:bottom w:w="80" w:type="dxa"/>
              <w:end w:w="120" w:type="dxa"/>
            </w:tcMar>
            <w:vAlign w:val="center"/>
          </w:tcPr>
          <w:p>
            <w:pPr>
              <w:spacing w:after="0"/>
            </w:pPr>
            <w:r>
              <w:rPr>
                <w:rFonts w:ascii="Calibri" w:hAnsi="Calibri"/>
                <w:color w:val="20262E"/>
                <w:sz w:val="18"/>
              </w:rPr>
              <w:t>Complete first-party application, backend, tests, and project tooling</w:t>
            </w:r>
          </w:p>
        </w:tc>
      </w:tr>
    </w:tbl>
    <w:p/>
    <w:p>
      <w:pPr>
        <w:spacing w:before="480"/>
        <w:jc w:val="center"/>
      </w:pPr>
      <w:r>
        <w:rPr>
          <w:rFonts w:ascii="Calibri" w:hAnsi="Calibri"/>
          <w:i/>
          <w:color w:val="5B6673"/>
          <w:sz w:val="19"/>
        </w:rPr>
        <w:t>This manual documents the demonstrable prototype as implemented, including its known limitations.</w:t>
      </w:r>
    </w:p>
    <w:p>
      <w:r>
        <w:br w:type="page"/>
      </w:r>
    </w:p>
    <w:p>
      <w:pPr>
        <w:pStyle w:val="Heading1"/>
      </w:pPr>
      <w:r>
        <w:t>Document Purpose</w:t>
      </w:r>
    </w:p>
    <w:p>
      <w:r>
        <w:t>This manual explains how the DeepGuard graduation project is organized, how data moves through the system, how browser-side computer vision and deepfake inference reach a final decision, and how the lightweight backend stores results. It also includes the complete first-party source code used to build, test, demonstrate, and evaluate the prototype.</w:t>
      </w:r>
    </w:p>
    <w:p>
      <w:pPr>
        <w:spacing w:before="100" w:after="160" w:line="276" w:lineRule="auto"/>
        <w:ind w:left="173" w:right="173"/>
        <w:shd w:fill="F7F0DE"/>
        <w:pBdr>
          <w:top w:val="single" w:sz="4" w:space="3" w:color="9A6A16"/>
          <w:left w:val="single" w:sz="4" w:space="3" w:color="9A6A16"/>
          <w:bottom w:val="single" w:sz="4" w:space="3" w:color="9A6A16"/>
          <w:right w:val="single" w:sz="4" w:space="3" w:color="9A6A16"/>
        </w:pBdr>
      </w:pPr>
      <w:r>
        <w:rPr>
          <w:rFonts w:ascii="Calibri" w:hAnsi="Calibri"/>
          <w:b/>
          <w:color w:val="9A6A16"/>
          <w:sz w:val="19"/>
        </w:rPr>
        <w:t xml:space="preserve">SCOPE STATEMENT  </w:t>
      </w:r>
      <w:r>
        <w:rPr>
          <w:rFonts w:ascii="Calibri" w:hAnsi="Calibri"/>
          <w:color w:val="20262E"/>
          <w:sz w:val="21"/>
        </w:rPr>
        <w:t>The implementation is a research prototype and controlled demonstration system. It is not a certified biometric product and its controlled evaluation is evidence of prototype behavior, not proof of universal performance against every identity, camera, lighting condition, or future deepfake method.</w:t>
      </w:r>
    </w:p>
    <w:p>
      <w:pPr>
        <w:pStyle w:val="Heading2"/>
      </w:pPr>
      <w:r>
        <w:t>Reading Guide</w:t>
      </w:r>
    </w:p>
    <w:p>
      <w:pPr>
        <w:numPr>
          <w:ilvl w:val="0"/>
          <w:numId w:val="10"/>
        </w:numPr>
      </w:pPr>
      <w:r>
        <w:rPr>
          <w:rFonts w:ascii="Calibri" w:hAnsi="Calibri"/>
          <w:color w:val="20262E"/>
        </w:rPr>
        <w:t>Chapters 1-4 explain the architecture, module boundaries, and runtime flow.</w:t>
      </w:r>
    </w:p>
    <w:p>
      <w:pPr>
        <w:numPr>
          <w:ilvl w:val="0"/>
          <w:numId w:val="10"/>
        </w:numPr>
      </w:pPr>
      <w:r>
        <w:rPr>
          <w:rFonts w:ascii="Calibri" w:hAnsi="Calibri"/>
          <w:color w:val="20262E"/>
        </w:rPr>
        <w:t>Chapters 5-8 explain signal extraction, liveness, deepfake inference, and the decision policy.</w:t>
      </w:r>
    </w:p>
    <w:p>
      <w:pPr>
        <w:numPr>
          <w:ilvl w:val="0"/>
          <w:numId w:val="10"/>
        </w:numPr>
      </w:pPr>
      <w:r>
        <w:rPr>
          <w:rFonts w:ascii="Calibri" w:hAnsi="Calibri"/>
          <w:color w:val="20262E"/>
        </w:rPr>
        <w:t>Chapters 9-13 cover APIs, persistence, evaluation, testing, deployment, and extension points.</w:t>
      </w:r>
    </w:p>
    <w:p>
      <w:pPr>
        <w:numPr>
          <w:ilvl w:val="0"/>
          <w:numId w:val="10"/>
        </w:numPr>
      </w:pPr>
      <w:r>
        <w:rPr>
          <w:rFonts w:ascii="Calibri" w:hAnsi="Calibri"/>
          <w:color w:val="20262E"/>
        </w:rPr>
        <w:t>Appendices A-E reproduce the complete first-party source listings with line numbers.</w:t>
      </w:r>
    </w:p>
    <w:p>
      <w:pPr>
        <w:pStyle w:val="Heading1"/>
      </w:pPr>
      <w:r>
        <w:t>Contents</w:t>
      </w:r>
    </w:p>
    <w:p>
      <w:pPr>
        <w:spacing w:after="60"/>
        <w:ind w:left="259"/>
      </w:pPr>
      <w:r>
        <w:rPr>
          <w:rFonts w:ascii="Calibri" w:hAnsi="Calibri"/>
          <w:b/>
          <w:color w:val="1F4D78"/>
          <w:sz w:val="21"/>
        </w:rPr>
        <w:t>1. Executive Architecture Summary</w:t>
      </w:r>
    </w:p>
    <w:p>
      <w:pPr>
        <w:spacing w:after="60"/>
        <w:ind w:left="259"/>
      </w:pPr>
      <w:r>
        <w:rPr>
          <w:rFonts w:ascii="Calibri" w:hAnsi="Calibri"/>
          <w:b/>
          <w:color w:val="1F4D78"/>
          <w:sz w:val="21"/>
        </w:rPr>
        <w:t>2. Repository and Module Structure</w:t>
      </w:r>
    </w:p>
    <w:p>
      <w:pPr>
        <w:spacing w:after="60"/>
        <w:ind w:left="259"/>
      </w:pPr>
      <w:r>
        <w:rPr>
          <w:rFonts w:ascii="Calibri" w:hAnsi="Calibri"/>
          <w:b/>
          <w:color w:val="1F4D78"/>
          <w:sz w:val="21"/>
        </w:rPr>
        <w:t>3. End-to-End Verification Lifecycle</w:t>
      </w:r>
    </w:p>
    <w:p>
      <w:pPr>
        <w:spacing w:after="60"/>
        <w:ind w:left="259"/>
      </w:pPr>
      <w:r>
        <w:rPr>
          <w:rFonts w:ascii="Calibri" w:hAnsi="Calibri"/>
          <w:b/>
          <w:color w:val="1F4D78"/>
          <w:sz w:val="21"/>
        </w:rPr>
        <w:t>4. Frontend Application Architecture</w:t>
      </w:r>
    </w:p>
    <w:p>
      <w:pPr>
        <w:spacing w:after="60"/>
        <w:ind w:left="259"/>
      </w:pPr>
      <w:r>
        <w:rPr>
          <w:rFonts w:ascii="Calibri" w:hAnsi="Calibri"/>
          <w:b/>
          <w:color w:val="1F4D78"/>
          <w:sz w:val="21"/>
        </w:rPr>
        <w:t>5. Face Signal Extraction with MediaPipe</w:t>
      </w:r>
    </w:p>
    <w:p>
      <w:pPr>
        <w:spacing w:after="60"/>
        <w:ind w:left="259"/>
      </w:pPr>
      <w:r>
        <w:rPr>
          <w:rFonts w:ascii="Calibri" w:hAnsi="Calibri"/>
          <w:b/>
          <w:color w:val="1F4D78"/>
          <w:sz w:val="21"/>
        </w:rPr>
        <w:t>6. Temporal Liveness State Machines</w:t>
      </w:r>
    </w:p>
    <w:p>
      <w:pPr>
        <w:spacing w:after="60"/>
        <w:ind w:left="259"/>
      </w:pPr>
      <w:r>
        <w:rPr>
          <w:rFonts w:ascii="Calibri" w:hAnsi="Calibri"/>
          <w:b/>
          <w:color w:val="1F4D78"/>
          <w:sz w:val="21"/>
        </w:rPr>
        <w:t>7. Browser Deepfake Model</w:t>
      </w:r>
    </w:p>
    <w:p>
      <w:pPr>
        <w:spacing w:after="60"/>
        <w:ind w:left="259"/>
      </w:pPr>
      <w:r>
        <w:rPr>
          <w:rFonts w:ascii="Calibri" w:hAnsi="Calibri"/>
          <w:b/>
          <w:color w:val="1F4D78"/>
          <w:sz w:val="21"/>
        </w:rPr>
        <w:t>8. Explainable Decision Policy</w:t>
      </w:r>
    </w:p>
    <w:p>
      <w:pPr>
        <w:spacing w:after="60"/>
        <w:ind w:left="259"/>
      </w:pPr>
      <w:r>
        <w:rPr>
          <w:rFonts w:ascii="Calibri" w:hAnsi="Calibri"/>
          <w:b/>
          <w:color w:val="1F4D78"/>
          <w:sz w:val="21"/>
        </w:rPr>
        <w:t>9. Backend API and SQLite Persistence</w:t>
      </w:r>
    </w:p>
    <w:p>
      <w:pPr>
        <w:spacing w:after="60"/>
        <w:ind w:left="259"/>
      </w:pPr>
      <w:r>
        <w:rPr>
          <w:rFonts w:ascii="Calibri" w:hAnsi="Calibri"/>
          <w:b/>
          <w:color w:val="1F4D78"/>
          <w:sz w:val="21"/>
        </w:rPr>
        <w:t>10. Sessions, Evaluation, and System Views</w:t>
      </w:r>
    </w:p>
    <w:p>
      <w:pPr>
        <w:spacing w:after="60"/>
        <w:ind w:left="259"/>
      </w:pPr>
      <w:r>
        <w:rPr>
          <w:rFonts w:ascii="Calibri" w:hAnsi="Calibri"/>
          <w:b/>
          <w:color w:val="1F4D78"/>
          <w:sz w:val="21"/>
        </w:rPr>
        <w:t>11. Testing and Evidence Architecture</w:t>
      </w:r>
    </w:p>
    <w:p>
      <w:pPr>
        <w:spacing w:after="60"/>
        <w:ind w:left="259"/>
      </w:pPr>
      <w:r>
        <w:rPr>
          <w:rFonts w:ascii="Calibri" w:hAnsi="Calibri"/>
          <w:b/>
          <w:color w:val="1F4D78"/>
          <w:sz w:val="21"/>
        </w:rPr>
        <w:t>12. Runtime, Resources, Privacy, and Deployment</w:t>
      </w:r>
    </w:p>
    <w:p>
      <w:pPr>
        <w:spacing w:after="60"/>
        <w:ind w:left="259"/>
      </w:pPr>
      <w:r>
        <w:rPr>
          <w:rFonts w:ascii="Calibri" w:hAnsi="Calibri"/>
          <w:b/>
          <w:color w:val="1F4D78"/>
          <w:sz w:val="21"/>
        </w:rPr>
        <w:t>13. Maintenance and Extension Guide</w:t>
      </w:r>
    </w:p>
    <w:p>
      <w:pPr>
        <w:spacing w:after="60"/>
        <w:ind w:left="259"/>
      </w:pPr>
      <w:r>
        <w:rPr>
          <w:rFonts w:ascii="Calibri" w:hAnsi="Calibri"/>
          <w:b/>
          <w:color w:val="1F4D78"/>
          <w:sz w:val="21"/>
        </w:rPr>
        <w:t>Appendices A-E. Complete Source Code</w:t>
      </w:r>
    </w:p>
    <w:p>
      <w:r>
        <w:br w:type="page"/>
      </w:r>
    </w:p>
    <w:p>
      <w:pPr>
        <w:pStyle w:val="Heading1"/>
      </w:pPr>
      <w:r>
        <w:t>1. Executive Architecture Summary</w:t>
      </w:r>
    </w:p>
    <w:p>
      <w:r>
        <w:t>DeepGuard is a local-first verification prototype. The browser owns the camera, extracts facial motion, executes a quantized image-classification model, and applies an explainable decision policy. The FastAPI service receives only derived session metadata and stores it in SQLite. This division keeps biometric imagery inside the user device and avoids a continuously provisioned GPU inference server.</w:t>
      </w:r>
    </w:p>
    <w:p>
      <w:pPr>
        <w:keepNext/>
        <w:jc w:val="center"/>
      </w:pPr>
      <w:r>
        <w:drawing>
          <wp:inline xmlns:a="http://schemas.openxmlformats.org/drawingml/2006/main" xmlns:pic="http://schemas.openxmlformats.org/drawingml/2006/picture">
            <wp:extent cx="5806440" cy="3266122"/>
            <wp:docPr id="1" name="Picture 1" title="DeepGuard system architecture" descr="Diagram showing the user camera feeding browser-side MediaPipe, liveness, deepfake inference, and decision logic; only JSON metadata proceeds to FastAPI and SQLite."/>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806440" cy="3266122"/>
                    </a:xfrm>
                    <a:prstGeom prst="rect"/>
                  </pic:spPr>
                </pic:pic>
              </a:graphicData>
            </a:graphic>
          </wp:inline>
        </w:drawing>
      </w:r>
    </w:p>
    <w:p>
      <w:pPr>
        <w:pStyle w:val="Caption"/>
      </w:pPr>
      <w:r>
        <w:t>Figure 1. DeepGuard local-first system architecture and privacy boundary.</w:t>
      </w:r>
    </w:p>
    <w:p>
      <w:pPr>
        <w:spacing w:before="100" w:after="160" w:line="276" w:lineRule="auto"/>
        <w:ind w:left="173" w:right="173"/>
        <w:shd w:fill="E7F2F1"/>
        <w:pBdr>
          <w:top w:val="single" w:sz="4" w:space="3" w:color="167D83"/>
          <w:left w:val="single" w:sz="4" w:space="3" w:color="167D83"/>
          <w:bottom w:val="single" w:sz="4" w:space="3" w:color="167D83"/>
          <w:right w:val="single" w:sz="4" w:space="3" w:color="167D83"/>
        </w:pBdr>
      </w:pPr>
      <w:r>
        <w:rPr>
          <w:rFonts w:ascii="Calibri" w:hAnsi="Calibri"/>
          <w:b/>
          <w:color w:val="167D83"/>
          <w:sz w:val="19"/>
        </w:rPr>
        <w:t xml:space="preserve">MAIN ENGINEERING DECISION  </w:t>
      </w:r>
      <w:r>
        <w:rPr>
          <w:rFonts w:ascii="Calibri" w:hAnsi="Calibri"/>
          <w:color w:val="20262E"/>
          <w:sz w:val="21"/>
        </w:rPr>
        <w:t>Compute follows the camera. MediaPipe and Transformers.js run through WebGPU when available and browser WASM otherwise. The backend handles validation, records, review state, and metrics, which are inexpensive compared with server-side video inference.</w:t>
      </w:r>
    </w:p>
    <w:p>
      <w:pPr>
        <w:pStyle w:val="Heading2"/>
      </w:pPr>
      <w:r>
        <w:t>1.1 Technology Stack</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800"/>
        <w:gridCol w:w="2520"/>
        <w:gridCol w:w="5040"/>
      </w:tblGrid>
      <w:tr>
        <w:trPr>
          <w:tblHeader w:val="true"/>
        </w:trPr>
        <w:tc>
          <w:tcPr>
            <w:tcW w:type="dxa" w:w="18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Layer</w:t>
            </w:r>
          </w:p>
        </w:tc>
        <w:tc>
          <w:tcPr>
            <w:tcW w:type="dxa" w:w="25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Technology</w:t>
            </w:r>
          </w:p>
        </w:tc>
        <w:tc>
          <w:tcPr>
            <w:tcW w:type="dxa" w:w="50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Responsibility</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User interface</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React 19 + TypeScript 6 + Vite 8</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Views, workflow state, responsive controls, and result presentation</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Face signals</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MediaPipe Face Landmarker</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Landmarks, blendshapes, bounding box, quality, yaw, blink, and smile</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Deepfake score</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Transformers.js + ONNX quantized model</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Three-frame image classification in WebGPU or WASM</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Decision</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TypeScript threshold policy</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Genuine, fake, or manual review with explicit reasons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API</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FastAPI + Pydantic</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Validation, sessions, reviews, health, and metrics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Persistence</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SQLite</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Small structured verification records; no raw camera frames</w:t>
            </w:r>
          </w:p>
        </w:tc>
      </w:tr>
      <w:tr>
        <w:tc>
          <w:tcPr>
            <w:tcW w:type="dxa" w:w="1800"/>
            <w:tcMar>
              <w:top w:w="80" w:type="dxa"/>
              <w:start w:w="120" w:type="dxa"/>
              <w:bottom w:w="80" w:type="dxa"/>
              <w:end w:w="120" w:type="dxa"/>
            </w:tcMar>
            <w:vAlign w:val="center"/>
          </w:tcPr>
          <w:p>
            <w:pPr>
              <w:spacing w:after="0" w:line="252" w:lineRule="auto"/>
              <w:jc w:val="left"/>
            </w:pPr>
            <w:r>
              <w:rPr>
                <w:rFonts w:ascii="Calibri" w:hAnsi="Calibri"/>
                <w:color w:val="20262E"/>
                <w:sz w:val="17"/>
              </w:rPr>
              <w:t>Testing</w:t>
            </w:r>
          </w:p>
        </w:tc>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Vitest + Pytest</w:t>
            </w:r>
          </w:p>
        </w:tc>
        <w:tc>
          <w:tcPr>
            <w:tcW w:type="dxa" w:w="5040"/>
            <w:tcMar>
              <w:top w:w="80" w:type="dxa"/>
              <w:start w:w="120" w:type="dxa"/>
              <w:bottom w:w="80" w:type="dxa"/>
              <w:end w:w="120" w:type="dxa"/>
            </w:tcMar>
            <w:vAlign w:val="center"/>
          </w:tcPr>
          <w:p>
            <w:pPr>
              <w:spacing w:after="0" w:line="252" w:lineRule="auto"/>
              <w:jc w:val="left"/>
            </w:pPr>
            <w:r>
              <w:rPr>
                <w:rFonts w:ascii="Calibri" w:hAnsi="Calibri"/>
                <w:color w:val="20262E"/>
                <w:sz w:val="17"/>
              </w:rPr>
              <w:t>Policy, liveness, evaluation math, API, persistence, and review behavior</w:t>
            </w:r>
          </w:p>
        </w:tc>
      </w:tr>
    </w:tbl>
    <w:p>
      <w:pPr>
        <w:spacing w:before="80" w:after="80"/>
      </w:pPr>
    </w:p>
    <w:p>
      <w:pPr>
        <w:pStyle w:val="Heading2"/>
      </w:pPr>
      <w:r>
        <w:t>1.2 Runtime Invariants</w:t>
      </w:r>
    </w:p>
    <w:p>
      <w:pPr>
        <w:numPr>
          <w:ilvl w:val="0"/>
          <w:numId w:val="10"/>
        </w:numPr>
      </w:pPr>
      <w:r>
        <w:rPr>
          <w:rFonts w:ascii="Calibri" w:hAnsi="Calibri"/>
          <w:color w:val="20262E"/>
        </w:rPr>
        <w:t>The browser never uploads the sampled camera canvases to the API.</w:t>
      </w:r>
    </w:p>
    <w:p>
      <w:pPr>
        <w:numPr>
          <w:ilvl w:val="0"/>
          <w:numId w:val="10"/>
        </w:numPr>
      </w:pPr>
      <w:r>
        <w:rPr>
          <w:rFonts w:ascii="Calibri" w:hAnsi="Calibri"/>
          <w:color w:val="20262E"/>
        </w:rPr>
        <w:t>A face-quality value below 0.42 resets the current liveness tracker.</w:t>
      </w:r>
    </w:p>
    <w:p>
      <w:pPr>
        <w:numPr>
          <w:ilvl w:val="0"/>
          <w:numId w:val="10"/>
        </w:numPr>
      </w:pPr>
      <w:r>
        <w:rPr>
          <w:rFonts w:ascii="Calibri" w:hAnsi="Calibri"/>
          <w:color w:val="20262E"/>
        </w:rPr>
        <w:t>A virtual-camera label is treated as a replay-risk signal and produces a fake outcome.</w:t>
      </w:r>
    </w:p>
    <w:p>
      <w:pPr>
        <w:numPr>
          <w:ilvl w:val="0"/>
          <w:numId w:val="10"/>
        </w:numPr>
      </w:pPr>
      <w:r>
        <w:rPr>
          <w:rFonts w:ascii="Calibri" w:hAnsi="Calibri"/>
          <w:color w:val="20262E"/>
        </w:rPr>
        <w:t>Unavailable inference or low quality produces manual review rather than a confident automatic result.</w:t>
      </w:r>
    </w:p>
    <w:p>
      <w:pPr>
        <w:numPr>
          <w:ilvl w:val="0"/>
          <w:numId w:val="10"/>
        </w:numPr>
      </w:pPr>
      <w:r>
        <w:rPr>
          <w:rFonts w:ascii="Calibri" w:hAnsi="Calibri"/>
          <w:color w:val="20262E"/>
        </w:rPr>
        <w:t>Controlled evaluation reports coverage separately from accuracy so reviewed cases are not hidden.</w:t>
      </w:r>
    </w:p>
    <w:p>
      <w:pPr>
        <w:pStyle w:val="Heading1"/>
      </w:pPr>
      <w:r>
        <w:t>2. Repository and Module Structure</w:t>
      </w:r>
    </w:p>
    <w:p>
      <w:r>
        <w:t>The repository separates the runnable application under deepguard/ from final report artifacts under outputs/ and repeatable document/evaluation tooling under work/. Within the application, browser libraries are small and focused, views own presentation and workflow coordination, and the Python backend remains a single compact service.</w:t>
      </w:r>
    </w:p>
    <w:p>
      <w:pPr>
        <w:keepNext/>
        <w:jc w:val="center"/>
      </w:pPr>
      <w:r>
        <w:drawing>
          <wp:inline xmlns:a="http://schemas.openxmlformats.org/drawingml/2006/main" xmlns:pic="http://schemas.openxmlformats.org/drawingml/2006/picture">
            <wp:extent cx="5806440" cy="3266122"/>
            <wp:docPr id="2" name="Picture 2" title="Frontend module dependency map" descr="Diagram showing App.tsx above four lazy-loaded views, with VerificationView coordinating face, liveness, deepfake, decision, and API libraries."/>
            <wp:cNvGraphicFramePr>
              <a:graphicFrameLocks noChangeAspect="1"/>
            </wp:cNvGraphicFramePr>
            <a:graphic>
              <a:graphicData uri="http://schemas.openxmlformats.org/drawingml/2006/picture">
                <pic:pic>
                  <pic:nvPicPr>
                    <pic:cNvPr id="0" name="frontend_module_map.png"/>
                    <pic:cNvPicPr/>
                  </pic:nvPicPr>
                  <pic:blipFill>
                    <a:blip r:embed="rId10"/>
                    <a:stretch>
                      <a:fillRect/>
                    </a:stretch>
                  </pic:blipFill>
                  <pic:spPr>
                    <a:xfrm>
                      <a:off x="0" y="0"/>
                      <a:ext cx="5806440" cy="3266122"/>
                    </a:xfrm>
                    <a:prstGeom prst="rect"/>
                  </pic:spPr>
                </pic:pic>
              </a:graphicData>
            </a:graphic>
          </wp:inline>
        </w:drawing>
      </w:r>
    </w:p>
    <w:p>
      <w:pPr>
        <w:pStyle w:val="Caption"/>
      </w:pPr>
      <w:r>
        <w:t>Figure 2. Frontend module boundaries and primary dependencies.</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3300"/>
        <w:gridCol w:w="1260"/>
        <w:gridCol w:w="660"/>
        <w:gridCol w:w="4140"/>
      </w:tblGrid>
      <w:tr>
        <w:trPr>
          <w:tblHeader w:val="true"/>
        </w:trPr>
        <w:tc>
          <w:tcPr>
            <w:tcW w:type="dxa" w:w="33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File</w:t>
            </w:r>
          </w:p>
        </w:tc>
        <w:tc>
          <w:tcPr>
            <w:tcW w:type="dxa" w:w="12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Area</w:t>
            </w:r>
          </w:p>
        </w:tc>
        <w:tc>
          <w:tcPr>
            <w:tcW w:type="dxa" w:w="660"/>
            <w:shd w:fill="E8EEF5"/>
            <w:tcMar>
              <w:top w:w="80" w:type="dxa"/>
              <w:start w:w="120" w:type="dxa"/>
              <w:bottom w:w="80" w:type="dxa"/>
              <w:end w:w="120" w:type="dxa"/>
            </w:tcMar>
            <w:vAlign w:val="center"/>
          </w:tcPr>
          <w:p>
            <w:pPr>
              <w:spacing w:after="0" w:line="252" w:lineRule="auto"/>
              <w:jc w:val="center"/>
            </w:pPr>
            <w:r>
              <w:rPr>
                <w:rFonts w:ascii="Calibri" w:hAnsi="Calibri"/>
                <w:b/>
                <w:color w:val="16324F"/>
                <w:sz w:val="18"/>
              </w:rPr>
              <w:t>Lines</w:t>
            </w:r>
          </w:p>
        </w:tc>
        <w:tc>
          <w:tcPr>
            <w:tcW w:type="dxa" w:w="41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Purpose</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deepguard/package.json</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package.json</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36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Frontend dependencies, scripts, test commands, and MediaPipe post-install step.</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deepguard/requirements.txt</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requirements.txt</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Pinned Python backend and test dependencies.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deepguard/run.ps1</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run.ps1</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9</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One-command local launcher for API and browser application.</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deepguard/vite.config.ts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vite.config.ts</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18</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Vite, Vitest, React plugin, and /api development proxy configuration.</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deepguard/tsconfig.json</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tsconfig.json</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7</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TypeScript project references.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deepguard/tsconfig.app.json</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tsconfig.app.json</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Strict browser application compiler settings.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deepguard/tsconfig.node.json</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tsconfig.node.json</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23</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Strict build-tool compiler settings.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deepguard/.oxlintrc.json</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.oxlintrc.json</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8</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React and hooks lint rules.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deepguard/src/main.tsx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10</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React entry point and StrictMode mount.</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deepguard/src/App.tsx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56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Application shell, navigation, lazy-loaded views, and session refresh coordination.</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deepguard/src/types.ts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57</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Shared contracts for challenges, decisions, sessions, metrics, and source integrity.</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deepguard/src/index.css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265</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Production interface tokens, layout, responsive rules, and component styling.</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deepguard/src/App.css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184</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Unused Vite starter stylesheet retained as legacy residue.</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deepguard/src/components/StatusBadge.tsx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14</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Reusable semantic status label.</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deepguard/src/views/VerificationView.tsx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479</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Camera lifecycle, challenge orchestration, inference, result display, and persistence.</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deepguard/src/lib/face.ts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101</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MediaPipe initialization, landmark/blendshape extraction, quality, yaw, and frame capture.</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deepguard/src/lib/liveness.ts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149</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Blink, smile, and ordered head-motion state machines.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deepguard/src/lib/deepfake.ts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46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Transformers.js model loading and three-frame deepfake scoring.</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deepguard/src/lib/decision.ts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43</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Explainable threshold policy for genuine, fake, and manual review outcomes.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deepguard/src/lib/api.ts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33</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Typed browser client for FastAPI endpoints.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deepguard/src/views/SessionsView.tsx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136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Session history, filters, trend chart, details, and review actions.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deepguard/src/views/EvaluationView.tsx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90</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Controlled evaluation dashboard and resource evidence.</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deepguard/src/views/SystemView.tsx</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60</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Runtime capability summary and lightweight architecture explanation.</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deepguard/src/data/evaluationCases.ts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15</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Controlled genuine and replay-attack evaluation cases.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deepguard/src/lib/evaluation.ts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89</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Confusion matrix, coverage, accuracy, F1, and latency calculations.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deepguard/server/__init__.py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server</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Backend package marker.</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deepguard/server/app.py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server</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238</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FastAPI application, validation, SQLite schema, API routes, and static hosting.</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deepguard/server/test_app.py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server</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66</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API health, persistence, metrics, and review-state tests.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deepguard/src/test/setup.ts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Vitest browser test setup.</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deepguard/src/lib/decision.test.ts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51</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Decision-policy boundary tests.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deepguard/src/lib/liveness.test.ts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98</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Challenge stage and ordered head-motion tests.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deepguard/src/lib/evaluation.test.ts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src</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34</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Evaluation-metric correctness tests.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deepguard/scripts/copy-mediapipe-assets.mjs</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scripts</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10</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Copies MediaPipe WASM files into the public build.</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deepguard/scripts/create_liveness_steps_video.py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scripts</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182</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Builds the professor-facing synthetic liveness instruction video.</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deepguard/scripts/create_synthetic_attack_video.py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scripts</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201</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Builds a safe synthetic replay/deepfake demonstration video.</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deepguard/scripts/generate_evaluation_artifacts.py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scripts</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280</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Exports controlled cases, metrics, and report figures.</w:t>
            </w:r>
          </w:p>
        </w:tc>
      </w:tr>
      <w:tr>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work/add_evaluation_to_report.py</w:t>
            </w:r>
          </w:p>
        </w:tc>
        <w:tc>
          <w:tcPr>
            <w:tcW w:type="dxa" w:w="1260"/>
            <w:tcMar>
              <w:top w:w="80" w:type="dxa"/>
              <w:start w:w="120" w:type="dxa"/>
              <w:bottom w:w="80" w:type="dxa"/>
              <w:end w:w="120" w:type="dxa"/>
            </w:tcMar>
            <w:vAlign w:val="center"/>
          </w:tcPr>
          <w:p>
            <w:pPr>
              <w:spacing w:after="0" w:line="252" w:lineRule="auto"/>
              <w:jc w:val="left"/>
            </w:pPr>
            <w:r>
              <w:rPr>
                <w:rFonts w:ascii="Calibri" w:hAnsi="Calibri"/>
                <w:color w:val="20262E"/>
                <w:sz w:val="17"/>
              </w:rPr>
              <w:t>add_evaluation_to_report.py</w:t>
            </w:r>
          </w:p>
        </w:tc>
        <w:tc>
          <w:tcPr>
            <w:tcW w:type="dxa" w:w="660"/>
            <w:tcMar>
              <w:top w:w="80" w:type="dxa"/>
              <w:start w:w="120" w:type="dxa"/>
              <w:bottom w:w="80" w:type="dxa"/>
              <w:end w:w="120" w:type="dxa"/>
            </w:tcMar>
            <w:vAlign w:val="center"/>
          </w:tcPr>
          <w:p>
            <w:pPr>
              <w:spacing w:after="0" w:line="252" w:lineRule="auto"/>
              <w:jc w:val="center"/>
            </w:pPr>
            <w:r>
              <w:rPr>
                <w:rFonts w:ascii="Calibri" w:hAnsi="Calibri"/>
                <w:color w:val="20262E"/>
                <w:sz w:val="17"/>
              </w:rPr>
              <w:t>329</w:t>
            </w:r>
          </w:p>
        </w:tc>
        <w:tc>
          <w:tcPr>
            <w:tcW w:type="dxa" w:w="4140"/>
            <w:tcMar>
              <w:top w:w="80" w:type="dxa"/>
              <w:start w:w="120" w:type="dxa"/>
              <w:bottom w:w="80" w:type="dxa"/>
              <w:end w:w="120" w:type="dxa"/>
            </w:tcMar>
            <w:vAlign w:val="center"/>
          </w:tcPr>
          <w:p>
            <w:pPr>
              <w:spacing w:after="0" w:line="252" w:lineRule="auto"/>
              <w:jc w:val="left"/>
            </w:pPr>
            <w:r>
              <w:rPr>
                <w:rFonts w:ascii="Calibri" w:hAnsi="Calibri"/>
                <w:color w:val="20262E"/>
                <w:sz w:val="17"/>
              </w:rPr>
              <w:t>Integrates evaluation evidence into the graduation report DOCX.</w:t>
            </w:r>
          </w:p>
        </w:tc>
      </w:tr>
    </w:tbl>
    <w:p>
      <w:pPr>
        <w:spacing w:before="80" w:after="80"/>
      </w:pPr>
    </w:p>
    <w:p>
      <w:pPr>
        <w:spacing w:before="100" w:after="160" w:line="276" w:lineRule="auto"/>
        <w:ind w:left="173" w:right="173"/>
        <w:shd w:fill="F4F6F9"/>
        <w:pBdr>
          <w:top w:val="single" w:sz="4" w:space="3" w:color="1F4D78"/>
          <w:left w:val="single" w:sz="4" w:space="3" w:color="1F4D78"/>
          <w:bottom w:val="single" w:sz="4" w:space="3" w:color="1F4D78"/>
          <w:right w:val="single" w:sz="4" w:space="3" w:color="1F4D78"/>
        </w:pBdr>
      </w:pPr>
      <w:r>
        <w:rPr>
          <w:rFonts w:ascii="Calibri" w:hAnsi="Calibri"/>
          <w:b/>
          <w:color w:val="1F4D78"/>
          <w:sz w:val="19"/>
        </w:rPr>
        <w:t xml:space="preserve">EXCLUDED GENERATED OR BINARY ARTIFACTS  </w:t>
      </w:r>
      <w:r>
        <w:rPr>
          <w:rFonts w:ascii="Calibri" w:hAnsi="Calibri"/>
          <w:color w:val="20262E"/>
          <w:sz w:val="21"/>
        </w:rPr>
        <w:t>The complete listings intentionally omit node_modules, pnpm-lock.yaml, the MediaPipe .task model, WASM binaries, SQLite databases, generated images/videos, and generated report documents. Those files are dependencies or outputs rather than first-party source. Their locations and roles are still documented.</w:t>
      </w:r>
    </w:p>
    <w:p>
      <w:pPr>
        <w:pStyle w:val="Heading2"/>
      </w:pPr>
      <w:r>
        <w:t>2.1 Important Ownership Boundaries</w:t>
      </w:r>
    </w:p>
    <w:p>
      <w:pPr>
        <w:numPr>
          <w:ilvl w:val="0"/>
          <w:numId w:val="10"/>
        </w:numPr>
      </w:pPr>
      <w:r>
        <w:rPr>
          <w:rFonts w:ascii="Calibri" w:hAnsi="Calibri"/>
          <w:color w:val="20262E"/>
        </w:rPr>
        <w:t>Views coordinate user-facing behavior; libraries implement reusable signal, policy, API, and metric logic.</w:t>
      </w:r>
    </w:p>
    <w:p>
      <w:pPr>
        <w:numPr>
          <w:ilvl w:val="0"/>
          <w:numId w:val="10"/>
        </w:numPr>
      </w:pPr>
      <w:r>
        <w:rPr>
          <w:rFonts w:ascii="Calibri" w:hAnsi="Calibri"/>
          <w:color w:val="20262E"/>
        </w:rPr>
        <w:t>The backend does not reimplement liveness or model inference, preventing two conflicting decision engines.</w:t>
      </w:r>
    </w:p>
    <w:p>
      <w:pPr>
        <w:numPr>
          <w:ilvl w:val="0"/>
          <w:numId w:val="10"/>
        </w:numPr>
      </w:pPr>
      <w:r>
        <w:rPr>
          <w:rFonts w:ascii="Calibri" w:hAnsi="Calibri"/>
          <w:color w:val="20262E"/>
        </w:rPr>
        <w:t>The evaluation module calculates metrics; the evaluation view only renders those values.</w:t>
      </w:r>
    </w:p>
    <w:p>
      <w:pPr>
        <w:numPr>
          <w:ilvl w:val="0"/>
          <w:numId w:val="10"/>
        </w:numPr>
      </w:pPr>
      <w:r>
        <w:rPr>
          <w:rFonts w:ascii="Calibri" w:hAnsi="Calibri"/>
          <w:color w:val="20262E"/>
        </w:rPr>
        <w:t>Demo-video scripts generate synthetic, clearly labeled material and are not part of live verification.</w:t>
      </w:r>
    </w:p>
    <w:p>
      <w:pPr>
        <w:numPr>
          <w:ilvl w:val="0"/>
          <w:numId w:val="10"/>
        </w:numPr>
      </w:pPr>
      <w:r>
        <w:rPr>
          <w:rFonts w:ascii="Calibri" w:hAnsi="Calibri"/>
          <w:color w:val="20262E"/>
        </w:rPr>
        <w:t>src/App.css has no import and is legacy Vite starter residue; production styling comes from src/index.css.</w:t>
      </w:r>
    </w:p>
    <w:p>
      <w:pPr>
        <w:pStyle w:val="Heading1"/>
      </w:pPr>
      <w:r>
        <w:t>3. End-to-End Verification Lifecycle</w:t>
      </w:r>
    </w:p>
    <w:p>
      <w:pPr>
        <w:keepNext/>
        <w:jc w:val="center"/>
      </w:pPr>
      <w:r>
        <w:drawing>
          <wp:inline xmlns:a="http://schemas.openxmlformats.org/drawingml/2006/main" xmlns:pic="http://schemas.openxmlformats.org/drawingml/2006/picture">
            <wp:extent cx="5806440" cy="3266122"/>
            <wp:docPr id="3" name="Picture 3" title="Verification lifecycle" descr="Six-step workflow: prepare camera, blink, ordered head movement, smile, analyze three face crops, and decide."/>
            <wp:cNvGraphicFramePr>
              <a:graphicFrameLocks noChangeAspect="1"/>
            </wp:cNvGraphicFramePr>
            <a:graphic>
              <a:graphicData uri="http://schemas.openxmlformats.org/drawingml/2006/picture">
                <pic:pic>
                  <pic:nvPicPr>
                    <pic:cNvPr id="0" name="verification_lifecycle.png"/>
                    <pic:cNvPicPr/>
                  </pic:nvPicPr>
                  <pic:blipFill>
                    <a:blip r:embed="rId11"/>
                    <a:stretch>
                      <a:fillRect/>
                    </a:stretch>
                  </pic:blipFill>
                  <pic:spPr>
                    <a:xfrm>
                      <a:off x="0" y="0"/>
                      <a:ext cx="5806440" cy="3266122"/>
                    </a:xfrm>
                    <a:prstGeom prst="rect"/>
                  </pic:spPr>
                </pic:pic>
              </a:graphicData>
            </a:graphic>
          </wp:inline>
        </w:drawing>
      </w:r>
    </w:p>
    <w:p>
      <w:pPr>
        <w:pStyle w:val="Caption"/>
      </w:pPr>
      <w:r>
        <w:t>Figure 3. Verification phases from camera preparation to final decision.</w:t>
      </w:r>
    </w:p>
    <w:p>
      <w:r>
        <w:t>VerificationView.tsx is the orchestration boundary. It owns the finite UI phase, camera stream, MediaPipe landmarker, animation loop, challenge index, challenge results, sampled crops, quality history, inference result, persistence state, and cleanup. Focused helper modules perform the calculations so the view does not duplicate signal algorithms.</w:t>
      </w:r>
    </w:p>
    <w:p>
      <w:pPr>
        <w:numPr>
          <w:ilvl w:val="0"/>
          <w:numId w:val="11"/>
        </w:numPr>
      </w:pPr>
      <w:r>
        <w:rPr>
          <w:rFonts w:ascii="Calibri" w:hAnsi="Calibri"/>
          <w:color w:val="20262E"/>
        </w:rPr>
        <w:t>Preparation: request an ideal 1280 x 720 camera stream, inspect the selected device label, initialize MediaPipe, and begin warming the deepfake model.</w:t>
      </w:r>
    </w:p>
    <w:p>
      <w:pPr>
        <w:numPr>
          <w:ilvl w:val="0"/>
          <w:numId w:val="11"/>
        </w:numPr>
      </w:pPr>
      <w:r>
        <w:rPr>
          <w:rFonts w:ascii="Calibri" w:hAnsi="Calibri"/>
          <w:color w:val="20262E"/>
        </w:rPr>
        <w:t>Signal loop: approximately every 75 ms, process the current video frame and derive face presence, quality, yaw, blink, smile, and face scale.</w:t>
      </w:r>
    </w:p>
    <w:p>
      <w:pPr>
        <w:numPr>
          <w:ilvl w:val="0"/>
          <w:numId w:val="11"/>
        </w:numPr>
      </w:pPr>
      <w:r>
        <w:rPr>
          <w:rFonts w:ascii="Calibri" w:hAnsi="Calibri"/>
          <w:color w:val="20262E"/>
        </w:rPr>
        <w:t>Challenge progression: update only the active temporal state machine; display stable stage instructions and progress to the user.</w:t>
      </w:r>
    </w:p>
    <w:p>
      <w:pPr>
        <w:numPr>
          <w:ilvl w:val="0"/>
          <w:numId w:val="11"/>
        </w:numPr>
      </w:pPr>
      <w:r>
        <w:rPr>
          <w:rFonts w:ascii="Calibri" w:hAnsi="Calibri"/>
          <w:color w:val="20262E"/>
        </w:rPr>
        <w:t>Sampling: after each successful challenge, capture a centered 384 x 384 face crop. Three passed challenges produce three model samples.</w:t>
      </w:r>
    </w:p>
    <w:p>
      <w:pPr>
        <w:numPr>
          <w:ilvl w:val="0"/>
          <w:numId w:val="11"/>
        </w:numPr>
      </w:pPr>
      <w:r>
        <w:rPr>
          <w:rFonts w:ascii="Calibri" w:hAnsi="Calibri"/>
          <w:color w:val="20262E"/>
        </w:rPr>
        <w:t>Analysis: average deepfake probability across the samples, compute mean quality, and compute liveness as passed challenges divided by total challenges.</w:t>
      </w:r>
    </w:p>
    <w:p>
      <w:pPr>
        <w:numPr>
          <w:ilvl w:val="0"/>
          <w:numId w:val="11"/>
        </w:numPr>
      </w:pPr>
      <w:r>
        <w:rPr>
          <w:rFonts w:ascii="Calibri" w:hAnsi="Calibri"/>
          <w:color w:val="20262E"/>
        </w:rPr>
        <w:t>Decision and storage: apply the policy, display the decision and reason, then POST a structured record. An API failure leaves the local result visible and marks it unsaved.</w:t>
      </w:r>
    </w:p>
    <w:p>
      <w:pPr>
        <w:pStyle w:val="Heading2"/>
      </w:pPr>
      <w:r>
        <w:t>3.1 Verification Phase Model</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440"/>
        <w:gridCol w:w="4320"/>
        <w:gridCol w:w="3600"/>
      </w:tblGrid>
      <w:tr>
        <w:trPr>
          <w:tblHeader w:val="true"/>
        </w:trPr>
        <w:tc>
          <w:tcPr>
            <w:tcW w:type="dxa" w:w="14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Phase</w:t>
            </w:r>
          </w:p>
        </w:tc>
        <w:tc>
          <w:tcPr>
            <w:tcW w:type="dxa" w:w="43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Meaning</w:t>
            </w:r>
          </w:p>
        </w:tc>
        <w:tc>
          <w:tcPr>
            <w:tcW w:type="dxa" w:w="36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Primary exit condition</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idle</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No active camera or verification</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User starts verification</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preparing</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Camera and models initialize</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Face processing becomes available</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challenge</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One of three liveness checks is active</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All challenge state machines pass</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analyzing</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Three sampled crops are scored</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Inference and policy finish</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complete</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Result and session identifier are displayed</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User starts a new verification</w:t>
            </w:r>
          </w:p>
        </w:tc>
      </w:tr>
      <w:tr>
        <w:tc>
          <w:tcPr>
            <w:tcW w:type="dxa" w:w="1440"/>
            <w:tcMar>
              <w:top w:w="80" w:type="dxa"/>
              <w:start w:w="120" w:type="dxa"/>
              <w:bottom w:w="80" w:type="dxa"/>
              <w:end w:w="120" w:type="dxa"/>
            </w:tcMar>
            <w:vAlign w:val="center"/>
          </w:tcPr>
          <w:p>
            <w:pPr>
              <w:spacing w:after="0" w:line="252" w:lineRule="auto"/>
              <w:jc w:val="left"/>
            </w:pPr>
            <w:r>
              <w:rPr>
                <w:rFonts w:ascii="Calibri" w:hAnsi="Calibri"/>
                <w:color w:val="20262E"/>
                <w:sz w:val="17"/>
              </w:rPr>
              <w:t>error</w:t>
            </w:r>
          </w:p>
        </w:tc>
        <w:tc>
          <w:tcPr>
            <w:tcW w:type="dxa" w:w="4320"/>
            <w:tcMar>
              <w:top w:w="80" w:type="dxa"/>
              <w:start w:w="120" w:type="dxa"/>
              <w:bottom w:w="80" w:type="dxa"/>
              <w:end w:w="120" w:type="dxa"/>
            </w:tcMar>
            <w:vAlign w:val="center"/>
          </w:tcPr>
          <w:p>
            <w:pPr>
              <w:spacing w:after="0" w:line="252" w:lineRule="auto"/>
              <w:jc w:val="left"/>
            </w:pPr>
            <w:r>
              <w:rPr>
                <w:rFonts w:ascii="Calibri" w:hAnsi="Calibri"/>
                <w:color w:val="20262E"/>
                <w:sz w:val="17"/>
              </w:rPr>
              <w:t>Camera/model/runtime failure blocks progress</w:t>
            </w:r>
          </w:p>
        </w:tc>
        <w:tc>
          <w:tcPr>
            <w:tcW w:type="dxa" w:w="3600"/>
            <w:tcMar>
              <w:top w:w="80" w:type="dxa"/>
              <w:start w:w="120" w:type="dxa"/>
              <w:bottom w:w="80" w:type="dxa"/>
              <w:end w:w="120" w:type="dxa"/>
            </w:tcMar>
            <w:vAlign w:val="center"/>
          </w:tcPr>
          <w:p>
            <w:pPr>
              <w:spacing w:after="0" w:line="252" w:lineRule="auto"/>
              <w:jc w:val="left"/>
            </w:pPr>
            <w:r>
              <w:rPr>
                <w:rFonts w:ascii="Calibri" w:hAnsi="Calibri"/>
                <w:color w:val="20262E"/>
                <w:sz w:val="17"/>
              </w:rPr>
              <w:t>User retries or changes device conditions</w:t>
            </w:r>
          </w:p>
        </w:tc>
      </w:tr>
    </w:tbl>
    <w:p>
      <w:pPr>
        <w:spacing w:before="80" w:after="80"/>
      </w:pPr>
    </w:p>
    <w:p>
      <w:pPr>
        <w:pStyle w:val="Heading2"/>
      </w:pPr>
      <w:r>
        <w:t>3.2 Source Integrity</w:t>
      </w:r>
    </w:p>
    <w:p>
      <w:r>
        <w:t>The application classifies camera labels containing OBS, virtual, ManyCam, Snap Camera, NDI, or DroidCam as virtual. A physical camera label is classified as physical; a missing label is unknown. This is a defensive prototype control, not a cryptographically trustworthy device attestation. Browser labels may be absent before permission, and sophisticated virtual devices may use neutral names.</w:t>
      </w:r>
    </w:p>
    <w:p>
      <w:pPr>
        <w:pStyle w:val="Heading1"/>
      </w:pPr>
      <w:r>
        <w:t>4. Frontend Application Architecture</w:t>
      </w:r>
    </w:p>
    <w:p>
      <w:r>
        <w:t>App.tsx is a small stateful shell with four lazy-loaded views. The navigation state selects Verify, Sessions, Evaluation, or System. React Suspense keeps initial loading small, while a refresh token lets a completed verification tell SessionsView to reload without introducing a global state framework.</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920"/>
        <w:gridCol w:w="3900"/>
        <w:gridCol w:w="3540"/>
      </w:tblGrid>
      <w:tr>
        <w:trPr>
          <w:tblHeader w:val="true"/>
        </w:trPr>
        <w:tc>
          <w:tcPr>
            <w:tcW w:type="dxa" w:w="19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View</w:t>
            </w:r>
          </w:p>
        </w:tc>
        <w:tc>
          <w:tcPr>
            <w:tcW w:type="dxa" w:w="39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User task</w:t>
            </w:r>
          </w:p>
        </w:tc>
        <w:tc>
          <w:tcPr>
            <w:tcW w:type="dxa" w:w="35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Main dependencies</w:t>
            </w:r>
          </w:p>
        </w:tc>
      </w:tr>
      <w:tr>
        <w:tc>
          <w:tcPr>
            <w:tcW w:type="dxa" w:w="1920"/>
            <w:tcMar>
              <w:top w:w="80" w:type="dxa"/>
              <w:start w:w="120" w:type="dxa"/>
              <w:bottom w:w="80" w:type="dxa"/>
              <w:end w:w="120" w:type="dxa"/>
            </w:tcMar>
            <w:vAlign w:val="center"/>
          </w:tcPr>
          <w:p>
            <w:pPr>
              <w:spacing w:after="0" w:line="252" w:lineRule="auto"/>
              <w:jc w:val="left"/>
            </w:pPr>
            <w:r>
              <w:rPr>
                <w:rFonts w:ascii="Calibri" w:hAnsi="Calibri"/>
                <w:color w:val="20262E"/>
                <w:sz w:val="17"/>
              </w:rPr>
              <w:t>VerificationView</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Run live or synthetic attack verification</w:t>
            </w:r>
          </w:p>
        </w:tc>
        <w:tc>
          <w:tcPr>
            <w:tcW w:type="dxa" w:w="3540"/>
            <w:tcMar>
              <w:top w:w="80" w:type="dxa"/>
              <w:start w:w="120" w:type="dxa"/>
              <w:bottom w:w="80" w:type="dxa"/>
              <w:end w:w="120" w:type="dxa"/>
            </w:tcMar>
            <w:vAlign w:val="center"/>
          </w:tcPr>
          <w:p>
            <w:pPr>
              <w:spacing w:after="0" w:line="252" w:lineRule="auto"/>
              <w:jc w:val="left"/>
            </w:pPr>
            <w:r>
              <w:rPr>
                <w:rFonts w:ascii="Calibri" w:hAnsi="Calibri"/>
                <w:color w:val="20262E"/>
                <w:sz w:val="17"/>
              </w:rPr>
              <w:t>face, liveness, deepfake, decision, api</w:t>
            </w:r>
          </w:p>
        </w:tc>
      </w:tr>
      <w:tr>
        <w:tc>
          <w:tcPr>
            <w:tcW w:type="dxa" w:w="1920"/>
            <w:tcMar>
              <w:top w:w="80" w:type="dxa"/>
              <w:start w:w="120" w:type="dxa"/>
              <w:bottom w:w="80" w:type="dxa"/>
              <w:end w:w="120" w:type="dxa"/>
            </w:tcMar>
            <w:vAlign w:val="center"/>
          </w:tcPr>
          <w:p>
            <w:pPr>
              <w:spacing w:after="0" w:line="252" w:lineRule="auto"/>
              <w:jc w:val="left"/>
            </w:pPr>
            <w:r>
              <w:rPr>
                <w:rFonts w:ascii="Calibri" w:hAnsi="Calibri"/>
                <w:color w:val="20262E"/>
                <w:sz w:val="17"/>
              </w:rPr>
              <w:t>SessionsView</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Inspect and review saved sessions</w:t>
            </w:r>
          </w:p>
        </w:tc>
        <w:tc>
          <w:tcPr>
            <w:tcW w:type="dxa" w:w="3540"/>
            <w:tcMar>
              <w:top w:w="80" w:type="dxa"/>
              <w:start w:w="120" w:type="dxa"/>
              <w:bottom w:w="80" w:type="dxa"/>
              <w:end w:w="120" w:type="dxa"/>
            </w:tcMar>
            <w:vAlign w:val="center"/>
          </w:tcPr>
          <w:p>
            <w:pPr>
              <w:spacing w:after="0" w:line="252" w:lineRule="auto"/>
              <w:jc w:val="left"/>
            </w:pPr>
            <w:r>
              <w:rPr>
                <w:rFonts w:ascii="Calibri" w:hAnsi="Calibri"/>
                <w:color w:val="20262E"/>
                <w:sz w:val="17"/>
              </w:rPr>
              <w:t>api, StatusBadge, Recharts</w:t>
            </w:r>
          </w:p>
        </w:tc>
      </w:tr>
      <w:tr>
        <w:tc>
          <w:tcPr>
            <w:tcW w:type="dxa" w:w="1920"/>
            <w:tcMar>
              <w:top w:w="80" w:type="dxa"/>
              <w:start w:w="120" w:type="dxa"/>
              <w:bottom w:w="80" w:type="dxa"/>
              <w:end w:w="120" w:type="dxa"/>
            </w:tcMar>
            <w:vAlign w:val="center"/>
          </w:tcPr>
          <w:p>
            <w:pPr>
              <w:spacing w:after="0" w:line="252" w:lineRule="auto"/>
              <w:jc w:val="left"/>
            </w:pPr>
            <w:r>
              <w:rPr>
                <w:rFonts w:ascii="Calibri" w:hAnsi="Calibri"/>
                <w:color w:val="20262E"/>
                <w:sz w:val="17"/>
              </w:rPr>
              <w:t>EvaluationView</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Inspect controlled cases and metrics</w:t>
            </w:r>
          </w:p>
        </w:tc>
        <w:tc>
          <w:tcPr>
            <w:tcW w:type="dxa" w:w="3540"/>
            <w:tcMar>
              <w:top w:w="80" w:type="dxa"/>
              <w:start w:w="120" w:type="dxa"/>
              <w:bottom w:w="80" w:type="dxa"/>
              <w:end w:w="120" w:type="dxa"/>
            </w:tcMar>
            <w:vAlign w:val="center"/>
          </w:tcPr>
          <w:p>
            <w:pPr>
              <w:spacing w:after="0" w:line="252" w:lineRule="auto"/>
              <w:jc w:val="left"/>
            </w:pPr>
            <w:r>
              <w:rPr>
                <w:rFonts w:ascii="Calibri" w:hAnsi="Calibri"/>
                <w:color w:val="20262E"/>
                <w:sz w:val="17"/>
              </w:rPr>
              <w:t>evaluationCases, evaluation, Recharts</w:t>
            </w:r>
          </w:p>
        </w:tc>
      </w:tr>
      <w:tr>
        <w:tc>
          <w:tcPr>
            <w:tcW w:type="dxa" w:w="1920"/>
            <w:tcMar>
              <w:top w:w="80" w:type="dxa"/>
              <w:start w:w="120" w:type="dxa"/>
              <w:bottom w:w="80" w:type="dxa"/>
              <w:end w:w="120" w:type="dxa"/>
            </w:tcMar>
            <w:vAlign w:val="center"/>
          </w:tcPr>
          <w:p>
            <w:pPr>
              <w:spacing w:after="0" w:line="252" w:lineRule="auto"/>
              <w:jc w:val="left"/>
            </w:pPr>
            <w:r>
              <w:rPr>
                <w:rFonts w:ascii="Calibri" w:hAnsi="Calibri"/>
                <w:color w:val="20262E"/>
                <w:sz w:val="17"/>
              </w:rPr>
              <w:t>SystemView</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Inspect runtime and resource architecture</w:t>
            </w:r>
          </w:p>
        </w:tc>
        <w:tc>
          <w:tcPr>
            <w:tcW w:type="dxa" w:w="3540"/>
            <w:tcMar>
              <w:top w:w="80" w:type="dxa"/>
              <w:start w:w="120" w:type="dxa"/>
              <w:bottom w:w="80" w:type="dxa"/>
              <w:end w:w="120" w:type="dxa"/>
            </w:tcMar>
            <w:vAlign w:val="center"/>
          </w:tcPr>
          <w:p>
            <w:pPr>
              <w:spacing w:after="0" w:line="252" w:lineRule="auto"/>
              <w:jc w:val="left"/>
            </w:pPr>
            <w:r>
              <w:rPr>
                <w:rFonts w:ascii="Calibri" w:hAnsi="Calibri"/>
                <w:color w:val="20262E"/>
                <w:sz w:val="17"/>
              </w:rPr>
              <w:t>Browser capability APIs</w:t>
            </w:r>
          </w:p>
        </w:tc>
      </w:tr>
    </w:tbl>
    <w:p>
      <w:pPr>
        <w:spacing w:before="80" w:after="80"/>
      </w:pPr>
    </w:p>
    <w:p>
      <w:pPr>
        <w:pStyle w:val="Heading2"/>
      </w:pPr>
      <w:r>
        <w:t>4.1 Interface State and Cleanup</w:t>
      </w:r>
    </w:p>
    <w:p>
      <w:pPr>
        <w:numPr>
          <w:ilvl w:val="0"/>
          <w:numId w:val="10"/>
        </w:numPr>
      </w:pPr>
      <w:r>
        <w:rPr>
          <w:rFonts w:ascii="Calibri" w:hAnsi="Calibri"/>
          <w:color w:val="20262E"/>
        </w:rPr>
        <w:t>MediaStream tracks are stopped when verification resets or the view unmounts.</w:t>
      </w:r>
    </w:p>
    <w:p>
      <w:pPr>
        <w:numPr>
          <w:ilvl w:val="0"/>
          <w:numId w:val="10"/>
        </w:numPr>
      </w:pPr>
      <w:r>
        <w:rPr>
          <w:rFonts w:ascii="Calibri" w:hAnsi="Calibri"/>
          <w:color w:val="20262E"/>
        </w:rPr>
        <w:t>The requestAnimationFrame loop is canceled before a new run begins.</w:t>
      </w:r>
    </w:p>
    <w:p>
      <w:pPr>
        <w:numPr>
          <w:ilvl w:val="0"/>
          <w:numId w:val="10"/>
        </w:numPr>
      </w:pPr>
      <w:r>
        <w:rPr>
          <w:rFonts w:ascii="Calibri" w:hAnsi="Calibri"/>
          <w:color w:val="20262E"/>
        </w:rPr>
        <w:t>Mutable high-frequency tracking data lives in refs to avoid unnecessary React renders.</w:t>
      </w:r>
    </w:p>
    <w:p>
      <w:pPr>
        <w:numPr>
          <w:ilvl w:val="0"/>
          <w:numId w:val="10"/>
        </w:numPr>
      </w:pPr>
      <w:r>
        <w:rPr>
          <w:rFonts w:ascii="Calibri" w:hAnsi="Calibri"/>
          <w:color w:val="20262E"/>
        </w:rPr>
        <w:t>Stable progress and instructions are derived from challenge stages, reducing scattered or rapidly changing text.</w:t>
      </w:r>
    </w:p>
    <w:p>
      <w:pPr>
        <w:numPr>
          <w:ilvl w:val="0"/>
          <w:numId w:val="10"/>
        </w:numPr>
      </w:pPr>
      <w:r>
        <w:rPr>
          <w:rFonts w:ascii="Calibri" w:hAnsi="Calibri"/>
          <w:color w:val="20262E"/>
        </w:rPr>
        <w:t>The result remains visible when persistence fails, preserving the user-facing outcome while clearly indicating it was not saved.</w:t>
      </w:r>
    </w:p>
    <w:p>
      <w:pPr>
        <w:pStyle w:val="Heading2"/>
      </w:pPr>
      <w:r>
        <w:t>4.2 Responsive and Accessibility Structure</w:t>
      </w:r>
    </w:p>
    <w:p>
      <w:r>
        <w:t>src/index.css defines a 236 px desktop sidebar, a two-column verification workspace, explicit semantic colors, stable camera geometry, horizontal table overflow, and mobile navigation below 760 px. The verification layout becomes single-column below 1060 px and the camera uses a portrait 4:5 ratio on phones. Reduced-motion users receive animation-free behavior. Controls use text labels with recognizable Lucide icons rather than ambiguous decoration.</w:t>
      </w:r>
    </w:p>
    <w:p>
      <w:pPr>
        <w:pStyle w:val="Heading1"/>
      </w:pPr>
      <w:r>
        <w:t>5. Face Signal Extraction with MediaPipe</w:t>
      </w:r>
    </w:p>
    <w:p>
      <w:r>
        <w:t>src/lib/face.ts initializes MediaPipe Face Landmarker from local WASM and model assets. It requests a GPU delegate first and retries on CPU if initialization fails. Only one face is tracked because the verification experience is intentionally single-subject.</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680"/>
        <w:gridCol w:w="3840"/>
        <w:gridCol w:w="3840"/>
      </w:tblGrid>
      <w:tr>
        <w:trPr>
          <w:tblHeader w:val="true"/>
        </w:trPr>
        <w:tc>
          <w:tcPr>
            <w:tcW w:type="dxa" w:w="16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Derived signal</w:t>
            </w:r>
          </w:p>
        </w:tc>
        <w:tc>
          <w:tcPr>
            <w:tcW w:type="dxa" w:w="38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How it is obtained</w:t>
            </w:r>
          </w:p>
        </w:tc>
        <w:tc>
          <w:tcPr>
            <w:tcW w:type="dxa" w:w="38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How it is used</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Face box</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Minimum and maximum landmark coordinates</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Centering, size, guide overlay, and crop region</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Yaw</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Relative nose-to-left/right-cheek distances</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Ordered right, left, and recenter stages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Blink</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Maximum eyeBlinkLeft/eyeBlinkRight blendshape</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Neutral, closed-eye action, and reopening</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Smile</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Average mouthSmileLeft/mouthSmileRight blendshape</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Neutral, smile action, and release</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Face scale</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Normalized bounding-box width/height</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10% closer-or-away depth proof</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Quality</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Face size, centering, and landmark confidence factors</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Tracker reset, review gate, and session evidence</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Face crop</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Centered square canvas resized to 384 x 384</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Three-sample deepfake classification</w:t>
            </w:r>
          </w:p>
        </w:tc>
      </w:tr>
    </w:tbl>
    <w:p>
      <w:pPr>
        <w:spacing w:before="80" w:after="80"/>
      </w:pPr>
    </w:p>
    <w:p>
      <w:pPr>
        <w:spacing w:before="100" w:after="160" w:line="276" w:lineRule="auto"/>
        <w:ind w:left="173" w:right="173"/>
        <w:shd w:fill="F7F0DE"/>
        <w:pBdr>
          <w:top w:val="single" w:sz="4" w:space="3" w:color="9A6A16"/>
          <w:left w:val="single" w:sz="4" w:space="3" w:color="9A6A16"/>
          <w:bottom w:val="single" w:sz="4" w:space="3" w:color="9A6A16"/>
          <w:right w:val="single" w:sz="4" w:space="3" w:color="9A6A16"/>
        </w:pBdr>
      </w:pPr>
      <w:r>
        <w:rPr>
          <w:rFonts w:ascii="Calibri" w:hAnsi="Calibri"/>
          <w:b/>
          <w:color w:val="9A6A16"/>
          <w:sz w:val="19"/>
        </w:rPr>
        <w:t xml:space="preserve">WHY QUALITY MATTERS  </w:t>
      </w:r>
      <w:r>
        <w:rPr>
          <w:rFonts w:ascii="Calibri" w:hAnsi="Calibri"/>
          <w:color w:val="20262E"/>
          <w:sz w:val="21"/>
        </w:rPr>
        <w:t>A single low-quality frame should not advance an action. The tracker resets below 0.42, and the final policy routes mean quality below 0.45 to manual review. This prevents a poor image from being reported as a confident genuine result.</w:t>
      </w:r>
    </w:p>
    <w:p>
      <w:pPr>
        <w:pStyle w:val="Heading2"/>
      </w:pPr>
      <w:r>
        <w:t>5.1 MediaPipe Initialization Excerpt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0018 |         minFaceDetectionConfidence: 0.55,</w:t>
        <w:br/>
      </w:r>
      <w:r>
        <w:rPr>
          <w:rFonts w:ascii="Consolas" w:hAnsi="Consolas"/>
          <w:color w:val="23272D"/>
          <w:sz w:val="15"/>
        </w:rPr>
        <w:t>0019 |         minFacePresenceConfidence: 0.55,</w:t>
        <w:br/>
      </w:r>
      <w:r>
        <w:rPr>
          <w:rFonts w:ascii="Consolas" w:hAnsi="Consolas"/>
          <w:color w:val="23272D"/>
          <w:sz w:val="15"/>
        </w:rPr>
        <w:t>0020 |         minTrackingConfidence: 0.5,</w:t>
        <w:br/>
      </w:r>
      <w:r>
        <w:rPr>
          <w:rFonts w:ascii="Consolas" w:hAnsi="Consolas"/>
          <w:color w:val="23272D"/>
          <w:sz w:val="15"/>
        </w:rPr>
        <w:t>0021 |         outputFaceBlendshapes: true,</w:t>
        <w:br/>
      </w:r>
      <w:r>
        <w:rPr>
          <w:rFonts w:ascii="Consolas" w:hAnsi="Consolas"/>
          <w:color w:val="23272D"/>
          <w:sz w:val="15"/>
        </w:rPr>
        <w:t>0022 |       }).catch(() =&gt;</w:t>
        <w:br/>
      </w:r>
      <w:r>
        <w:rPr>
          <w:rFonts w:ascii="Consolas" w:hAnsi="Consolas"/>
          <w:color w:val="23272D"/>
          <w:sz w:val="15"/>
        </w:rPr>
        <w:t>0023 |         FaceLandmarker.createFromOptions(vision, {</w:t>
        <w:br/>
      </w:r>
      <w:r>
        <w:rPr>
          <w:rFonts w:ascii="Consolas" w:hAnsi="Consolas"/>
          <w:color w:val="23272D"/>
          <w:sz w:val="15"/>
        </w:rPr>
        <w:t>0024 |           baseOptions: { modelAssetPath: '/models/face_landmarker.task', delegate: 'CPU' },</w:t>
        <w:br/>
      </w:r>
      <w:r>
        <w:rPr>
          <w:rFonts w:ascii="Consolas" w:hAnsi="Consolas"/>
          <w:color w:val="23272D"/>
          <w:sz w:val="15"/>
        </w:rPr>
        <w:t>0025 |           runningMode: 'VIDEO',</w:t>
        <w:br/>
      </w:r>
      <w:r>
        <w:rPr>
          <w:rFonts w:ascii="Consolas" w:hAnsi="Consolas"/>
          <w:color w:val="23272D"/>
          <w:sz w:val="15"/>
        </w:rPr>
        <w:t>0026 |           numFaces: 1,</w:t>
        <w:br/>
      </w:r>
      <w:r>
        <w:rPr>
          <w:rFonts w:ascii="Consolas" w:hAnsi="Consolas"/>
          <w:color w:val="23272D"/>
          <w:sz w:val="15"/>
        </w:rPr>
        <w:t>0027 |           minFaceDetectionConfidence: 0.55,</w:t>
        <w:br/>
      </w:r>
      <w:r>
        <w:rPr>
          <w:rFonts w:ascii="Consolas" w:hAnsi="Consolas"/>
          <w:color w:val="23272D"/>
          <w:sz w:val="15"/>
        </w:rPr>
        <w:t>0028 |           minFacePresenceConfidence: 0.55,</w:t>
        <w:br/>
      </w:r>
      <w:r>
        <w:rPr>
          <w:rFonts w:ascii="Consolas" w:hAnsi="Consolas"/>
          <w:color w:val="23272D"/>
          <w:sz w:val="15"/>
        </w:rPr>
        <w:t>0029 |           minTrackingConfidence: 0.5,</w:t>
        <w:br/>
      </w:r>
      <w:r>
        <w:rPr>
          <w:rFonts w:ascii="Consolas" w:hAnsi="Consolas"/>
          <w:color w:val="23272D"/>
          <w:sz w:val="15"/>
        </w:rPr>
        <w:t>0030 |           outputFaceBlendshapes: true,</w:t>
        <w:br/>
      </w:r>
      <w:r>
        <w:rPr>
          <w:rFonts w:ascii="Consolas" w:hAnsi="Consolas"/>
          <w:color w:val="23272D"/>
          <w:sz w:val="15"/>
        </w:rPr>
        <w:t>0031 |         }),</w:t>
        <w:br/>
      </w:r>
      <w:r>
        <w:rPr>
          <w:rFonts w:ascii="Consolas" w:hAnsi="Consolas"/>
          <w:color w:val="23272D"/>
          <w:sz w:val="15"/>
        </w:rPr>
        <w:t>0032 |       ),</w:t>
        <w:br/>
      </w:r>
      <w:r>
        <w:rPr>
          <w:rFonts w:ascii="Consolas" w:hAnsi="Consolas"/>
          <w:color w:val="23272D"/>
          <w:sz w:val="15"/>
        </w:rPr>
        <w:t>0033 |     )</w:t>
        <w:br/>
      </w:r>
      <w:r>
        <w:rPr>
          <w:rFonts w:ascii="Consolas" w:hAnsi="Consolas"/>
          <w:color w:val="23272D"/>
          <w:sz w:val="15"/>
        </w:rPr>
        <w:t>0034 |   }</w:t>
        <w:br/>
      </w:r>
      <w:r>
        <w:rPr>
          <w:rFonts w:ascii="Consolas" w:hAnsi="Consolas"/>
          <w:color w:val="23272D"/>
          <w:sz w:val="15"/>
        </w:rPr>
        <w:t>0035 |   return landmarkerPromise</w:t>
        <w:br/>
      </w:r>
      <w:r>
        <w:rPr>
          <w:rFonts w:ascii="Consolas" w:hAnsi="Consolas"/>
          <w:color w:val="23272D"/>
          <w:sz w:val="15"/>
        </w:rPr>
        <w:t>0036 | }</w:t>
        <w:br/>
      </w:r>
      <w:r>
        <w:rPr>
          <w:rFonts w:ascii="Consolas" w:hAnsi="Consolas"/>
          <w:color w:val="23272D"/>
          <w:sz w:val="15"/>
        </w:rPr>
        <w:t xml:space="preserve">0037 | </w:t>
        <w:br/>
      </w:r>
      <w:r>
        <w:rPr>
          <w:rFonts w:ascii="Consolas" w:hAnsi="Consolas"/>
          <w:color w:val="23272D"/>
          <w:sz w:val="15"/>
        </w:rPr>
        <w:t>0038 | function clamp(value: number): number {</w:t>
        <w:br/>
      </w:r>
      <w:r>
        <w:rPr>
          <w:rFonts w:ascii="Consolas" w:hAnsi="Consolas"/>
          <w:color w:val="23272D"/>
          <w:sz w:val="15"/>
        </w:rPr>
        <w:t>0039 |   return Math.max(0, Math.min(1, value))</w:t>
        <w:br/>
      </w:r>
      <w:r>
        <w:rPr>
          <w:rFonts w:ascii="Consolas" w:hAnsi="Consolas"/>
          <w:color w:val="23272D"/>
          <w:sz w:val="15"/>
        </w:rPr>
        <w:t>0040 | }</w:t>
        <w:br/>
      </w:r>
      <w:r>
        <w:rPr>
          <w:rFonts w:ascii="Consolas" w:hAnsi="Consolas"/>
          <w:color w:val="23272D"/>
          <w:sz w:val="15"/>
        </w:rPr>
        <w:t xml:space="preserve">0041 | </w:t>
        <w:br/>
      </w:r>
      <w:r>
        <w:rPr>
          <w:rFonts w:ascii="Consolas" w:hAnsi="Consolas"/>
          <w:color w:val="23272D"/>
          <w:sz w:val="15"/>
        </w:rPr>
        <w:t>0042 | function categoryScore(result: FaceLandmarkerResult, name: string): number {</w:t>
        <w:br/>
      </w:r>
      <w:r>
        <w:rPr>
          <w:rFonts w:ascii="Consolas" w:hAnsi="Consolas"/>
          <w:color w:val="23272D"/>
          <w:sz w:val="15"/>
        </w:rPr>
        <w:t>0043 |   const categories = result.faceBlendshapes[0]?.categories ?? []</w:t>
        <w:br/>
      </w:r>
      <w:r>
        <w:rPr>
          <w:rFonts w:ascii="Consolas" w:hAnsi="Consolas"/>
          <w:color w:val="23272D"/>
          <w:sz w:val="15"/>
        </w:rPr>
        <w:t>0044 |   return categories.find((category) =&gt; category.categoryName === name)?.score ?? 0</w:t>
        <w:br/>
      </w:r>
      <w:r>
        <w:rPr>
          <w:rFonts w:ascii="Consolas" w:hAnsi="Consolas"/>
          <w:color w:val="23272D"/>
          <w:sz w:val="15"/>
        </w:rPr>
        <w:t>0045 | }</w:t>
        <w:br/>
      </w:r>
      <w:r>
        <w:rPr>
          <w:rFonts w:ascii="Consolas" w:hAnsi="Consolas"/>
          <w:color w:val="23272D"/>
          <w:sz w:val="15"/>
        </w:rPr>
        <w:t xml:space="preserve">0046 | </w:t>
        <w:br/>
      </w:r>
      <w:r>
        <w:rPr>
          <w:rFonts w:ascii="Consolas" w:hAnsi="Consolas"/>
          <w:color w:val="23272D"/>
          <w:sz w:val="15"/>
        </w:rPr>
        <w:t>0047 | function boundingBox(landmarks: NormalizedLandmark[]) {</w:t>
        <w:br/>
      </w:r>
      <w:r>
        <w:rPr>
          <w:rFonts w:ascii="Consolas" w:hAnsi="Consolas"/>
          <w:color w:val="23272D"/>
          <w:sz w:val="15"/>
        </w:rPr>
        <w:t>0048 |   const xs = landmarks.map((point) =&gt; point.x)</w:t>
      </w:r>
    </w:p>
    <w:p>
      <w:pPr>
        <w:pStyle w:val="Heading1"/>
      </w:pPr>
      <w:r>
        <w:t>6. Temporal Liveness State Machines</w:t>
      </w:r>
    </w:p>
    <w:p>
      <w:pPr>
        <w:keepNext/>
        <w:jc w:val="center"/>
      </w:pPr>
      <w:r>
        <w:drawing>
          <wp:inline xmlns:a="http://schemas.openxmlformats.org/drawingml/2006/main" xmlns:pic="http://schemas.openxmlformats.org/drawingml/2006/picture">
            <wp:extent cx="5806440" cy="3266122"/>
            <wp:docPr id="4" name="Picture 4" title="Liveness state machines" descr="Diagram showing neutral-action-release-passed stages for blink and smile, plus ordered center-right-left-recenter-depth stages for head movement."/>
            <wp:cNvGraphicFramePr>
              <a:graphicFrameLocks noChangeAspect="1"/>
            </wp:cNvGraphicFramePr>
            <a:graphic>
              <a:graphicData uri="http://schemas.openxmlformats.org/drawingml/2006/picture">
                <pic:pic>
                  <pic:nvPicPr>
                    <pic:cNvPr id="0" name="liveness_state_machines.png"/>
                    <pic:cNvPicPr/>
                  </pic:nvPicPr>
                  <pic:blipFill>
                    <a:blip r:embed="rId12"/>
                    <a:stretch>
                      <a:fillRect/>
                    </a:stretch>
                  </pic:blipFill>
                  <pic:spPr>
                    <a:xfrm>
                      <a:off x="0" y="0"/>
                      <a:ext cx="5806440" cy="3266122"/>
                    </a:xfrm>
                    <a:prstGeom prst="rect"/>
                  </pic:spPr>
                </pic:pic>
              </a:graphicData>
            </a:graphic>
          </wp:inline>
        </w:drawing>
      </w:r>
    </w:p>
    <w:p>
      <w:pPr>
        <w:pStyle w:val="Caption"/>
      </w:pPr>
      <w:r>
        <w:t>Figure 4. Temporal liveness design and ordered head-motion proof.</w:t>
      </w:r>
    </w:p>
    <w:p>
      <w:r>
        <w:t>The liveness layer does not declare success from one threshold crossing. It requires temporal order and multiple stable frames. Blink and smile use a generic neutral-action-release tracker. Head motion uses a compound tracker that proves right turn, left turn, recentering, and a depth change in sequence.</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680"/>
        <w:gridCol w:w="4020"/>
        <w:gridCol w:w="3660"/>
      </w:tblGrid>
      <w:tr>
        <w:trPr>
          <w:tblHeader w:val="true"/>
        </w:trPr>
        <w:tc>
          <w:tcPr>
            <w:tcW w:type="dxa" w:w="16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Challenge</w:t>
            </w:r>
          </w:p>
        </w:tc>
        <w:tc>
          <w:tcPr>
            <w:tcW w:type="dxa" w:w="40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Neutral/action thresholds</w:t>
            </w:r>
          </w:p>
        </w:tc>
        <w:tc>
          <w:tcPr>
            <w:tcW w:type="dxa" w:w="36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Temporal evidence</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Blink</w:t>
            </w:r>
          </w:p>
        </w:tc>
        <w:tc>
          <w:tcPr>
            <w:tcW w:type="dxa" w:w="4020"/>
            <w:tcMar>
              <w:top w:w="80" w:type="dxa"/>
              <w:start w:w="120" w:type="dxa"/>
              <w:bottom w:w="80" w:type="dxa"/>
              <w:end w:w="120" w:type="dxa"/>
            </w:tcMar>
            <w:vAlign w:val="center"/>
          </w:tcPr>
          <w:p>
            <w:pPr>
              <w:spacing w:after="0" w:line="252" w:lineRule="auto"/>
              <w:jc w:val="left"/>
            </w:pPr>
            <w:r>
              <w:rPr>
                <w:rFonts w:ascii="Calibri" w:hAnsi="Calibri"/>
                <w:color w:val="20262E"/>
                <w:sz w:val="17"/>
              </w:rPr>
              <w:t>neutral &lt;= 0.20; action &gt;= 0.42</w:t>
            </w:r>
          </w:p>
        </w:tc>
        <w:tc>
          <w:tcPr>
            <w:tcW w:type="dxa" w:w="3660"/>
            <w:tcMar>
              <w:top w:w="80" w:type="dxa"/>
              <w:start w:w="120" w:type="dxa"/>
              <w:bottom w:w="80" w:type="dxa"/>
              <w:end w:w="120" w:type="dxa"/>
            </w:tcMar>
            <w:vAlign w:val="center"/>
          </w:tcPr>
          <w:p>
            <w:pPr>
              <w:spacing w:after="0" w:line="252" w:lineRule="auto"/>
              <w:jc w:val="left"/>
            </w:pPr>
            <w:r>
              <w:rPr>
                <w:rFonts w:ascii="Calibri" w:hAnsi="Calibri"/>
                <w:color w:val="20262E"/>
                <w:sz w:val="17"/>
              </w:rPr>
              <w:t>3 neutral, 1 action, 2 release frames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Smile</w:t>
            </w:r>
          </w:p>
        </w:tc>
        <w:tc>
          <w:tcPr>
            <w:tcW w:type="dxa" w:w="4020"/>
            <w:tcMar>
              <w:top w:w="80" w:type="dxa"/>
              <w:start w:w="120" w:type="dxa"/>
              <w:bottom w:w="80" w:type="dxa"/>
              <w:end w:w="120" w:type="dxa"/>
            </w:tcMar>
            <w:vAlign w:val="center"/>
          </w:tcPr>
          <w:p>
            <w:pPr>
              <w:spacing w:after="0" w:line="252" w:lineRule="auto"/>
              <w:jc w:val="left"/>
            </w:pPr>
            <w:r>
              <w:rPr>
                <w:rFonts w:ascii="Calibri" w:hAnsi="Calibri"/>
                <w:color w:val="20262E"/>
                <w:sz w:val="17"/>
              </w:rPr>
              <w:t>neutral &lt;= 0.20; action &gt;= 0.42</w:t>
            </w:r>
          </w:p>
        </w:tc>
        <w:tc>
          <w:tcPr>
            <w:tcW w:type="dxa" w:w="3660"/>
            <w:tcMar>
              <w:top w:w="80" w:type="dxa"/>
              <w:start w:w="120" w:type="dxa"/>
              <w:bottom w:w="80" w:type="dxa"/>
              <w:end w:w="120" w:type="dxa"/>
            </w:tcMar>
            <w:vAlign w:val="center"/>
          </w:tcPr>
          <w:p>
            <w:pPr>
              <w:spacing w:after="0" w:line="252" w:lineRule="auto"/>
              <w:jc w:val="left"/>
            </w:pPr>
            <w:r>
              <w:rPr>
                <w:rFonts w:ascii="Calibri" w:hAnsi="Calibri"/>
                <w:color w:val="20262E"/>
                <w:sz w:val="17"/>
              </w:rPr>
              <w:t>3 neutral, 2 action, 2 release frames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Head direction</w:t>
            </w:r>
          </w:p>
        </w:tc>
        <w:tc>
          <w:tcPr>
            <w:tcW w:type="dxa" w:w="4020"/>
            <w:tcMar>
              <w:top w:w="80" w:type="dxa"/>
              <w:start w:w="120" w:type="dxa"/>
              <w:bottom w:w="80" w:type="dxa"/>
              <w:end w:w="120" w:type="dxa"/>
            </w:tcMar>
            <w:vAlign w:val="center"/>
          </w:tcPr>
          <w:p>
            <w:pPr>
              <w:spacing w:after="0" w:line="252" w:lineRule="auto"/>
              <w:jc w:val="left"/>
            </w:pPr>
            <w:r>
              <w:rPr>
                <w:rFonts w:ascii="Calibri" w:hAnsi="Calibri"/>
                <w:color w:val="20262E"/>
                <w:sz w:val="17"/>
              </w:rPr>
              <w:t>|center| &lt;= 0.18; right &gt;= 0.30; left &lt;= -0.30</w:t>
            </w:r>
          </w:p>
        </w:tc>
        <w:tc>
          <w:tcPr>
            <w:tcW w:type="dxa" w:w="3660"/>
            <w:tcMar>
              <w:top w:w="80" w:type="dxa"/>
              <w:start w:w="120" w:type="dxa"/>
              <w:bottom w:w="80" w:type="dxa"/>
              <w:end w:w="120" w:type="dxa"/>
            </w:tcMar>
            <w:vAlign w:val="center"/>
          </w:tcPr>
          <w:p>
            <w:pPr>
              <w:spacing w:after="0" w:line="252" w:lineRule="auto"/>
              <w:jc w:val="left"/>
            </w:pPr>
            <w:r>
              <w:rPr>
                <w:rFonts w:ascii="Calibri" w:hAnsi="Calibri"/>
                <w:color w:val="20262E"/>
                <w:sz w:val="17"/>
              </w:rPr>
              <w:t>4 center, 2 right, 2 left, 3 recenter frames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Head depth</w:t>
            </w:r>
          </w:p>
        </w:tc>
        <w:tc>
          <w:tcPr>
            <w:tcW w:type="dxa" w:w="4020"/>
            <w:tcMar>
              <w:top w:w="80" w:type="dxa"/>
              <w:start w:w="120" w:type="dxa"/>
              <w:bottom w:w="80" w:type="dxa"/>
              <w:end w:w="120" w:type="dxa"/>
            </w:tcMar>
            <w:vAlign w:val="center"/>
          </w:tcPr>
          <w:p>
            <w:pPr>
              <w:spacing w:after="0" w:line="252" w:lineRule="auto"/>
              <w:jc w:val="left"/>
            </w:pPr>
            <w:r>
              <w:rPr>
                <w:rFonts w:ascii="Calibri" w:hAnsi="Calibri"/>
                <w:color w:val="20262E"/>
                <w:sz w:val="17"/>
              </w:rPr>
              <w:t>|yaw| &lt;= 0.24 and face scale changes &gt;= 10%</w:t>
            </w:r>
          </w:p>
        </w:tc>
        <w:tc>
          <w:tcPr>
            <w:tcW w:type="dxa" w:w="3660"/>
            <w:tcMar>
              <w:top w:w="80" w:type="dxa"/>
              <w:start w:w="120" w:type="dxa"/>
              <w:bottom w:w="80" w:type="dxa"/>
              <w:end w:w="120" w:type="dxa"/>
            </w:tcMar>
            <w:vAlign w:val="center"/>
          </w:tcPr>
          <w:p>
            <w:pPr>
              <w:spacing w:after="0" w:line="252" w:lineRule="auto"/>
              <w:jc w:val="left"/>
            </w:pPr>
            <w:r>
              <w:rPr>
                <w:rFonts w:ascii="Calibri" w:hAnsi="Calibri"/>
                <w:color w:val="20262E"/>
                <w:sz w:val="17"/>
              </w:rPr>
              <w:t>3 stable depth frames after recenter</w:t>
            </w:r>
          </w:p>
        </w:tc>
      </w:tr>
    </w:tbl>
    <w:p>
      <w:pPr>
        <w:spacing w:before="80" w:after="80"/>
      </w:pPr>
    </w:p>
    <w:p>
      <w:pPr>
        <w:spacing w:before="100" w:after="160" w:line="276" w:lineRule="auto"/>
        <w:ind w:left="173" w:right="173"/>
        <w:shd w:fill="F8E9E8"/>
        <w:pBdr>
          <w:top w:val="single" w:sz="4" w:space="3" w:color="A23A3A"/>
          <w:left w:val="single" w:sz="4" w:space="3" w:color="A23A3A"/>
          <w:bottom w:val="single" w:sz="4" w:space="3" w:color="A23A3A"/>
          <w:right w:val="single" w:sz="4" w:space="3" w:color="A23A3A"/>
        </w:pBdr>
      </w:pPr>
      <w:r>
        <w:rPr>
          <w:rFonts w:ascii="Calibri" w:hAnsi="Calibri"/>
          <w:b/>
          <w:color w:val="A23A3A"/>
          <w:sz w:val="19"/>
        </w:rPr>
        <w:t xml:space="preserve">SECURITY INTERPRETATION  </w:t>
      </w:r>
      <w:r>
        <w:rPr>
          <w:rFonts w:ascii="Calibri" w:hAnsi="Calibri"/>
          <w:color w:val="20262E"/>
          <w:sz w:val="21"/>
        </w:rPr>
        <w:t>This sequence is stronger than a still-image check and useful for a classroom prototype. It is not a complete presentation-attack-detection certification. High-assurance deployment would add randomized prompts, optical flow, challenge timing, camera attestation, infrared/depth signals where available, and trained spoof classifiers.</w:t>
      </w:r>
    </w:p>
    <w:p>
      <w:pPr>
        <w:pStyle w:val="Heading2"/>
      </w:pPr>
      <w:r>
        <w:t>6.1 Ordered Head-Motion Excerpt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0075 |     const scaleTotal = centered ? tracker.scaleTotal + faceScale : 0</w:t>
        <w:br/>
      </w:r>
      <w:r>
        <w:rPr>
          <w:rFonts w:ascii="Consolas" w:hAnsi="Consolas"/>
          <w:color w:val="23272D"/>
          <w:sz w:val="15"/>
        </w:rPr>
        <w:t>0076 |     const scaleFrames = centered ? tracker.scaleFrames + 1 : 0</w:t>
        <w:br/>
      </w:r>
      <w:r>
        <w:rPr>
          <w:rFonts w:ascii="Consolas" w:hAnsi="Consolas"/>
          <w:color w:val="23272D"/>
          <w:sz w:val="15"/>
        </w:rPr>
        <w:t>0077 |     next = { ...tracker, holdFrames, scaleTotal, scaleFrames }</w:t>
        <w:br/>
      </w:r>
      <w:r>
        <w:rPr>
          <w:rFonts w:ascii="Consolas" w:hAnsi="Consolas"/>
          <w:color w:val="23272D"/>
          <w:sz w:val="15"/>
        </w:rPr>
        <w:t>0078 |     if (holdFrames &gt;= 4) {</w:t>
        <w:br/>
      </w:r>
      <w:r>
        <w:rPr>
          <w:rFonts w:ascii="Consolas" w:hAnsi="Consolas"/>
          <w:color w:val="23272D"/>
          <w:sz w:val="15"/>
        </w:rPr>
        <w:t>0079 |       next = {</w:t>
        <w:br/>
      </w:r>
      <w:r>
        <w:rPr>
          <w:rFonts w:ascii="Consolas" w:hAnsi="Consolas"/>
          <w:color w:val="23272D"/>
          <w:sz w:val="15"/>
        </w:rPr>
        <w:t>0080 |         ...next,</w:t>
        <w:br/>
      </w:r>
      <w:r>
        <w:rPr>
          <w:rFonts w:ascii="Consolas" w:hAnsi="Consolas"/>
          <w:color w:val="23272D"/>
          <w:sz w:val="15"/>
        </w:rPr>
        <w:t>0081 |         stage: 'right',</w:t>
        <w:br/>
      </w:r>
      <w:r>
        <w:rPr>
          <w:rFonts w:ascii="Consolas" w:hAnsi="Consolas"/>
          <w:color w:val="23272D"/>
          <w:sz w:val="15"/>
        </w:rPr>
        <w:t>0082 |         holdFrames: 0,</w:t>
        <w:br/>
      </w:r>
      <w:r>
        <w:rPr>
          <w:rFonts w:ascii="Consolas" w:hAnsi="Consolas"/>
          <w:color w:val="23272D"/>
          <w:sz w:val="15"/>
        </w:rPr>
        <w:t>0083 |         baselineFaceScale: scaleTotal / Math.max(1, scaleFrames),</w:t>
        <w:br/>
      </w:r>
      <w:r>
        <w:rPr>
          <w:rFonts w:ascii="Consolas" w:hAnsi="Consolas"/>
          <w:color w:val="23272D"/>
          <w:sz w:val="15"/>
        </w:rPr>
        <w:t>0084 |       }</w:t>
        <w:br/>
      </w:r>
      <w:r>
        <w:rPr>
          <w:rFonts w:ascii="Consolas" w:hAnsi="Consolas"/>
          <w:color w:val="23272D"/>
          <w:sz w:val="15"/>
        </w:rPr>
        <w:t>0085 |     }</w:t>
        <w:br/>
      </w:r>
      <w:r>
        <w:rPr>
          <w:rFonts w:ascii="Consolas" w:hAnsi="Consolas"/>
          <w:color w:val="23272D"/>
          <w:sz w:val="15"/>
        </w:rPr>
        <w:t>0086 |   } else if (tracker.stage === 'right') {</w:t>
        <w:br/>
      </w:r>
      <w:r>
        <w:rPr>
          <w:rFonts w:ascii="Consolas" w:hAnsi="Consolas"/>
          <w:color w:val="23272D"/>
          <w:sz w:val="15"/>
        </w:rPr>
        <w:t>0087 |     const holdFrames = yaw &gt;= 0.3 ? tracker.holdFrames + 1 : 0</w:t>
        <w:br/>
      </w:r>
      <w:r>
        <w:rPr>
          <w:rFonts w:ascii="Consolas" w:hAnsi="Consolas"/>
          <w:color w:val="23272D"/>
          <w:sz w:val="15"/>
        </w:rPr>
        <w:t>0088 |     next = { ...tracker, holdFrames }</w:t>
        <w:br/>
      </w:r>
      <w:r>
        <w:rPr>
          <w:rFonts w:ascii="Consolas" w:hAnsi="Consolas"/>
          <w:color w:val="23272D"/>
          <w:sz w:val="15"/>
        </w:rPr>
        <w:t>0089 |     if (holdFrames &gt;= 2) next = { ...next, stage: 'left', holdFrames: 0 }</w:t>
        <w:br/>
      </w:r>
      <w:r>
        <w:rPr>
          <w:rFonts w:ascii="Consolas" w:hAnsi="Consolas"/>
          <w:color w:val="23272D"/>
          <w:sz w:val="15"/>
        </w:rPr>
        <w:t>0090 |   } else if (tracker.stage === 'left') {</w:t>
        <w:br/>
      </w:r>
      <w:r>
        <w:rPr>
          <w:rFonts w:ascii="Consolas" w:hAnsi="Consolas"/>
          <w:color w:val="23272D"/>
          <w:sz w:val="15"/>
        </w:rPr>
        <w:t>0091 |     const holdFrames = yaw &lt;= -0.3 ? tracker.holdFrames + 1 : 0</w:t>
        <w:br/>
      </w:r>
      <w:r>
        <w:rPr>
          <w:rFonts w:ascii="Consolas" w:hAnsi="Consolas"/>
          <w:color w:val="23272D"/>
          <w:sz w:val="15"/>
        </w:rPr>
        <w:t>0092 |     next = { ...tracker, holdFrames }</w:t>
        <w:br/>
      </w:r>
      <w:r>
        <w:rPr>
          <w:rFonts w:ascii="Consolas" w:hAnsi="Consolas"/>
          <w:color w:val="23272D"/>
          <w:sz w:val="15"/>
        </w:rPr>
        <w:t>0093 |     if (holdFrames &gt;= 2) next = { ...next, stage: 'recenter', holdFrames: 0 }</w:t>
        <w:br/>
      </w:r>
      <w:r>
        <w:rPr>
          <w:rFonts w:ascii="Consolas" w:hAnsi="Consolas"/>
          <w:color w:val="23272D"/>
          <w:sz w:val="15"/>
        </w:rPr>
        <w:t>0094 |   } else if (tracker.stage === 'recenter') {</w:t>
        <w:br/>
      </w:r>
      <w:r>
        <w:rPr>
          <w:rFonts w:ascii="Consolas" w:hAnsi="Consolas"/>
          <w:color w:val="23272D"/>
          <w:sz w:val="15"/>
        </w:rPr>
        <w:t>0095 |     const holdFrames = Math.abs(yaw) &lt;= 0.18 ? tracker.holdFrames + 1 : 0</w:t>
        <w:br/>
      </w:r>
      <w:r>
        <w:rPr>
          <w:rFonts w:ascii="Consolas" w:hAnsi="Consolas"/>
          <w:color w:val="23272D"/>
          <w:sz w:val="15"/>
        </w:rPr>
        <w:t>0096 |     next = { ...tracker, holdFrames }</w:t>
        <w:br/>
      </w:r>
      <w:r>
        <w:rPr>
          <w:rFonts w:ascii="Consolas" w:hAnsi="Consolas"/>
          <w:color w:val="23272D"/>
          <w:sz w:val="15"/>
        </w:rPr>
        <w:t>0097 |     if (holdFrames &gt;= 3) next = { ...next, stage: 'depth', holdFrames: 0 }</w:t>
        <w:br/>
      </w:r>
      <w:r>
        <w:rPr>
          <w:rFonts w:ascii="Consolas" w:hAnsi="Consolas"/>
          <w:color w:val="23272D"/>
          <w:sz w:val="15"/>
        </w:rPr>
        <w:t>0098 |   } else {</w:t>
        <w:br/>
      </w:r>
      <w:r>
        <w:rPr>
          <w:rFonts w:ascii="Consolas" w:hAnsi="Consolas"/>
          <w:color w:val="23272D"/>
          <w:sz w:val="15"/>
        </w:rPr>
        <w:t>0099 |     const scaleChange = Math.abs(faceScale - tracker.baselineFaceScale) / Math.max(0.001, tracker.baselineFaceScale)</w:t>
        <w:br/>
      </w:r>
      <w:r>
        <w:rPr>
          <w:rFonts w:ascii="Consolas" w:hAnsi="Consolas"/>
          <w:color w:val="23272D"/>
          <w:sz w:val="15"/>
        </w:rPr>
        <w:t>0100 |     const holdFrames = Math.abs(yaw) &lt;= 0.24 &amp;&amp; scaleChange &gt;= 0.1 ? tracker.holdFrames + 1 : 0</w:t>
        <w:br/>
      </w:r>
      <w:r>
        <w:rPr>
          <w:rFonts w:ascii="Consolas" w:hAnsi="Consolas"/>
          <w:color w:val="23272D"/>
          <w:sz w:val="15"/>
        </w:rPr>
        <w:t>0101 |     next = { ...tracker, holdFrames }</w:t>
        <w:br/>
      </w:r>
      <w:r>
        <w:rPr>
          <w:rFonts w:ascii="Consolas" w:hAnsi="Consolas"/>
          <w:color w:val="23272D"/>
          <w:sz w:val="15"/>
        </w:rPr>
        <w:t>0102 |     passed = holdFrames &gt;= 3</w:t>
        <w:br/>
      </w:r>
      <w:r>
        <w:rPr>
          <w:rFonts w:ascii="Consolas" w:hAnsi="Consolas"/>
          <w:color w:val="23272D"/>
          <w:sz w:val="15"/>
        </w:rPr>
        <w:t>0103 |   }</w:t>
        <w:br/>
      </w:r>
      <w:r>
        <w:rPr>
          <w:rFonts w:ascii="Consolas" w:hAnsi="Consolas"/>
          <w:color w:val="23272D"/>
          <w:sz w:val="15"/>
        </w:rPr>
        <w:t xml:space="preserve">0104 | </w:t>
        <w:br/>
      </w:r>
      <w:r>
        <w:rPr>
          <w:rFonts w:ascii="Consolas" w:hAnsi="Consolas"/>
          <w:color w:val="23272D"/>
          <w:sz w:val="15"/>
        </w:rPr>
        <w:t>0105 |   return { tracker: next, passed, progress: headMotionProgress(next.stage, passed) }</w:t>
        <w:br/>
      </w:r>
      <w:r>
        <w:rPr>
          <w:rFonts w:ascii="Consolas" w:hAnsi="Consolas"/>
          <w:color w:val="23272D"/>
          <w:sz w:val="15"/>
        </w:rPr>
        <w:t>0106 | }</w:t>
        <w:br/>
      </w:r>
      <w:r>
        <w:rPr>
          <w:rFonts w:ascii="Consolas" w:hAnsi="Consolas"/>
          <w:color w:val="23272D"/>
          <w:sz w:val="15"/>
        </w:rPr>
        <w:t xml:space="preserve">0107 | </w:t>
        <w:br/>
      </w:r>
      <w:r>
        <w:rPr>
          <w:rFonts w:ascii="Consolas" w:hAnsi="Consolas"/>
          <w:color w:val="23272D"/>
          <w:sz w:val="15"/>
        </w:rPr>
        <w:t>0108 | export function updateLivenessTracker(</w:t>
        <w:br/>
      </w:r>
      <w:r>
        <w:rPr>
          <w:rFonts w:ascii="Consolas" w:hAnsi="Consolas"/>
          <w:color w:val="23272D"/>
          <w:sz w:val="15"/>
        </w:rPr>
        <w:t>0109 |   challenge: LivenessChallenge,</w:t>
        <w:br/>
      </w:r>
      <w:r>
        <w:rPr>
          <w:rFonts w:ascii="Consolas" w:hAnsi="Consolas"/>
          <w:color w:val="23272D"/>
          <w:sz w:val="15"/>
        </w:rPr>
        <w:t>0110 |   tracker: LivenessTracker,</w:t>
        <w:br/>
      </w:r>
      <w:r>
        <w:rPr>
          <w:rFonts w:ascii="Consolas" w:hAnsi="Consolas"/>
          <w:color w:val="23272D"/>
          <w:sz w:val="15"/>
        </w:rPr>
        <w:t>0111 |   value: number,</w:t>
        <w:br/>
      </w:r>
      <w:r>
        <w:rPr>
          <w:rFonts w:ascii="Consolas" w:hAnsi="Consolas"/>
          <w:color w:val="23272D"/>
          <w:sz w:val="15"/>
        </w:rPr>
        <w:t>0112 |   quality: number,</w:t>
        <w:br/>
      </w:r>
      <w:r>
        <w:rPr>
          <w:rFonts w:ascii="Consolas" w:hAnsi="Consolas"/>
          <w:color w:val="23272D"/>
          <w:sz w:val="15"/>
        </w:rPr>
        <w:t>0113 | ): { tracker: LivenessTracker; passed: boolean } {</w:t>
        <w:br/>
      </w:r>
      <w:r>
        <w:rPr>
          <w:rFonts w:ascii="Consolas" w:hAnsi="Consolas"/>
          <w:color w:val="23272D"/>
          <w:sz w:val="15"/>
        </w:rPr>
        <w:t>0114 |   if (quality &lt; 0.42) {</w:t>
        <w:br/>
      </w:r>
      <w:r>
        <w:rPr>
          <w:rFonts w:ascii="Consolas" w:hAnsi="Consolas"/>
          <w:color w:val="23272D"/>
          <w:sz w:val="15"/>
        </w:rPr>
        <w:t>0115 |     return { tracker: createLivenessTracker(), passed: false }</w:t>
        <w:br/>
      </w:r>
      <w:r>
        <w:rPr>
          <w:rFonts w:ascii="Consolas" w:hAnsi="Consolas"/>
          <w:color w:val="23272D"/>
          <w:sz w:val="15"/>
        </w:rPr>
        <w:t>0116 |   }</w:t>
        <w:br/>
      </w:r>
      <w:r>
        <w:rPr>
          <w:rFonts w:ascii="Consolas" w:hAnsi="Consolas"/>
          <w:color w:val="23272D"/>
          <w:sz w:val="15"/>
        </w:rPr>
        <w:t xml:space="preserve">0117 | </w:t>
        <w:br/>
      </w:r>
      <w:r>
        <w:rPr>
          <w:rFonts w:ascii="Consolas" w:hAnsi="Consolas"/>
          <w:color w:val="23272D"/>
          <w:sz w:val="15"/>
        </w:rPr>
        <w:t>0118 |   if (tracker.stage === 'neutral') {</w:t>
        <w:br/>
      </w:r>
      <w:r>
        <w:rPr>
          <w:rFonts w:ascii="Consolas" w:hAnsi="Consolas"/>
          <w:color w:val="23272D"/>
          <w:sz w:val="15"/>
        </w:rPr>
        <w:t>0119 |     const neutralFrames = value &lt;= challenge.neutralThreshold ? tracker.neutralFrames + 1 : 0</w:t>
        <w:br/>
      </w:r>
      <w:r>
        <w:rPr>
          <w:rFonts w:ascii="Consolas" w:hAnsi="Consolas"/>
          <w:color w:val="23272D"/>
          <w:sz w:val="15"/>
        </w:rPr>
        <w:t>0120 |     if (neutralFrames &gt;= 3) {</w:t>
        <w:br/>
      </w:r>
      <w:r>
        <w:rPr>
          <w:rFonts w:ascii="Consolas" w:hAnsi="Consolas"/>
          <w:color w:val="23272D"/>
          <w:sz w:val="15"/>
        </w:rPr>
        <w:t>0121 |       return {</w:t>
        <w:br/>
      </w:r>
      <w:r>
        <w:rPr>
          <w:rFonts w:ascii="Consolas" w:hAnsi="Consolas"/>
          <w:color w:val="23272D"/>
          <w:sz w:val="15"/>
        </w:rPr>
        <w:t>0122 |         tracker: { stage: 'action', neutralFrames, actionFrames: 0, releaseFrames: 0 },</w:t>
        <w:br/>
      </w:r>
      <w:r>
        <w:rPr>
          <w:rFonts w:ascii="Consolas" w:hAnsi="Consolas"/>
          <w:color w:val="23272D"/>
          <w:sz w:val="15"/>
        </w:rPr>
        <w:t>0123 |         passed: false,</w:t>
        <w:br/>
      </w:r>
      <w:r>
        <w:rPr>
          <w:rFonts w:ascii="Consolas" w:hAnsi="Consolas"/>
          <w:color w:val="23272D"/>
          <w:sz w:val="15"/>
        </w:rPr>
        <w:t>0124 |       }</w:t>
        <w:br/>
      </w:r>
      <w:r>
        <w:rPr>
          <w:rFonts w:ascii="Consolas" w:hAnsi="Consolas"/>
          <w:color w:val="23272D"/>
          <w:sz w:val="15"/>
        </w:rPr>
        <w:t>0125 |     }</w:t>
        <w:br/>
      </w:r>
      <w:r>
        <w:rPr>
          <w:rFonts w:ascii="Consolas" w:hAnsi="Consolas"/>
          <w:color w:val="23272D"/>
          <w:sz w:val="15"/>
        </w:rPr>
        <w:t>0126 |     return { tracker: { ...tracker, neutralFrames }, passed: false }</w:t>
        <w:br/>
      </w:r>
      <w:r>
        <w:rPr>
          <w:rFonts w:ascii="Consolas" w:hAnsi="Consolas"/>
          <w:color w:val="23272D"/>
          <w:sz w:val="15"/>
        </w:rPr>
        <w:t>0127 |   }</w:t>
        <w:br/>
      </w:r>
      <w:r>
        <w:rPr>
          <w:rFonts w:ascii="Consolas" w:hAnsi="Consolas"/>
          <w:color w:val="23272D"/>
          <w:sz w:val="15"/>
        </w:rPr>
        <w:t xml:space="preserve">0128 | </w:t>
        <w:br/>
      </w:r>
      <w:r>
        <w:rPr>
          <w:rFonts w:ascii="Consolas" w:hAnsi="Consolas"/>
          <w:color w:val="23272D"/>
          <w:sz w:val="15"/>
        </w:rPr>
        <w:t>0129 |   if (tracker.stage === 'action') {</w:t>
        <w:br/>
      </w:r>
      <w:r>
        <w:rPr>
          <w:rFonts w:ascii="Consolas" w:hAnsi="Consolas"/>
          <w:color w:val="23272D"/>
          <w:sz w:val="15"/>
        </w:rPr>
        <w:t>0130 |     const actionFrames = value &gt;= challenge.threshold ? tracker.actionFrames + 1 : 0</w:t>
        <w:br/>
      </w:r>
      <w:r>
        <w:rPr>
          <w:rFonts w:ascii="Consolas" w:hAnsi="Consolas"/>
          <w:color w:val="23272D"/>
          <w:sz w:val="15"/>
        </w:rPr>
        <w:t>0131 |     const requiredFrames = challenge.key === 'blink' ? 1 : 2</w:t>
        <w:br/>
      </w:r>
      <w:r>
        <w:rPr>
          <w:rFonts w:ascii="Consolas" w:hAnsi="Consolas"/>
          <w:color w:val="23272D"/>
          <w:sz w:val="15"/>
        </w:rPr>
        <w:t>0132 |     if (actionFrames &gt;= requiredFrames) {</w:t>
        <w:br/>
      </w:r>
      <w:r>
        <w:rPr>
          <w:rFonts w:ascii="Consolas" w:hAnsi="Consolas"/>
          <w:color w:val="23272D"/>
          <w:sz w:val="15"/>
        </w:rPr>
        <w:t>0133 |       if (challenge.key === 'blink') {</w:t>
      </w:r>
    </w:p>
    <w:p>
      <w:pPr>
        <w:pStyle w:val="Heading1"/>
      </w:pPr>
      <w:r>
        <w:t>7. Browser Deepfake Model</w:t>
      </w:r>
    </w:p>
    <w:p>
      <w:r>
        <w:t>src/lib/deepfake.ts loads onnx-community/Deep-Fake-Detector-v2-Model-ONNX through Transformers.js. WebGPU uses a q4f16 quantized runtime; WASM uses q8. Loading is lazy and cached as a singleton so a verification run does not recreate the pipeline. Three face crops are classified sequentially and their deepfake probabilities are averaged.</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740"/>
        <w:gridCol w:w="3840"/>
        <w:gridCol w:w="3780"/>
      </w:tblGrid>
      <w:tr>
        <w:trPr>
          <w:tblHeader w:val="true"/>
        </w:trPr>
        <w:tc>
          <w:tcPr>
            <w:tcW w:type="dxa" w:w="17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Concern</w:t>
            </w:r>
          </w:p>
        </w:tc>
        <w:tc>
          <w:tcPr>
            <w:tcW w:type="dxa" w:w="38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Implementation</w:t>
            </w:r>
          </w:p>
        </w:tc>
        <w:tc>
          <w:tcPr>
            <w:tcW w:type="dxa" w:w="37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Effect</w:t>
            </w:r>
          </w:p>
        </w:tc>
      </w:tr>
      <w:tr>
        <w:tc>
          <w:tcPr>
            <w:tcW w:type="dxa" w:w="1740"/>
            <w:tcMar>
              <w:top w:w="80" w:type="dxa"/>
              <w:start w:w="120" w:type="dxa"/>
              <w:bottom w:w="80" w:type="dxa"/>
              <w:end w:w="120" w:type="dxa"/>
            </w:tcMar>
            <w:vAlign w:val="center"/>
          </w:tcPr>
          <w:p>
            <w:pPr>
              <w:spacing w:after="0" w:line="252" w:lineRule="auto"/>
              <w:jc w:val="left"/>
            </w:pPr>
            <w:r>
              <w:rPr>
                <w:rFonts w:ascii="Calibri" w:hAnsi="Calibri"/>
                <w:color w:val="20262E"/>
                <w:sz w:val="17"/>
              </w:rPr>
              <w:t>Server cost</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Inference runs in the browser</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20262E"/>
                <w:sz w:val="17"/>
              </w:rPr>
              <w:t>No dedicated model-serving GPU is required</w:t>
            </w:r>
          </w:p>
        </w:tc>
      </w:tr>
      <w:tr>
        <w:tc>
          <w:tcPr>
            <w:tcW w:type="dxa" w:w="1740"/>
            <w:tcMar>
              <w:top w:w="80" w:type="dxa"/>
              <w:start w:w="120" w:type="dxa"/>
              <w:bottom w:w="80" w:type="dxa"/>
              <w:end w:w="120" w:type="dxa"/>
            </w:tcMar>
            <w:vAlign w:val="center"/>
          </w:tcPr>
          <w:p>
            <w:pPr>
              <w:spacing w:after="0" w:line="252" w:lineRule="auto"/>
              <w:jc w:val="left"/>
            </w:pPr>
            <w:r>
              <w:rPr>
                <w:rFonts w:ascii="Calibri" w:hAnsi="Calibri"/>
                <w:color w:val="20262E"/>
                <w:sz w:val="17"/>
              </w:rPr>
              <w:t>Compatibility</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WebGPU first, WASM fallback</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20262E"/>
                <w:sz w:val="17"/>
              </w:rPr>
              <w:t>Modern and older compatible browsers can participate</w:t>
            </w:r>
          </w:p>
        </w:tc>
      </w:tr>
      <w:tr>
        <w:tc>
          <w:tcPr>
            <w:tcW w:type="dxa" w:w="1740"/>
            <w:tcMar>
              <w:top w:w="80" w:type="dxa"/>
              <w:start w:w="120" w:type="dxa"/>
              <w:bottom w:w="80" w:type="dxa"/>
              <w:end w:w="120" w:type="dxa"/>
            </w:tcMar>
            <w:vAlign w:val="center"/>
          </w:tcPr>
          <w:p>
            <w:pPr>
              <w:spacing w:after="0" w:line="252" w:lineRule="auto"/>
              <w:jc w:val="left"/>
            </w:pPr>
            <w:r>
              <w:rPr>
                <w:rFonts w:ascii="Calibri" w:hAnsi="Calibri"/>
                <w:color w:val="20262E"/>
                <w:sz w:val="17"/>
              </w:rPr>
              <w:t>Download size</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Quantized ONNX runtime</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20262E"/>
                <w:sz w:val="17"/>
              </w:rPr>
              <w:t>Smaller model/runtime than full-precision server packages</w:t>
            </w:r>
          </w:p>
        </w:tc>
      </w:tr>
      <w:tr>
        <w:tc>
          <w:tcPr>
            <w:tcW w:type="dxa" w:w="1740"/>
            <w:tcMar>
              <w:top w:w="80" w:type="dxa"/>
              <w:start w:w="120" w:type="dxa"/>
              <w:bottom w:w="80" w:type="dxa"/>
              <w:end w:w="120" w:type="dxa"/>
            </w:tcMar>
            <w:vAlign w:val="center"/>
          </w:tcPr>
          <w:p>
            <w:pPr>
              <w:spacing w:after="0" w:line="252" w:lineRule="auto"/>
              <w:jc w:val="left"/>
            </w:pPr>
            <w:r>
              <w:rPr>
                <w:rFonts w:ascii="Calibri" w:hAnsi="Calibri"/>
                <w:color w:val="20262E"/>
                <w:sz w:val="17"/>
              </w:rPr>
              <w:t>Noise reduction</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Average of three challenge samples</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20262E"/>
                <w:sz w:val="17"/>
              </w:rPr>
              <w:t>Less dependence on one transitional frame</w:t>
            </w:r>
          </w:p>
        </w:tc>
      </w:tr>
      <w:tr>
        <w:tc>
          <w:tcPr>
            <w:tcW w:type="dxa" w:w="1740"/>
            <w:tcMar>
              <w:top w:w="80" w:type="dxa"/>
              <w:start w:w="120" w:type="dxa"/>
              <w:bottom w:w="80" w:type="dxa"/>
              <w:end w:w="120" w:type="dxa"/>
            </w:tcMar>
            <w:vAlign w:val="center"/>
          </w:tcPr>
          <w:p>
            <w:pPr>
              <w:spacing w:after="0" w:line="252" w:lineRule="auto"/>
              <w:jc w:val="left"/>
            </w:pPr>
            <w:r>
              <w:rPr>
                <w:rFonts w:ascii="Calibri" w:hAnsi="Calibri"/>
                <w:color w:val="20262E"/>
                <w:sz w:val="17"/>
              </w:rPr>
              <w:t>Failure behavior</w:t>
            </w:r>
          </w:p>
        </w:tc>
        <w:tc>
          <w:tcPr>
            <w:tcW w:type="dxa" w:w="3840"/>
            <w:tcMar>
              <w:top w:w="80" w:type="dxa"/>
              <w:start w:w="120" w:type="dxa"/>
              <w:bottom w:w="80" w:type="dxa"/>
              <w:end w:w="120" w:type="dxa"/>
            </w:tcMar>
            <w:vAlign w:val="center"/>
          </w:tcPr>
          <w:p>
            <w:pPr>
              <w:spacing w:after="0" w:line="252" w:lineRule="auto"/>
              <w:jc w:val="left"/>
            </w:pPr>
            <w:r>
              <w:rPr>
                <w:rFonts w:ascii="Calibri" w:hAnsi="Calibri"/>
                <w:color w:val="20262E"/>
                <w:sz w:val="17"/>
              </w:rPr>
              <w:t>Unavailable model routes to review</w:t>
            </w:r>
          </w:p>
        </w:tc>
        <w:tc>
          <w:tcPr>
            <w:tcW w:type="dxa" w:w="3780"/>
            <w:tcMar>
              <w:top w:w="80" w:type="dxa"/>
              <w:start w:w="120" w:type="dxa"/>
              <w:bottom w:w="80" w:type="dxa"/>
              <w:end w:w="120" w:type="dxa"/>
            </w:tcMar>
            <w:vAlign w:val="center"/>
          </w:tcPr>
          <w:p>
            <w:pPr>
              <w:spacing w:after="0" w:line="252" w:lineRule="auto"/>
              <w:jc w:val="left"/>
            </w:pPr>
            <w:r>
              <w:rPr>
                <w:rFonts w:ascii="Calibri" w:hAnsi="Calibri"/>
                <w:color w:val="20262E"/>
                <w:sz w:val="17"/>
              </w:rPr>
              <w:t>The system avoids pretending a score exists</w:t>
            </w:r>
          </w:p>
        </w:tc>
      </w:tr>
    </w:tbl>
    <w:p>
      <w:pPr>
        <w:spacing w:before="80" w:after="80"/>
      </w:pPr>
    </w:p>
    <w:p>
      <w:pPr>
        <w:spacing w:before="100" w:after="160" w:line="276" w:lineRule="auto"/>
        <w:ind w:left="173" w:right="173"/>
        <w:shd w:fill="F7F0DE"/>
        <w:pBdr>
          <w:top w:val="single" w:sz="4" w:space="3" w:color="9A6A16"/>
          <w:left w:val="single" w:sz="4" w:space="3" w:color="9A6A16"/>
          <w:bottom w:val="single" w:sz="4" w:space="3" w:color="9A6A16"/>
          <w:right w:val="single" w:sz="4" w:space="3" w:color="9A6A16"/>
        </w:pBdr>
      </w:pPr>
      <w:r>
        <w:rPr>
          <w:rFonts w:ascii="Calibri" w:hAnsi="Calibri"/>
          <w:b/>
          <w:color w:val="9A6A16"/>
          <w:sz w:val="19"/>
        </w:rPr>
        <w:t xml:space="preserve">MODEL LIMITATION  </w:t>
      </w:r>
      <w:r>
        <w:rPr>
          <w:rFonts w:ascii="Calibri" w:hAnsi="Calibri"/>
          <w:color w:val="20262E"/>
          <w:sz w:val="21"/>
        </w:rPr>
        <w:t>The controlled trials produced texture-risk scores near 50.78% across both genuine and synthetic cases. Therefore the current demonstration should not claim that the texture model alone provides reliable general-purpose deepfake discrimination. The demonstrable outcome combines source integrity, temporal liveness, quality, and the model score.</w:t>
      </w:r>
    </w:p>
    <w:p>
      <w:pPr>
        <w:pStyle w:val="Heading2"/>
      </w:pPr>
      <w:r>
        <w:t>7.1 Inference Excerpt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ImageClassificationPipeline } from '@huggingface/transformers'</w:t>
        <w:br/>
      </w:r>
      <w:r>
        <w:rPr>
          <w:rFonts w:ascii="Consolas" w:hAnsi="Consolas"/>
          <w:color w:val="23272D"/>
          <w:sz w:val="15"/>
        </w:rPr>
        <w:t xml:space="preserve">0002 | </w:t>
        <w:br/>
      </w:r>
      <w:r>
        <w:rPr>
          <w:rFonts w:ascii="Consolas" w:hAnsi="Consolas"/>
          <w:color w:val="23272D"/>
          <w:sz w:val="15"/>
        </w:rPr>
        <w:t>0003 | const MODEL_ID = 'onnx-community/Deep-Fake-Detector-v2-Model-ONNX'</w:t>
        <w:br/>
      </w:r>
      <w:r>
        <w:rPr>
          <w:rFonts w:ascii="Consolas" w:hAnsi="Consolas"/>
          <w:color w:val="23272D"/>
          <w:sz w:val="15"/>
        </w:rPr>
        <w:t>0004 | let classifierPromise: Promise&lt;ImageClassificationPipeline&gt; | null = null</w:t>
        <w:br/>
      </w:r>
      <w:r>
        <w:rPr>
          <w:rFonts w:ascii="Consolas" w:hAnsi="Consolas"/>
          <w:color w:val="23272D"/>
          <w:sz w:val="15"/>
        </w:rPr>
        <w:t>0005 | let selectedRuntime = 'browser-wasm-q8'</w:t>
        <w:br/>
      </w:r>
      <w:r>
        <w:rPr>
          <w:rFonts w:ascii="Consolas" w:hAnsi="Consolas"/>
          <w:color w:val="23272D"/>
          <w:sz w:val="15"/>
        </w:rPr>
        <w:t xml:space="preserve">0006 | </w:t>
        <w:br/>
      </w:r>
      <w:r>
        <w:rPr>
          <w:rFonts w:ascii="Consolas" w:hAnsi="Consolas"/>
          <w:color w:val="23272D"/>
          <w:sz w:val="15"/>
        </w:rPr>
        <w:t>0007 | export interface ModelProgress {</w:t>
        <w:br/>
      </w:r>
      <w:r>
        <w:rPr>
          <w:rFonts w:ascii="Consolas" w:hAnsi="Consolas"/>
          <w:color w:val="23272D"/>
          <w:sz w:val="15"/>
        </w:rPr>
        <w:t>0008 |   progress?: number</w:t>
        <w:br/>
      </w:r>
      <w:r>
        <w:rPr>
          <w:rFonts w:ascii="Consolas" w:hAnsi="Consolas"/>
          <w:color w:val="23272D"/>
          <w:sz w:val="15"/>
        </w:rPr>
        <w:t>0009 |   file?: string</w:t>
        <w:br/>
      </w:r>
      <w:r>
        <w:rPr>
          <w:rFonts w:ascii="Consolas" w:hAnsi="Consolas"/>
          <w:color w:val="23272D"/>
          <w:sz w:val="15"/>
        </w:rPr>
        <w:t>0010 |   status?: string</w:t>
        <w:br/>
      </w:r>
      <w:r>
        <w:rPr>
          <w:rFonts w:ascii="Consolas" w:hAnsi="Consolas"/>
          <w:color w:val="23272D"/>
          <w:sz w:val="15"/>
        </w:rPr>
        <w:t>0011 | }</w:t>
        <w:br/>
      </w:r>
      <w:r>
        <w:rPr>
          <w:rFonts w:ascii="Consolas" w:hAnsi="Consolas"/>
          <w:color w:val="23272D"/>
          <w:sz w:val="15"/>
        </w:rPr>
        <w:t xml:space="preserve">0012 | </w:t>
        <w:br/>
      </w:r>
      <w:r>
        <w:rPr>
          <w:rFonts w:ascii="Consolas" w:hAnsi="Consolas"/>
          <w:color w:val="23272D"/>
          <w:sz w:val="15"/>
        </w:rPr>
        <w:t>0013 | export function warmDeepfakeModel(onProgress?: (progress: ModelProgress) =&gt; void) {</w:t>
        <w:br/>
      </w:r>
      <w:r>
        <w:rPr>
          <w:rFonts w:ascii="Consolas" w:hAnsi="Consolas"/>
          <w:color w:val="23272D"/>
          <w:sz w:val="15"/>
        </w:rPr>
        <w:t>0014 |   if (!classifierPromise) {</w:t>
        <w:br/>
      </w:r>
      <w:r>
        <w:rPr>
          <w:rFonts w:ascii="Consolas" w:hAnsi="Consolas"/>
          <w:color w:val="23272D"/>
          <w:sz w:val="15"/>
        </w:rPr>
        <w:t>0015 |     const hasWebGpu = 'gpu' in navigator</w:t>
        <w:br/>
      </w:r>
      <w:r>
        <w:rPr>
          <w:rFonts w:ascii="Consolas" w:hAnsi="Consolas"/>
          <w:color w:val="23272D"/>
          <w:sz w:val="15"/>
        </w:rPr>
        <w:t>0016 |     selectedRuntime = hasWebGpu ? 'webgpu-q4f16' : 'browser-wasm-q8'</w:t>
        <w:br/>
      </w:r>
      <w:r>
        <w:rPr>
          <w:rFonts w:ascii="Consolas" w:hAnsi="Consolas"/>
          <w:color w:val="23272D"/>
          <w:sz w:val="15"/>
        </w:rPr>
        <w:t>0017 |     classifierPromise = import('@huggingface/transformers').then(({ pipeline }) =&gt;</w:t>
        <w:br/>
      </w:r>
      <w:r>
        <w:rPr>
          <w:rFonts w:ascii="Consolas" w:hAnsi="Consolas"/>
          <w:color w:val="23272D"/>
          <w:sz w:val="15"/>
        </w:rPr>
        <w:t>0018 |       pipeline('image-classification', MODEL_ID, {</w:t>
        <w:br/>
      </w:r>
      <w:r>
        <w:rPr>
          <w:rFonts w:ascii="Consolas" w:hAnsi="Consolas"/>
          <w:color w:val="23272D"/>
          <w:sz w:val="15"/>
        </w:rPr>
        <w:t>0019 |         device: hasWebGpu ? 'webgpu' : 'wasm',</w:t>
        <w:br/>
      </w:r>
      <w:r>
        <w:rPr>
          <w:rFonts w:ascii="Consolas" w:hAnsi="Consolas"/>
          <w:color w:val="23272D"/>
          <w:sz w:val="15"/>
        </w:rPr>
        <w:t>0020 |         dtype: hasWebGpu ? 'q4f16' : 'q8',</w:t>
        <w:br/>
      </w:r>
      <w:r>
        <w:rPr>
          <w:rFonts w:ascii="Consolas" w:hAnsi="Consolas"/>
          <w:color w:val="23272D"/>
          <w:sz w:val="15"/>
        </w:rPr>
        <w:t>0021 |         progress_callback: (event) =&gt; onProgress?.(event as ModelProgress),</w:t>
        <w:br/>
      </w:r>
      <w:r>
        <w:rPr>
          <w:rFonts w:ascii="Consolas" w:hAnsi="Consolas"/>
          <w:color w:val="23272D"/>
          <w:sz w:val="15"/>
        </w:rPr>
        <w:t>0022 |       }),</w:t>
        <w:br/>
      </w:r>
      <w:r>
        <w:rPr>
          <w:rFonts w:ascii="Consolas" w:hAnsi="Consolas"/>
          <w:color w:val="23272D"/>
          <w:sz w:val="15"/>
        </w:rPr>
        <w:t>0023 |     )</w:t>
        <w:br/>
      </w:r>
      <w:r>
        <w:rPr>
          <w:rFonts w:ascii="Consolas" w:hAnsi="Consolas"/>
          <w:color w:val="23272D"/>
          <w:sz w:val="15"/>
        </w:rPr>
        <w:t>0024 |   }</w:t>
        <w:br/>
      </w:r>
      <w:r>
        <w:rPr>
          <w:rFonts w:ascii="Consolas" w:hAnsi="Consolas"/>
          <w:color w:val="23272D"/>
          <w:sz w:val="15"/>
        </w:rPr>
        <w:t>0025 |   return classifierPromise</w:t>
        <w:br/>
      </w:r>
      <w:r>
        <w:rPr>
          <w:rFonts w:ascii="Consolas" w:hAnsi="Consolas"/>
          <w:color w:val="23272D"/>
          <w:sz w:val="15"/>
        </w:rPr>
        <w:t>0026 | }</w:t>
        <w:br/>
      </w:r>
      <w:r>
        <w:rPr>
          <w:rFonts w:ascii="Consolas" w:hAnsi="Consolas"/>
          <w:color w:val="23272D"/>
          <w:sz w:val="15"/>
        </w:rPr>
        <w:t xml:space="preserve">0027 | </w:t>
        <w:br/>
      </w:r>
      <w:r>
        <w:rPr>
          <w:rFonts w:ascii="Consolas" w:hAnsi="Consolas"/>
          <w:color w:val="23272D"/>
          <w:sz w:val="15"/>
        </w:rPr>
        <w:t>0028 | export function modelRuntime(): string {</w:t>
        <w:br/>
      </w:r>
      <w:r>
        <w:rPr>
          <w:rFonts w:ascii="Consolas" w:hAnsi="Consolas"/>
          <w:color w:val="23272D"/>
          <w:sz w:val="15"/>
        </w:rPr>
        <w:t>0029 |   return selectedRuntime</w:t>
        <w:br/>
      </w:r>
      <w:r>
        <w:rPr>
          <w:rFonts w:ascii="Consolas" w:hAnsi="Consolas"/>
          <w:color w:val="23272D"/>
          <w:sz w:val="15"/>
        </w:rPr>
        <w:t>0030 | }</w:t>
        <w:br/>
      </w:r>
      <w:r>
        <w:rPr>
          <w:rFonts w:ascii="Consolas" w:hAnsi="Consolas"/>
          <w:color w:val="23272D"/>
          <w:sz w:val="15"/>
        </w:rPr>
        <w:t xml:space="preserve">0031 | </w:t>
        <w:br/>
      </w:r>
      <w:r>
        <w:rPr>
          <w:rFonts w:ascii="Consolas" w:hAnsi="Consolas"/>
          <w:color w:val="23272D"/>
          <w:sz w:val="15"/>
        </w:rPr>
        <w:t>0032 | export async function classifyFaceSamples(</w:t>
        <w:br/>
      </w:r>
      <w:r>
        <w:rPr>
          <w:rFonts w:ascii="Consolas" w:hAnsi="Consolas"/>
          <w:color w:val="23272D"/>
          <w:sz w:val="15"/>
        </w:rPr>
        <w:t>0033 |   samples: HTMLCanvasElement[],</w:t>
        <w:br/>
      </w:r>
      <w:r>
        <w:rPr>
          <w:rFonts w:ascii="Consolas" w:hAnsi="Consolas"/>
          <w:color w:val="23272D"/>
          <w:sz w:val="15"/>
        </w:rPr>
        <w:t>0034 |   onProgress?: (progress: ModelProgress) =&gt; void,</w:t>
        <w:br/>
      </w:r>
      <w:r>
        <w:rPr>
          <w:rFonts w:ascii="Consolas" w:hAnsi="Consolas"/>
          <w:color w:val="23272D"/>
          <w:sz w:val="15"/>
        </w:rPr>
        <w:t>0035 | ): Promise&lt;number&gt; {</w:t>
        <w:br/>
      </w:r>
      <w:r>
        <w:rPr>
          <w:rFonts w:ascii="Consolas" w:hAnsi="Consolas"/>
          <w:color w:val="23272D"/>
          <w:sz w:val="15"/>
        </w:rPr>
        <w:t>0036 |   const classifier = await warmDeepfakeModel(onProgress)</w:t>
        <w:br/>
      </w:r>
      <w:r>
        <w:rPr>
          <w:rFonts w:ascii="Consolas" w:hAnsi="Consolas"/>
          <w:color w:val="23272D"/>
          <w:sz w:val="15"/>
        </w:rPr>
        <w:t>0037 |   const scores: number[] = []</w:t>
        <w:br/>
      </w:r>
      <w:r>
        <w:rPr>
          <w:rFonts w:ascii="Consolas" w:hAnsi="Consolas"/>
          <w:color w:val="23272D"/>
          <w:sz w:val="15"/>
        </w:rPr>
        <w:t>0038 |   for (const sample of samples) {</w:t>
        <w:br/>
      </w:r>
      <w:r>
        <w:rPr>
          <w:rFonts w:ascii="Consolas" w:hAnsi="Consolas"/>
          <w:color w:val="23272D"/>
          <w:sz w:val="15"/>
        </w:rPr>
        <w:t>0039 |     const output = await classifier(sample, { top_k: 2 })</w:t>
        <w:br/>
      </w:r>
      <w:r>
        <w:rPr>
          <w:rFonts w:ascii="Consolas" w:hAnsi="Consolas"/>
          <w:color w:val="23272D"/>
          <w:sz w:val="15"/>
        </w:rPr>
        <w:t>0040 |     const fake = output.find((item) =&gt; item.label.toLowerCase().includes('deepfake'))</w:t>
      </w:r>
    </w:p>
    <w:p>
      <w:pPr>
        <w:pStyle w:val="Heading1"/>
      </w:pPr>
      <w:r>
        <w:t>8. Explainable Decision Policy</w:t>
      </w:r>
    </w:p>
    <w:p>
      <w:r>
        <w:t>src/lib/decision.ts converts source integrity, model availability, face quality, liveness, and deepfake risk into a deterministic decision. The order of the checks matters: strong risk signals are handled before the genuine gates, and ambiguous conditions are sent to review.</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780"/>
        <w:gridCol w:w="3900"/>
        <w:gridCol w:w="1260"/>
        <w:gridCol w:w="3420"/>
      </w:tblGrid>
      <w:tr>
        <w:trPr>
          <w:tblHeader w:val="true"/>
        </w:trPr>
        <w:tc>
          <w:tcPr>
            <w:tcW w:type="dxa" w:w="780"/>
            <w:shd w:fill="E8EEF5"/>
            <w:tcMar>
              <w:top w:w="80" w:type="dxa"/>
              <w:start w:w="120" w:type="dxa"/>
              <w:bottom w:w="80" w:type="dxa"/>
              <w:end w:w="120" w:type="dxa"/>
            </w:tcMar>
            <w:vAlign w:val="center"/>
          </w:tcPr>
          <w:p>
            <w:pPr>
              <w:spacing w:after="0" w:line="252" w:lineRule="auto"/>
              <w:jc w:val="center"/>
            </w:pPr>
            <w:r>
              <w:rPr>
                <w:rFonts w:ascii="Calibri" w:hAnsi="Calibri"/>
                <w:b/>
                <w:color w:val="16324F"/>
                <w:sz w:val="18"/>
              </w:rPr>
              <w:t>Priority</w:t>
            </w:r>
          </w:p>
        </w:tc>
        <w:tc>
          <w:tcPr>
            <w:tcW w:type="dxa" w:w="39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Condition</w:t>
            </w:r>
          </w:p>
        </w:tc>
        <w:tc>
          <w:tcPr>
            <w:tcW w:type="dxa" w:w="1260"/>
            <w:shd w:fill="E8EEF5"/>
            <w:tcMar>
              <w:top w:w="80" w:type="dxa"/>
              <w:start w:w="120" w:type="dxa"/>
              <w:bottom w:w="80" w:type="dxa"/>
              <w:end w:w="120" w:type="dxa"/>
            </w:tcMar>
            <w:vAlign w:val="center"/>
          </w:tcPr>
          <w:p>
            <w:pPr>
              <w:spacing w:after="0" w:line="252" w:lineRule="auto"/>
              <w:jc w:val="center"/>
            </w:pPr>
            <w:r>
              <w:rPr>
                <w:rFonts w:ascii="Calibri" w:hAnsi="Calibri"/>
                <w:b/>
                <w:color w:val="16324F"/>
                <w:sz w:val="18"/>
              </w:rPr>
              <w:t>Decision</w:t>
            </w:r>
          </w:p>
        </w:tc>
        <w:tc>
          <w:tcPr>
            <w:tcW w:type="dxa" w:w="34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Reason</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1</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Virtual camera detected</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fake</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Replay-risk source</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2</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Model unavailable or quality &lt; 0.45</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review</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Insufficient evidence</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3</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Deepfake risk &gt;= 0.72 or liveness &lt; 0.45</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fake</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Strong fake or failed liveness</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4</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Physical + risk &lt; 0.60 + liveness &gt;= 0.80 + quality &gt;= 0.55</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genuine</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Trusted source and strong evidence</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5</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Any source + risk &lt; 0.40 + liveness &gt;= 0.80 + quality &gt;= 0.55</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genuine</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Very low risk and strong evidence</w:t>
            </w:r>
          </w:p>
        </w:tc>
      </w:tr>
      <w:tr>
        <w:tc>
          <w:tcPr>
            <w:tcW w:type="dxa" w:w="780"/>
            <w:tcMar>
              <w:top w:w="80" w:type="dxa"/>
              <w:start w:w="120" w:type="dxa"/>
              <w:bottom w:w="80" w:type="dxa"/>
              <w:end w:w="120" w:type="dxa"/>
            </w:tcMar>
            <w:vAlign w:val="center"/>
          </w:tcPr>
          <w:p>
            <w:pPr>
              <w:spacing w:after="0" w:line="252" w:lineRule="auto"/>
              <w:jc w:val="center"/>
            </w:pPr>
            <w:r>
              <w:rPr>
                <w:rFonts w:ascii="Calibri" w:hAnsi="Calibri"/>
                <w:color w:val="20262E"/>
                <w:sz w:val="17"/>
              </w:rPr>
              <w:t>6</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20262E"/>
                <w:sz w:val="17"/>
              </w:rPr>
              <w:t>Everything else</w:t>
            </w:r>
          </w:p>
        </w:tc>
        <w:tc>
          <w:tcPr>
            <w:tcW w:type="dxa" w:w="1260"/>
            <w:tcMar>
              <w:top w:w="80" w:type="dxa"/>
              <w:start w:w="120" w:type="dxa"/>
              <w:bottom w:w="80" w:type="dxa"/>
              <w:end w:w="120" w:type="dxa"/>
            </w:tcMar>
            <w:vAlign w:val="center"/>
          </w:tcPr>
          <w:p>
            <w:pPr>
              <w:spacing w:after="0" w:line="252" w:lineRule="auto"/>
              <w:jc w:val="center"/>
            </w:pPr>
            <w:r>
              <w:rPr>
                <w:rFonts w:ascii="Calibri" w:hAnsi="Calibri"/>
                <w:color w:val="20262E"/>
                <w:sz w:val="17"/>
              </w:rPr>
              <w:t>review</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Ambiguous evidence</w:t>
            </w:r>
          </w:p>
        </w:tc>
      </w:tr>
    </w:tbl>
    <w:p>
      <w:pPr>
        <w:spacing w:before="80" w:after="80"/>
      </w:pPr>
    </w:p>
    <w:p>
      <w:pPr>
        <w:pStyle w:val="Heading2"/>
      </w:pPr>
      <w:r>
        <w:t>8.1 Why a Real Face Can Show 51% Risk</w:t>
      </w:r>
    </w:p>
    <w:p>
      <w:r>
        <w:t>The displayed deepfake-risk percentage is the model's texture score, not the probability that the whole person is fake. A normal physical-camera attempt can therefore show roughly 51% texture risk while still passing all motion challenges. The final policy considers all signals. In the threshold band between confident genuine and strong fake, manual review is the intended result. The UI and report should preserve this distinction instead of relabeling the texture score as total confidence.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Decision } from '../types'</w:t>
        <w:br/>
      </w:r>
      <w:r>
        <w:rPr>
          <w:rFonts w:ascii="Consolas" w:hAnsi="Consolas"/>
          <w:color w:val="23272D"/>
          <w:sz w:val="15"/>
        </w:rPr>
        <w:t xml:space="preserve">0002 | </w:t>
        <w:br/>
      </w:r>
      <w:r>
        <w:rPr>
          <w:rFonts w:ascii="Consolas" w:hAnsi="Consolas"/>
          <w:color w:val="23272D"/>
          <w:sz w:val="15"/>
        </w:rPr>
        <w:t>0003 | export interface DecisionInputs {</w:t>
        <w:br/>
      </w:r>
      <w:r>
        <w:rPr>
          <w:rFonts w:ascii="Consolas" w:hAnsi="Consolas"/>
          <w:color w:val="23272D"/>
          <w:sz w:val="15"/>
        </w:rPr>
        <w:t>0004 |   deepfakeProbability: number</w:t>
        <w:br/>
      </w:r>
      <w:r>
        <w:rPr>
          <w:rFonts w:ascii="Consolas" w:hAnsi="Consolas"/>
          <w:color w:val="23272D"/>
          <w:sz w:val="15"/>
        </w:rPr>
        <w:t>0005 |   livenessScore: number</w:t>
        <w:br/>
      </w:r>
      <w:r>
        <w:rPr>
          <w:rFonts w:ascii="Consolas" w:hAnsi="Consolas"/>
          <w:color w:val="23272D"/>
          <w:sz w:val="15"/>
        </w:rPr>
        <w:t>0006 |   qualityScore: number</w:t>
        <w:br/>
      </w:r>
      <w:r>
        <w:rPr>
          <w:rFonts w:ascii="Consolas" w:hAnsi="Consolas"/>
          <w:color w:val="23272D"/>
          <w:sz w:val="15"/>
        </w:rPr>
        <w:t>0007 |   modelAvailable?: boolean</w:t>
        <w:br/>
      </w:r>
      <w:r>
        <w:rPr>
          <w:rFonts w:ascii="Consolas" w:hAnsi="Consolas"/>
          <w:color w:val="23272D"/>
          <w:sz w:val="15"/>
        </w:rPr>
        <w:t>0008 |   sourceIntegrity?: 'physical' | 'virtual' | 'unknown'</w:t>
        <w:br/>
      </w:r>
      <w:r>
        <w:rPr>
          <w:rFonts w:ascii="Consolas" w:hAnsi="Consolas"/>
          <w:color w:val="23272D"/>
          <w:sz w:val="15"/>
        </w:rPr>
        <w:t>0009 | }</w:t>
        <w:br/>
      </w:r>
      <w:r>
        <w:rPr>
          <w:rFonts w:ascii="Consolas" w:hAnsi="Consolas"/>
          <w:color w:val="23272D"/>
          <w:sz w:val="15"/>
        </w:rPr>
        <w:t xml:space="preserve">0010 | </w:t>
        <w:br/>
      </w:r>
      <w:r>
        <w:rPr>
          <w:rFonts w:ascii="Consolas" w:hAnsi="Consolas"/>
          <w:color w:val="23272D"/>
          <w:sz w:val="15"/>
        </w:rPr>
        <w:t>0011 | export const HIGH_RISK_THRESHOLD = 0.72</w:t>
        <w:br/>
      </w:r>
      <w:r>
        <w:rPr>
          <w:rFonts w:ascii="Consolas" w:hAnsi="Consolas"/>
          <w:color w:val="23272D"/>
          <w:sz w:val="15"/>
        </w:rPr>
        <w:t>0012 | export const PHYSICAL_CAMERA_ACCEPT_THRESHOLD = 0.6</w:t>
        <w:br/>
      </w:r>
      <w:r>
        <w:rPr>
          <w:rFonts w:ascii="Consolas" w:hAnsi="Consolas"/>
          <w:color w:val="23272D"/>
          <w:sz w:val="15"/>
        </w:rPr>
        <w:t>0013 | export const GENUINE_MAX_THRESHOLD = 0.4</w:t>
        <w:br/>
      </w:r>
      <w:r>
        <w:rPr>
          <w:rFonts w:ascii="Consolas" w:hAnsi="Consolas"/>
          <w:color w:val="23272D"/>
          <w:sz w:val="15"/>
        </w:rPr>
        <w:t xml:space="preserve">0014 | </w:t>
        <w:br/>
      </w:r>
      <w:r>
        <w:rPr>
          <w:rFonts w:ascii="Consolas" w:hAnsi="Consolas"/>
          <w:color w:val="23272D"/>
          <w:sz w:val="15"/>
        </w:rPr>
        <w:t>0015 | export function decideVerification({</w:t>
        <w:br/>
      </w:r>
      <w:r>
        <w:rPr>
          <w:rFonts w:ascii="Consolas" w:hAnsi="Consolas"/>
          <w:color w:val="23272D"/>
          <w:sz w:val="15"/>
        </w:rPr>
        <w:t>0016 |   deepfakeProbability,</w:t>
        <w:br/>
      </w:r>
      <w:r>
        <w:rPr>
          <w:rFonts w:ascii="Consolas" w:hAnsi="Consolas"/>
          <w:color w:val="23272D"/>
          <w:sz w:val="15"/>
        </w:rPr>
        <w:t>0017 |   livenessScore,</w:t>
        <w:br/>
      </w:r>
      <w:r>
        <w:rPr>
          <w:rFonts w:ascii="Consolas" w:hAnsi="Consolas"/>
          <w:color w:val="23272D"/>
          <w:sz w:val="15"/>
        </w:rPr>
        <w:t>0018 |   qualityScore,</w:t>
        <w:br/>
      </w:r>
      <w:r>
        <w:rPr>
          <w:rFonts w:ascii="Consolas" w:hAnsi="Consolas"/>
          <w:color w:val="23272D"/>
          <w:sz w:val="15"/>
        </w:rPr>
        <w:t>0019 |   modelAvailable = true,</w:t>
        <w:br/>
      </w:r>
      <w:r>
        <w:rPr>
          <w:rFonts w:ascii="Consolas" w:hAnsi="Consolas"/>
          <w:color w:val="23272D"/>
          <w:sz w:val="15"/>
        </w:rPr>
        <w:t>0020 |   sourceIntegrity = 'unknown',</w:t>
        <w:br/>
      </w:r>
      <w:r>
        <w:rPr>
          <w:rFonts w:ascii="Consolas" w:hAnsi="Consolas"/>
          <w:color w:val="23272D"/>
          <w:sz w:val="15"/>
        </w:rPr>
        <w:t>0021 | }: DecisionInputs): Decision {</w:t>
        <w:br/>
      </w:r>
      <w:r>
        <w:rPr>
          <w:rFonts w:ascii="Consolas" w:hAnsi="Consolas"/>
          <w:color w:val="23272D"/>
          <w:sz w:val="15"/>
        </w:rPr>
        <w:t>0022 |   if (sourceIntegrity === 'virtual') return 'fake'</w:t>
        <w:br/>
      </w:r>
      <w:r>
        <w:rPr>
          <w:rFonts w:ascii="Consolas" w:hAnsi="Consolas"/>
          <w:color w:val="23272D"/>
          <w:sz w:val="15"/>
        </w:rPr>
        <w:t>0023 |   if (!modelAvailable || qualityScore &lt; 0.45) return 'review'</w:t>
        <w:br/>
      </w:r>
      <w:r>
        <w:rPr>
          <w:rFonts w:ascii="Consolas" w:hAnsi="Consolas"/>
          <w:color w:val="23272D"/>
          <w:sz w:val="15"/>
        </w:rPr>
        <w:t>0024 |   if (deepfakeProbability &gt;= HIGH_RISK_THRESHOLD || livenessScore &lt; 0.45) return 'fake'</w:t>
        <w:br/>
      </w:r>
      <w:r>
        <w:rPr>
          <w:rFonts w:ascii="Consolas" w:hAnsi="Consolas"/>
          <w:color w:val="23272D"/>
          <w:sz w:val="15"/>
        </w:rPr>
        <w:t>0025 |   if (</w:t>
        <w:br/>
      </w:r>
      <w:r>
        <w:rPr>
          <w:rFonts w:ascii="Consolas" w:hAnsi="Consolas"/>
          <w:color w:val="23272D"/>
          <w:sz w:val="15"/>
        </w:rPr>
        <w:t>0026 |     sourceIntegrity === 'physical' &amp;&amp;</w:t>
        <w:br/>
      </w:r>
      <w:r>
        <w:rPr>
          <w:rFonts w:ascii="Consolas" w:hAnsi="Consolas"/>
          <w:color w:val="23272D"/>
          <w:sz w:val="15"/>
        </w:rPr>
        <w:t>0027 |     deepfakeProbability &lt; PHYSICAL_CAMERA_ACCEPT_THRESHOLD &amp;&amp;</w:t>
        <w:br/>
      </w:r>
      <w:r>
        <w:rPr>
          <w:rFonts w:ascii="Consolas" w:hAnsi="Consolas"/>
          <w:color w:val="23272D"/>
          <w:sz w:val="15"/>
        </w:rPr>
        <w:t>0028 |     livenessScore &gt;= 0.8 &amp;&amp;</w:t>
        <w:br/>
      </w:r>
      <w:r>
        <w:rPr>
          <w:rFonts w:ascii="Consolas" w:hAnsi="Consolas"/>
          <w:color w:val="23272D"/>
          <w:sz w:val="15"/>
        </w:rPr>
        <w:t>0029 |     qualityScore &gt;= 0.55</w:t>
        <w:br/>
      </w:r>
      <w:r>
        <w:rPr>
          <w:rFonts w:ascii="Consolas" w:hAnsi="Consolas"/>
          <w:color w:val="23272D"/>
          <w:sz w:val="15"/>
        </w:rPr>
        <w:t>0030 |   ) {</w:t>
        <w:br/>
      </w:r>
      <w:r>
        <w:rPr>
          <w:rFonts w:ascii="Consolas" w:hAnsi="Consolas"/>
          <w:color w:val="23272D"/>
          <w:sz w:val="15"/>
        </w:rPr>
        <w:t>0031 |     return 'genuine'</w:t>
        <w:br/>
      </w:r>
      <w:r>
        <w:rPr>
          <w:rFonts w:ascii="Consolas" w:hAnsi="Consolas"/>
          <w:color w:val="23272D"/>
          <w:sz w:val="15"/>
        </w:rPr>
        <w:t>0032 |   }</w:t>
        <w:br/>
      </w:r>
      <w:r>
        <w:rPr>
          <w:rFonts w:ascii="Consolas" w:hAnsi="Consolas"/>
          <w:color w:val="23272D"/>
          <w:sz w:val="15"/>
        </w:rPr>
        <w:t>0033 |   if (deepfakeProbability &lt; GENUINE_MAX_THRESHOLD &amp;&amp; livenessScore &gt;= 0.8 &amp;&amp; qualityScore &gt;= 0.55) {</w:t>
        <w:br/>
      </w:r>
      <w:r>
        <w:rPr>
          <w:rFonts w:ascii="Consolas" w:hAnsi="Consolas"/>
          <w:color w:val="23272D"/>
          <w:sz w:val="15"/>
        </w:rPr>
        <w:t>0034 |     return 'genuine'</w:t>
        <w:br/>
      </w:r>
      <w:r>
        <w:rPr>
          <w:rFonts w:ascii="Consolas" w:hAnsi="Consolas"/>
          <w:color w:val="23272D"/>
          <w:sz w:val="15"/>
        </w:rPr>
        <w:t>0035 |   }</w:t>
        <w:br/>
      </w:r>
      <w:r>
        <w:rPr>
          <w:rFonts w:ascii="Consolas" w:hAnsi="Consolas"/>
          <w:color w:val="23272D"/>
          <w:sz w:val="15"/>
        </w:rPr>
        <w:t>0036 |   return 'review'</w:t>
        <w:br/>
      </w:r>
      <w:r>
        <w:rPr>
          <w:rFonts w:ascii="Consolas" w:hAnsi="Consolas"/>
          <w:color w:val="23272D"/>
          <w:sz w:val="15"/>
        </w:rPr>
        <w:t>0037 | }</w:t>
        <w:br/>
      </w:r>
      <w:r>
        <w:rPr>
          <w:rFonts w:ascii="Consolas" w:hAnsi="Consolas"/>
          <w:color w:val="23272D"/>
          <w:sz w:val="15"/>
        </w:rPr>
        <w:t xml:space="preserve">0038 | </w:t>
        <w:br/>
      </w:r>
      <w:r>
        <w:rPr>
          <w:rFonts w:ascii="Consolas" w:hAnsi="Consolas"/>
          <w:color w:val="23272D"/>
          <w:sz w:val="15"/>
        </w:rPr>
        <w:t>0039 | export function confidenceForDecision(decision: Decision, fakeProbability: number, liveness: number): number {</w:t>
      </w:r>
    </w:p>
    <w:p>
      <w:pPr>
        <w:pStyle w:val="Heading1"/>
      </w:pPr>
      <w:r>
        <w:t>9. Backend API and SQLite Persistence</w:t>
      </w:r>
    </w:p>
    <w:p>
      <w:pPr>
        <w:keepNext/>
        <w:jc w:val="center"/>
      </w:pPr>
      <w:r>
        <w:drawing>
          <wp:inline xmlns:a="http://schemas.openxmlformats.org/drawingml/2006/main" xmlns:pic="http://schemas.openxmlformats.org/drawingml/2006/picture">
            <wp:extent cx="5806440" cy="3266122"/>
            <wp:docPr id="5" name="Picture 5" title="Backend API and persistence" descr="Five FastAPI endpoints connected to a verification_sessions SQLite table, with a privacy boundary excluding raw camera frames."/>
            <wp:cNvGraphicFramePr>
              <a:graphicFrameLocks noChangeAspect="1"/>
            </wp:cNvGraphicFramePr>
            <a:graphic>
              <a:graphicData uri="http://schemas.openxmlformats.org/drawingml/2006/picture">
                <pic:pic>
                  <pic:nvPicPr>
                    <pic:cNvPr id="0" name="backend_api_persistence.png"/>
                    <pic:cNvPicPr/>
                  </pic:nvPicPr>
                  <pic:blipFill>
                    <a:blip r:embed="rId13"/>
                    <a:stretch>
                      <a:fillRect/>
                    </a:stretch>
                  </pic:blipFill>
                  <pic:spPr>
                    <a:xfrm>
                      <a:off x="0" y="0"/>
                      <a:ext cx="5806440" cy="3266122"/>
                    </a:xfrm>
                    <a:prstGeom prst="rect"/>
                  </pic:spPr>
                </pic:pic>
              </a:graphicData>
            </a:graphic>
          </wp:inline>
        </w:drawing>
      </w:r>
    </w:p>
    <w:p>
      <w:pPr>
        <w:pStyle w:val="Caption"/>
      </w:pPr>
      <w:r>
        <w:t>Figure 5. FastAPI endpoints, SQLite record, and the metadata-only privacy boundary.</w:t>
      </w:r>
    </w:p>
    <w:p>
      <w:r>
        <w:t>server/app.py creates a FastAPI application that can be pointed at a custom database with DEEPGUARD_DB. Pydantic validates incoming session and review records. SQLite rows store numeric evidence, model/runtime metadata, challenge results as JSON, notes, and review status. When a production client build exists, the same service can also serve dist/ as static content.</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900"/>
        <w:gridCol w:w="2760"/>
        <w:gridCol w:w="2940"/>
        <w:gridCol w:w="2760"/>
      </w:tblGrid>
      <w:tr>
        <w:trPr>
          <w:tblHeader w:val="true"/>
        </w:trPr>
        <w:tc>
          <w:tcPr>
            <w:tcW w:type="dxa" w:w="9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Method</w:t>
            </w:r>
          </w:p>
        </w:tc>
        <w:tc>
          <w:tcPr>
            <w:tcW w:type="dxa" w:w="27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Path</w:t>
            </w:r>
          </w:p>
        </w:tc>
        <w:tc>
          <w:tcPr>
            <w:tcW w:type="dxa" w:w="294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Input</w:t>
            </w:r>
          </w:p>
        </w:tc>
        <w:tc>
          <w:tcPr>
            <w:tcW w:type="dxa" w:w="27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Output</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olor w:val="20262E"/>
                <w:sz w:val="17"/>
              </w:rPr>
              <w:t>GET</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/api/health</w:t>
            </w:r>
          </w:p>
        </w:tc>
        <w:tc>
          <w:tcPr>
            <w:tcW w:type="dxa" w:w="2940"/>
            <w:tcMar>
              <w:top w:w="80" w:type="dxa"/>
              <w:start w:w="120" w:type="dxa"/>
              <w:bottom w:w="80" w:type="dxa"/>
              <w:end w:w="120" w:type="dxa"/>
            </w:tcMar>
            <w:vAlign w:val="center"/>
          </w:tcPr>
          <w:p>
            <w:pPr>
              <w:spacing w:after="0" w:line="252" w:lineRule="auto"/>
              <w:jc w:val="left"/>
            </w:pPr>
            <w:r>
              <w:rPr>
                <w:rFonts w:ascii="Calibri" w:hAnsi="Calibri"/>
                <w:color w:val="20262E"/>
                <w:sz w:val="17"/>
              </w:rPr>
              <w:t>None</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Service health</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olor w:val="20262E"/>
                <w:sz w:val="17"/>
              </w:rPr>
              <w:t>POST</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/api/sessions</w:t>
            </w:r>
          </w:p>
        </w:tc>
        <w:tc>
          <w:tcPr>
            <w:tcW w:type="dxa" w:w="2940"/>
            <w:tcMar>
              <w:top w:w="80" w:type="dxa"/>
              <w:start w:w="120" w:type="dxa"/>
              <w:bottom w:w="80" w:type="dxa"/>
              <w:end w:w="120" w:type="dxa"/>
            </w:tcMar>
            <w:vAlign w:val="center"/>
          </w:tcPr>
          <w:p>
            <w:pPr>
              <w:spacing w:after="0" w:line="252" w:lineRule="auto"/>
              <w:jc w:val="left"/>
            </w:pPr>
            <w:r>
              <w:rPr>
                <w:rFonts w:ascii="Calibri" w:hAnsi="Calibri"/>
                <w:color w:val="20262E"/>
                <w:sz w:val="17"/>
              </w:rPr>
              <w:t>Validated SessionCreate JSON</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Stored session with generated DG identifier</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olor w:val="20262E"/>
                <w:sz w:val="17"/>
              </w:rPr>
              <w:t>GET</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/api/sessions</w:t>
            </w:r>
          </w:p>
        </w:tc>
        <w:tc>
          <w:tcPr>
            <w:tcW w:type="dxa" w:w="2940"/>
            <w:tcMar>
              <w:top w:w="80" w:type="dxa"/>
              <w:start w:w="120" w:type="dxa"/>
              <w:bottom w:w="80" w:type="dxa"/>
              <w:end w:w="120" w:type="dxa"/>
            </w:tcMar>
            <w:vAlign w:val="center"/>
          </w:tcPr>
          <w:p>
            <w:pPr>
              <w:spacing w:after="0" w:line="252" w:lineRule="auto"/>
              <w:jc w:val="left"/>
            </w:pPr>
            <w:r>
              <w:rPr>
                <w:rFonts w:ascii="Calibri" w:hAnsi="Calibri"/>
                <w:color w:val="20262E"/>
                <w:sz w:val="17"/>
              </w:rPr>
              <w:t>limit and optional decision filter</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Recent sessions</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olor w:val="20262E"/>
                <w:sz w:val="17"/>
              </w:rPr>
              <w:t>PATCH</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/api/sessions/{id}/review</w:t>
            </w:r>
          </w:p>
        </w:tc>
        <w:tc>
          <w:tcPr>
            <w:tcW w:type="dxa" w:w="2940"/>
            <w:tcMar>
              <w:top w:w="80" w:type="dxa"/>
              <w:start w:w="120" w:type="dxa"/>
              <w:bottom w:w="80" w:type="dxa"/>
              <w:end w:w="120" w:type="dxa"/>
            </w:tcMar>
            <w:vAlign w:val="center"/>
          </w:tcPr>
          <w:p>
            <w:pPr>
              <w:spacing w:after="0" w:line="252" w:lineRule="auto"/>
              <w:jc w:val="left"/>
            </w:pPr>
            <w:r>
              <w:rPr>
                <w:rFonts w:ascii="Calibri" w:hAnsi="Calibri"/>
                <w:color w:val="20262E"/>
                <w:sz w:val="17"/>
              </w:rPr>
              <w:t>Review status and notes</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Updated session</w:t>
            </w:r>
          </w:p>
        </w:tc>
      </w:tr>
      <w:tr>
        <w:tc>
          <w:tcPr>
            <w:tcW w:type="dxa" w:w="900"/>
            <w:tcMar>
              <w:top w:w="80" w:type="dxa"/>
              <w:start w:w="120" w:type="dxa"/>
              <w:bottom w:w="80" w:type="dxa"/>
              <w:end w:w="120" w:type="dxa"/>
            </w:tcMar>
            <w:vAlign w:val="center"/>
          </w:tcPr>
          <w:p>
            <w:pPr>
              <w:spacing w:after="0" w:line="252" w:lineRule="auto"/>
              <w:jc w:val="left"/>
            </w:pPr>
            <w:r>
              <w:rPr>
                <w:rFonts w:ascii="Calibri" w:hAnsi="Calibri"/>
                <w:color w:val="20262E"/>
                <w:sz w:val="17"/>
              </w:rPr>
              <w:t>GET</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/api/metrics</w:t>
            </w:r>
          </w:p>
        </w:tc>
        <w:tc>
          <w:tcPr>
            <w:tcW w:type="dxa" w:w="2940"/>
            <w:tcMar>
              <w:top w:w="80" w:type="dxa"/>
              <w:start w:w="120" w:type="dxa"/>
              <w:bottom w:w="80" w:type="dxa"/>
              <w:end w:w="120" w:type="dxa"/>
            </w:tcMar>
            <w:vAlign w:val="center"/>
          </w:tcPr>
          <w:p>
            <w:pPr>
              <w:spacing w:after="0" w:line="252" w:lineRule="auto"/>
              <w:jc w:val="left"/>
            </w:pPr>
            <w:r>
              <w:rPr>
                <w:rFonts w:ascii="Calibri" w:hAnsi="Calibri"/>
                <w:color w:val="20262E"/>
                <w:sz w:val="17"/>
              </w:rPr>
              <w:t>None</w:t>
            </w:r>
          </w:p>
        </w:tc>
        <w:tc>
          <w:tcPr>
            <w:tcW w:type="dxa" w:w="2760"/>
            <w:tcMar>
              <w:top w:w="80" w:type="dxa"/>
              <w:start w:w="120" w:type="dxa"/>
              <w:bottom w:w="80" w:type="dxa"/>
              <w:end w:w="120" w:type="dxa"/>
            </w:tcMar>
            <w:vAlign w:val="center"/>
          </w:tcPr>
          <w:p>
            <w:pPr>
              <w:spacing w:after="0" w:line="252" w:lineRule="auto"/>
              <w:jc w:val="left"/>
            </w:pPr>
            <w:r>
              <w:rPr>
                <w:rFonts w:ascii="Calibri" w:hAnsi="Calibri"/>
                <w:color w:val="20262E"/>
                <w:sz w:val="17"/>
              </w:rPr>
              <w:t>Counts and seven-day trend</w:t>
            </w:r>
          </w:p>
        </w:tc>
      </w:tr>
    </w:tbl>
    <w:p>
      <w:pPr>
        <w:spacing w:before="80" w:after="80"/>
      </w:pPr>
    </w:p>
    <w:p>
      <w:pPr>
        <w:pStyle w:val="Heading2"/>
      </w:pPr>
      <w:r>
        <w:t>9.1 Database Fields</w:t>
      </w:r>
    </w:p>
    <w:p>
      <w:pPr>
        <w:numPr>
          <w:ilvl w:val="0"/>
          <w:numId w:val="10"/>
        </w:numPr>
      </w:pPr>
      <w:r>
        <w:rPr>
          <w:rFonts w:ascii="Calibri" w:hAnsi="Calibri"/>
          <w:color w:val="20262E"/>
        </w:rPr>
        <w:t>Identity and timing: id, timestamp, latency_ms.</w:t>
      </w:r>
    </w:p>
    <w:p>
      <w:pPr>
        <w:numPr>
          <w:ilvl w:val="0"/>
          <w:numId w:val="10"/>
        </w:numPr>
      </w:pPr>
      <w:r>
        <w:rPr>
          <w:rFonts w:ascii="Calibri" w:hAnsi="Calibri"/>
          <w:color w:val="20262E"/>
        </w:rPr>
        <w:t>Decision evidence: decision, confidence, deepfake_risk, liveness, quality.</w:t>
      </w:r>
    </w:p>
    <w:p>
      <w:pPr>
        <w:numPr>
          <w:ilvl w:val="0"/>
          <w:numId w:val="10"/>
        </w:numPr>
      </w:pPr>
      <w:r>
        <w:rPr>
          <w:rFonts w:ascii="Calibri" w:hAnsi="Calibri"/>
          <w:color w:val="20262E"/>
        </w:rPr>
        <w:t>Runtime provenance: source_integrity, source_label, model_version, runtime.</w:t>
      </w:r>
    </w:p>
    <w:p>
      <w:pPr>
        <w:numPr>
          <w:ilvl w:val="0"/>
          <w:numId w:val="10"/>
        </w:numPr>
      </w:pPr>
      <w:r>
        <w:rPr>
          <w:rFonts w:ascii="Calibri" w:hAnsi="Calibri"/>
          <w:color w:val="20262E"/>
        </w:rPr>
        <w:t>Challenge evidence: challenge_results serialized as JSON.</w:t>
      </w:r>
    </w:p>
    <w:p>
      <w:pPr>
        <w:numPr>
          <w:ilvl w:val="0"/>
          <w:numId w:val="10"/>
        </w:numPr>
      </w:pPr>
      <w:r>
        <w:rPr>
          <w:rFonts w:ascii="Calibri" w:hAnsi="Calibri"/>
          <w:color w:val="20262E"/>
        </w:rPr>
        <w:t>Human workflow: notes and review_status.</w:t>
      </w:r>
    </w:p>
    <w:p>
      <w:pPr>
        <w:pStyle w:val="Heading2"/>
      </w:pPr>
      <w:r>
        <w:t>9.2 API Creation Excerpt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0093 | def create_app(db_path: Path | None = None, serve_client: bool = True) -&gt; FastAPI:</w:t>
        <w:br/>
      </w:r>
      <w:r>
        <w:rPr>
          <w:rFonts w:ascii="Consolas" w:hAnsi="Consolas"/>
          <w:color w:val="23272D"/>
          <w:sz w:val="15"/>
        </w:rPr>
        <w:t>0094 |     selected_db = db_path or Path(os.environ.get("DEEPGUARD_DB", DEFAULT_DB))</w:t>
        <w:br/>
      </w:r>
      <w:r>
        <w:rPr>
          <w:rFonts w:ascii="Consolas" w:hAnsi="Consolas"/>
          <w:color w:val="23272D"/>
          <w:sz w:val="15"/>
        </w:rPr>
        <w:t xml:space="preserve">0095 | </w:t>
        <w:br/>
      </w:r>
      <w:r>
        <w:rPr>
          <w:rFonts w:ascii="Consolas" w:hAnsi="Consolas"/>
          <w:color w:val="23272D"/>
          <w:sz w:val="15"/>
        </w:rPr>
        <w:t>0096 |     @asynccontextmanager</w:t>
        <w:br/>
      </w:r>
      <w:r>
        <w:rPr>
          <w:rFonts w:ascii="Consolas" w:hAnsi="Consolas"/>
          <w:color w:val="23272D"/>
          <w:sz w:val="15"/>
        </w:rPr>
        <w:t>0097 |     async def lifespan(_: FastAPI):</w:t>
        <w:br/>
      </w:r>
      <w:r>
        <w:rPr>
          <w:rFonts w:ascii="Consolas" w:hAnsi="Consolas"/>
          <w:color w:val="23272D"/>
          <w:sz w:val="15"/>
        </w:rPr>
        <w:t>0098 |         initialize_database(selected_db)</w:t>
        <w:br/>
      </w:r>
      <w:r>
        <w:rPr>
          <w:rFonts w:ascii="Consolas" w:hAnsi="Consolas"/>
          <w:color w:val="23272D"/>
          <w:sz w:val="15"/>
        </w:rPr>
        <w:t>0099 |         yield</w:t>
        <w:br/>
      </w:r>
      <w:r>
        <w:rPr>
          <w:rFonts w:ascii="Consolas" w:hAnsi="Consolas"/>
          <w:color w:val="23272D"/>
          <w:sz w:val="15"/>
        </w:rPr>
        <w:t xml:space="preserve">0100 | </w:t>
        <w:br/>
      </w:r>
      <w:r>
        <w:rPr>
          <w:rFonts w:ascii="Consolas" w:hAnsi="Consolas"/>
          <w:color w:val="23272D"/>
          <w:sz w:val="15"/>
        </w:rPr>
        <w:t>0101 |     app = FastAPI(</w:t>
        <w:br/>
      </w:r>
      <w:r>
        <w:rPr>
          <w:rFonts w:ascii="Consolas" w:hAnsi="Consolas"/>
          <w:color w:val="23272D"/>
          <w:sz w:val="15"/>
        </w:rPr>
        <w:t>0102 |         title="DeepGuard API",</w:t>
        <w:br/>
      </w:r>
      <w:r>
        <w:rPr>
          <w:rFonts w:ascii="Consolas" w:hAnsi="Consolas"/>
          <w:color w:val="23272D"/>
          <w:sz w:val="15"/>
        </w:rPr>
        <w:t>0103 |         version="0.1.0",</w:t>
        <w:br/>
      </w:r>
      <w:r>
        <w:rPr>
          <w:rFonts w:ascii="Consolas" w:hAnsi="Consolas"/>
          <w:color w:val="23272D"/>
          <w:sz w:val="15"/>
        </w:rPr>
        <w:t>0104 |         description="Local session service for Deepfake Detection and Liveness Detection.",</w:t>
        <w:br/>
      </w:r>
      <w:r>
        <w:rPr>
          <w:rFonts w:ascii="Consolas" w:hAnsi="Consolas"/>
          <w:color w:val="23272D"/>
          <w:sz w:val="15"/>
        </w:rPr>
        <w:t>0105 |         lifespan=lifespan,</w:t>
        <w:br/>
      </w:r>
      <w:r>
        <w:rPr>
          <w:rFonts w:ascii="Consolas" w:hAnsi="Consolas"/>
          <w:color w:val="23272D"/>
          <w:sz w:val="15"/>
        </w:rPr>
        <w:t>0106 |     )</w:t>
        <w:br/>
      </w:r>
      <w:r>
        <w:rPr>
          <w:rFonts w:ascii="Consolas" w:hAnsi="Consolas"/>
          <w:color w:val="23272D"/>
          <w:sz w:val="15"/>
        </w:rPr>
        <w:t>0107 |     app.state.db_path = selected_db</w:t>
        <w:br/>
      </w:r>
      <w:r>
        <w:rPr>
          <w:rFonts w:ascii="Consolas" w:hAnsi="Consolas"/>
          <w:color w:val="23272D"/>
          <w:sz w:val="15"/>
        </w:rPr>
        <w:t>0108 |     app.add_middleware(</w:t>
        <w:br/>
      </w:r>
      <w:r>
        <w:rPr>
          <w:rFonts w:ascii="Consolas" w:hAnsi="Consolas"/>
          <w:color w:val="23272D"/>
          <w:sz w:val="15"/>
        </w:rPr>
        <w:t>0109 |         CORSMiddleware,</w:t>
        <w:br/>
      </w:r>
      <w:r>
        <w:rPr>
          <w:rFonts w:ascii="Consolas" w:hAnsi="Consolas"/>
          <w:color w:val="23272D"/>
          <w:sz w:val="15"/>
        </w:rPr>
        <w:t>0110 |         allow_origins=["http://127.0.0.1:5173", "http://localhost:5173"],</w:t>
        <w:br/>
      </w:r>
      <w:r>
        <w:rPr>
          <w:rFonts w:ascii="Consolas" w:hAnsi="Consolas"/>
          <w:color w:val="23272D"/>
          <w:sz w:val="15"/>
        </w:rPr>
        <w:t>0111 |         allow_credentials=True,</w:t>
        <w:br/>
      </w:r>
      <w:r>
        <w:rPr>
          <w:rFonts w:ascii="Consolas" w:hAnsi="Consolas"/>
          <w:color w:val="23272D"/>
          <w:sz w:val="15"/>
        </w:rPr>
        <w:t>0112 |         allow_methods=["*"],</w:t>
        <w:br/>
      </w:r>
      <w:r>
        <w:rPr>
          <w:rFonts w:ascii="Consolas" w:hAnsi="Consolas"/>
          <w:color w:val="23272D"/>
          <w:sz w:val="15"/>
        </w:rPr>
        <w:t>0113 |         allow_headers=["*"],</w:t>
        <w:br/>
      </w:r>
      <w:r>
        <w:rPr>
          <w:rFonts w:ascii="Consolas" w:hAnsi="Consolas"/>
          <w:color w:val="23272D"/>
          <w:sz w:val="15"/>
        </w:rPr>
        <w:t>0114 |     )</w:t>
        <w:br/>
      </w:r>
      <w:r>
        <w:rPr>
          <w:rFonts w:ascii="Consolas" w:hAnsi="Consolas"/>
          <w:color w:val="23272D"/>
          <w:sz w:val="15"/>
        </w:rPr>
        <w:t xml:space="preserve">0115 | </w:t>
        <w:br/>
      </w:r>
      <w:r>
        <w:rPr>
          <w:rFonts w:ascii="Consolas" w:hAnsi="Consolas"/>
          <w:color w:val="23272D"/>
          <w:sz w:val="15"/>
        </w:rPr>
        <w:t>0116 |     @app.get("/api/health")</w:t>
        <w:br/>
      </w:r>
      <w:r>
        <w:rPr>
          <w:rFonts w:ascii="Consolas" w:hAnsi="Consolas"/>
          <w:color w:val="23272D"/>
          <w:sz w:val="15"/>
        </w:rPr>
        <w:t>0117 |     def health() -&gt; dict:</w:t>
        <w:br/>
      </w:r>
      <w:r>
        <w:rPr>
          <w:rFonts w:ascii="Consolas" w:hAnsi="Consolas"/>
          <w:color w:val="23272D"/>
          <w:sz w:val="15"/>
        </w:rPr>
        <w:t>0118 |         return {</w:t>
        <w:br/>
      </w:r>
      <w:r>
        <w:rPr>
          <w:rFonts w:ascii="Consolas" w:hAnsi="Consolas"/>
          <w:color w:val="23272D"/>
          <w:sz w:val="15"/>
        </w:rPr>
        <w:t>0119 |             "status": "ready",</w:t>
        <w:br/>
      </w:r>
      <w:r>
        <w:rPr>
          <w:rFonts w:ascii="Consolas" w:hAnsi="Consolas"/>
          <w:color w:val="23272D"/>
          <w:sz w:val="15"/>
        </w:rPr>
        <w:t>0120 |             "service": "deepguard-local-api",</w:t>
        <w:br/>
      </w:r>
      <w:r>
        <w:rPr>
          <w:rFonts w:ascii="Consolas" w:hAnsi="Consolas"/>
          <w:color w:val="23272D"/>
          <w:sz w:val="15"/>
        </w:rPr>
        <w:t>0121 |             "storage": "sqlite",</w:t>
        <w:br/>
      </w:r>
      <w:r>
        <w:rPr>
          <w:rFonts w:ascii="Consolas" w:hAnsi="Consolas"/>
          <w:color w:val="23272D"/>
          <w:sz w:val="15"/>
        </w:rPr>
        <w:t>0122 |             "version": app.version,</w:t>
        <w:br/>
      </w:r>
      <w:r>
        <w:rPr>
          <w:rFonts w:ascii="Consolas" w:hAnsi="Consolas"/>
          <w:color w:val="23272D"/>
          <w:sz w:val="15"/>
        </w:rPr>
        <w:t>0123 |         }</w:t>
        <w:br/>
      </w:r>
      <w:r>
        <w:rPr>
          <w:rFonts w:ascii="Consolas" w:hAnsi="Consolas"/>
          <w:color w:val="23272D"/>
          <w:sz w:val="15"/>
        </w:rPr>
        <w:t xml:space="preserve">0124 | </w:t>
        <w:br/>
      </w:r>
      <w:r>
        <w:rPr>
          <w:rFonts w:ascii="Consolas" w:hAnsi="Consolas"/>
          <w:color w:val="23272D"/>
          <w:sz w:val="15"/>
        </w:rPr>
        <w:t>0125 |     @app.post("/api/sessions", status_code=201)</w:t>
        <w:br/>
      </w:r>
      <w:r>
        <w:rPr>
          <w:rFonts w:ascii="Consolas" w:hAnsi="Consolas"/>
          <w:color w:val="23272D"/>
          <w:sz w:val="15"/>
        </w:rPr>
        <w:t>0126 |     def create_session(payload: SessionCreate) -&gt; dict:</w:t>
        <w:br/>
      </w:r>
      <w:r>
        <w:rPr>
          <w:rFonts w:ascii="Consolas" w:hAnsi="Consolas"/>
          <w:color w:val="23272D"/>
          <w:sz w:val="15"/>
        </w:rPr>
        <w:t>0127 |         created_at = utc_now()</w:t>
        <w:br/>
      </w:r>
      <w:r>
        <w:rPr>
          <w:rFonts w:ascii="Consolas" w:hAnsi="Consolas"/>
          <w:color w:val="23272D"/>
          <w:sz w:val="15"/>
        </w:rPr>
        <w:t>0128 |         session_id = f"DG-{datetime.now(timezone.utc):%y%m%d}-{uuid.uuid4().hex[:6].upper()}"</w:t>
        <w:br/>
      </w:r>
      <w:r>
        <w:rPr>
          <w:rFonts w:ascii="Consolas" w:hAnsi="Consolas"/>
          <w:color w:val="23272D"/>
          <w:sz w:val="15"/>
        </w:rPr>
        <w:t>0129 |         review_status: ReviewStatus = "pending" if payload.decision == "review" else "cleared"</w:t>
        <w:br/>
      </w:r>
      <w:r>
        <w:rPr>
          <w:rFonts w:ascii="Consolas" w:hAnsi="Consolas"/>
          <w:color w:val="23272D"/>
          <w:sz w:val="15"/>
        </w:rPr>
        <w:t>0130 |         with closing(connect(selected_db)) as connection:</w:t>
        <w:br/>
      </w:r>
      <w:r>
        <w:rPr>
          <w:rFonts w:ascii="Consolas" w:hAnsi="Consolas"/>
          <w:color w:val="23272D"/>
          <w:sz w:val="15"/>
        </w:rPr>
        <w:t>0131 |             connection.execute(</w:t>
        <w:br/>
      </w:r>
      <w:r>
        <w:rPr>
          <w:rFonts w:ascii="Consolas" w:hAnsi="Consolas"/>
          <w:color w:val="23272D"/>
          <w:sz w:val="15"/>
        </w:rPr>
        <w:t>0132 |                 """</w:t>
        <w:br/>
      </w:r>
      <w:r>
        <w:rPr>
          <w:rFonts w:ascii="Consolas" w:hAnsi="Consolas"/>
          <w:color w:val="23272D"/>
          <w:sz w:val="15"/>
        </w:rPr>
        <w:t>0133 |                 INSERT INTO verification_sessions (</w:t>
        <w:br/>
      </w:r>
      <w:r>
        <w:rPr>
          <w:rFonts w:ascii="Consolas" w:hAnsi="Consolas"/>
          <w:color w:val="23272D"/>
          <w:sz w:val="15"/>
        </w:rPr>
        <w:t>0134 |                     id, created_at, source, decision, deepfake_probability,</w:t>
        <w:br/>
      </w:r>
      <w:r>
        <w:rPr>
          <w:rFonts w:ascii="Consolas" w:hAnsi="Consolas"/>
          <w:color w:val="23272D"/>
          <w:sz w:val="15"/>
        </w:rPr>
        <w:t>0135 |                     liveness_score, quality_score, latency_ms, runtime,</w:t>
        <w:br/>
      </w:r>
      <w:r>
        <w:rPr>
          <w:rFonts w:ascii="Consolas" w:hAnsi="Consolas"/>
          <w:color w:val="23272D"/>
          <w:sz w:val="15"/>
        </w:rPr>
        <w:t>0136 |                     model_version, challenges_json, notes, review_status</w:t>
        <w:br/>
      </w:r>
      <w:r>
        <w:rPr>
          <w:rFonts w:ascii="Consolas" w:hAnsi="Consolas"/>
          <w:color w:val="23272D"/>
          <w:sz w:val="15"/>
        </w:rPr>
        <w:t>0137 |                 ) VALUES (?, ?, ?, ?, ?, ?, ?, ?, ?, ?, ?, ?, ?)</w:t>
        <w:br/>
      </w:r>
      <w:r>
        <w:rPr>
          <w:rFonts w:ascii="Consolas" w:hAnsi="Consolas"/>
          <w:color w:val="23272D"/>
          <w:sz w:val="15"/>
        </w:rPr>
        <w:t>0138 |                 """,</w:t>
        <w:br/>
      </w:r>
      <w:r>
        <w:rPr>
          <w:rFonts w:ascii="Consolas" w:hAnsi="Consolas"/>
          <w:color w:val="23272D"/>
          <w:sz w:val="15"/>
        </w:rPr>
        <w:t>0139 |                 (</w:t>
        <w:br/>
      </w:r>
      <w:r>
        <w:rPr>
          <w:rFonts w:ascii="Consolas" w:hAnsi="Consolas"/>
          <w:color w:val="23272D"/>
          <w:sz w:val="15"/>
        </w:rPr>
        <w:t>0140 |                     session_id,</w:t>
        <w:br/>
      </w:r>
      <w:r>
        <w:rPr>
          <w:rFonts w:ascii="Consolas" w:hAnsi="Consolas"/>
          <w:color w:val="23272D"/>
          <w:sz w:val="15"/>
        </w:rPr>
        <w:t>0141 |                     created_at,</w:t>
        <w:br/>
      </w:r>
      <w:r>
        <w:rPr>
          <w:rFonts w:ascii="Consolas" w:hAnsi="Consolas"/>
          <w:color w:val="23272D"/>
          <w:sz w:val="15"/>
        </w:rPr>
        <w:t>0142 |                     payload.source,</w:t>
        <w:br/>
      </w:r>
      <w:r>
        <w:rPr>
          <w:rFonts w:ascii="Consolas" w:hAnsi="Consolas"/>
          <w:color w:val="23272D"/>
          <w:sz w:val="15"/>
        </w:rPr>
        <w:t>0143 |                     payload.decision,</w:t>
        <w:br/>
      </w:r>
      <w:r>
        <w:rPr>
          <w:rFonts w:ascii="Consolas" w:hAnsi="Consolas"/>
          <w:color w:val="23272D"/>
          <w:sz w:val="15"/>
        </w:rPr>
        <w:t>0144 |                     payload.deepfake_probability,</w:t>
        <w:br/>
      </w:r>
      <w:r>
        <w:rPr>
          <w:rFonts w:ascii="Consolas" w:hAnsi="Consolas"/>
          <w:color w:val="23272D"/>
          <w:sz w:val="15"/>
        </w:rPr>
        <w:t>0145 |                     payload.liveness_score,</w:t>
        <w:br/>
      </w:r>
      <w:r>
        <w:rPr>
          <w:rFonts w:ascii="Consolas" w:hAnsi="Consolas"/>
          <w:color w:val="23272D"/>
          <w:sz w:val="15"/>
        </w:rPr>
        <w:t>0146 |                     payload.quality_score,</w:t>
        <w:br/>
      </w:r>
      <w:r>
        <w:rPr>
          <w:rFonts w:ascii="Consolas" w:hAnsi="Consolas"/>
          <w:color w:val="23272D"/>
          <w:sz w:val="15"/>
        </w:rPr>
        <w:t>0147 |                     payload.latency_ms,</w:t>
        <w:br/>
      </w:r>
      <w:r>
        <w:rPr>
          <w:rFonts w:ascii="Consolas" w:hAnsi="Consolas"/>
          <w:color w:val="23272D"/>
          <w:sz w:val="15"/>
        </w:rPr>
        <w:t>0148 |                     payload.runtime,</w:t>
        <w:br/>
      </w:r>
      <w:r>
        <w:rPr>
          <w:rFonts w:ascii="Consolas" w:hAnsi="Consolas"/>
          <w:color w:val="23272D"/>
          <w:sz w:val="15"/>
        </w:rPr>
        <w:t>0149 |                     payload.model_version,</w:t>
        <w:br/>
      </w:r>
      <w:r>
        <w:rPr>
          <w:rFonts w:ascii="Consolas" w:hAnsi="Consolas"/>
          <w:color w:val="23272D"/>
          <w:sz w:val="15"/>
        </w:rPr>
        <w:t>0150 |                     json.dumps([item.model_dump() for item in payload.challenges]),</w:t>
        <w:br/>
      </w:r>
      <w:r>
        <w:rPr>
          <w:rFonts w:ascii="Consolas" w:hAnsi="Consolas"/>
          <w:color w:val="23272D"/>
          <w:sz w:val="15"/>
        </w:rPr>
        <w:t>0151 |                     payload.notes,</w:t>
        <w:br/>
      </w:r>
      <w:r>
        <w:rPr>
          <w:rFonts w:ascii="Consolas" w:hAnsi="Consolas"/>
          <w:color w:val="23272D"/>
          <w:sz w:val="15"/>
        </w:rPr>
        <w:t>0152 |                     review_status,</w:t>
        <w:br/>
      </w:r>
      <w:r>
        <w:rPr>
          <w:rFonts w:ascii="Consolas" w:hAnsi="Consolas"/>
          <w:color w:val="23272D"/>
          <w:sz w:val="15"/>
        </w:rPr>
        <w:t>0153 |                 ),</w:t>
        <w:br/>
      </w:r>
      <w:r>
        <w:rPr>
          <w:rFonts w:ascii="Consolas" w:hAnsi="Consolas"/>
          <w:color w:val="23272D"/>
          <w:sz w:val="15"/>
        </w:rPr>
        <w:t>0154 |             )</w:t>
        <w:br/>
      </w:r>
      <w:r>
        <w:rPr>
          <w:rFonts w:ascii="Consolas" w:hAnsi="Consolas"/>
          <w:color w:val="23272D"/>
          <w:sz w:val="15"/>
        </w:rPr>
        <w:t>0155 |             connection.commit()</w:t>
        <w:br/>
      </w:r>
      <w:r>
        <w:rPr>
          <w:rFonts w:ascii="Consolas" w:hAnsi="Consolas"/>
          <w:color w:val="23272D"/>
          <w:sz w:val="15"/>
        </w:rPr>
        <w:t>0156 |             row = connection.execute(</w:t>
        <w:br/>
      </w:r>
      <w:r>
        <w:rPr>
          <w:rFonts w:ascii="Consolas" w:hAnsi="Consolas"/>
          <w:color w:val="23272D"/>
          <w:sz w:val="15"/>
        </w:rPr>
        <w:t>0157 |                 "SELECT * FROM verification_sessions WHERE id = ?", (session_id,)</w:t>
        <w:br/>
      </w:r>
      <w:r>
        <w:rPr>
          <w:rFonts w:ascii="Consolas" w:hAnsi="Consolas"/>
          <w:color w:val="23272D"/>
          <w:sz w:val="15"/>
        </w:rPr>
        <w:t>0158 |             ).fetchone()</w:t>
        <w:br/>
      </w:r>
      <w:r>
        <w:rPr>
          <w:rFonts w:ascii="Consolas" w:hAnsi="Consolas"/>
          <w:color w:val="23272D"/>
          <w:sz w:val="15"/>
        </w:rPr>
        <w:t>0159 |         return serialize_row(row)</w:t>
        <w:br/>
      </w:r>
      <w:r>
        <w:rPr>
          <w:rFonts w:ascii="Consolas" w:hAnsi="Consolas"/>
          <w:color w:val="23272D"/>
          <w:sz w:val="15"/>
        </w:rPr>
        <w:t xml:space="preserve">0160 | </w:t>
      </w:r>
    </w:p>
    <w:p>
      <w:pPr>
        <w:pStyle w:val="Heading1"/>
      </w:pPr>
      <w:r>
        <w:t>10. Sessions, Evaluation, and System Views</w:t>
      </w:r>
    </w:p>
    <w:p>
      <w:pPr>
        <w:pStyle w:val="Heading2"/>
      </w:pPr>
      <w:r>
        <w:t>10.1 Session Review Workspace</w:t>
      </w:r>
    </w:p>
    <w:p>
      <w:r>
        <w:t>SessionsView loads recent sessions and aggregate metrics in parallel. Users can filter genuine, fake, and review outcomes, expand a record to inspect runtime/quality/latency details, and clear or escalate review state. A Recharts area chart shows the seven-day verification trend.</w:t>
      </w:r>
    </w:p>
    <w:p>
      <w:pPr>
        <w:pStyle w:val="Heading2"/>
      </w:pPr>
      <w:r>
        <w:t>10.2 Controlled Evaluation</w:t>
      </w:r>
    </w:p>
    <w:p>
      <w:r>
        <w:t>EvaluationView renders eleven controlled cases: physical-camera genuine attempts and OBS replay attacks. src/lib/evaluation.ts computes coverage, confusion-matrix values, automatic-decision accuracy, overall correctness including review, precision, recall, specificity, F1, and mean/median latency. Separating coverage from accuracy makes abstention visible.</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680"/>
        <w:gridCol w:w="3420"/>
        <w:gridCol w:w="4260"/>
      </w:tblGrid>
      <w:tr>
        <w:trPr>
          <w:tblHeader w:val="true"/>
        </w:trPr>
        <w:tc>
          <w:tcPr>
            <w:tcW w:type="dxa" w:w="16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Metric</w:t>
            </w:r>
          </w:p>
        </w:tc>
        <w:tc>
          <w:tcPr>
            <w:tcW w:type="dxa" w:w="34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Definition</w:t>
            </w:r>
          </w:p>
        </w:tc>
        <w:tc>
          <w:tcPr>
            <w:tcW w:type="dxa" w:w="42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Why it matters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Coverage</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Automatic decisions / total cases</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Shows how often the system avoids manual review</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Auto accuracy</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(TP + TN) / automatic decisions</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Measures correctness only when the system commits</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Overall correct</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(TP + TN + correct reviews) / total</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Represents the controlled workflow including review</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Precision</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TP / (TP + FP)</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How often fake predictions are correct</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Recall</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TP / (TP + FN)</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How many replay attacks are detected</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Specificity</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TN / (TN + FP)</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How many genuine attempts are accepted</w:t>
            </w:r>
          </w:p>
        </w:tc>
      </w:tr>
      <w:tr>
        <w:tc>
          <w:tcPr>
            <w:tcW w:type="dxa" w:w="1680"/>
            <w:tcMar>
              <w:top w:w="80" w:type="dxa"/>
              <w:start w:w="120" w:type="dxa"/>
              <w:bottom w:w="80" w:type="dxa"/>
              <w:end w:w="120" w:type="dxa"/>
            </w:tcMar>
            <w:vAlign w:val="center"/>
          </w:tcPr>
          <w:p>
            <w:pPr>
              <w:spacing w:after="0" w:line="252" w:lineRule="auto"/>
              <w:jc w:val="left"/>
            </w:pPr>
            <w:r>
              <w:rPr>
                <w:rFonts w:ascii="Calibri" w:hAnsi="Calibri"/>
                <w:color w:val="20262E"/>
                <w:sz w:val="17"/>
              </w:rPr>
              <w:t>F1</w:t>
            </w:r>
          </w:p>
        </w:tc>
        <w:tc>
          <w:tcPr>
            <w:tcW w:type="dxa" w:w="3420"/>
            <w:tcMar>
              <w:top w:w="80" w:type="dxa"/>
              <w:start w:w="120" w:type="dxa"/>
              <w:bottom w:w="80" w:type="dxa"/>
              <w:end w:w="120" w:type="dxa"/>
            </w:tcMar>
            <w:vAlign w:val="center"/>
          </w:tcPr>
          <w:p>
            <w:pPr>
              <w:spacing w:after="0" w:line="252" w:lineRule="auto"/>
              <w:jc w:val="left"/>
            </w:pPr>
            <w:r>
              <w:rPr>
                <w:rFonts w:ascii="Calibri" w:hAnsi="Calibri"/>
                <w:color w:val="20262E"/>
                <w:sz w:val="17"/>
              </w:rPr>
              <w:t>Harmonic mean of precision and recall</w:t>
            </w:r>
          </w:p>
        </w:tc>
        <w:tc>
          <w:tcPr>
            <w:tcW w:type="dxa" w:w="4260"/>
            <w:tcMar>
              <w:top w:w="80" w:type="dxa"/>
              <w:start w:w="120" w:type="dxa"/>
              <w:bottom w:w="80" w:type="dxa"/>
              <w:end w:w="120" w:type="dxa"/>
            </w:tcMar>
            <w:vAlign w:val="center"/>
          </w:tcPr>
          <w:p>
            <w:pPr>
              <w:spacing w:after="0" w:line="252" w:lineRule="auto"/>
              <w:jc w:val="left"/>
            </w:pPr>
            <w:r>
              <w:rPr>
                <w:rFonts w:ascii="Calibri" w:hAnsi="Calibri"/>
                <w:color w:val="20262E"/>
                <w:sz w:val="17"/>
              </w:rPr>
              <w:t>Balances attack detection quality</w:t>
            </w:r>
          </w:p>
        </w:tc>
      </w:tr>
    </w:tbl>
    <w:p>
      <w:pPr>
        <w:spacing w:before="80" w:after="80"/>
      </w:pPr>
    </w:p>
    <w:p>
      <w:pPr>
        <w:pStyle w:val="Heading2"/>
      </w:pPr>
      <w:r>
        <w:t>10.3 Resource Evidence</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2520"/>
        <w:gridCol w:w="2160"/>
        <w:gridCol w:w="4680"/>
      </w:tblGrid>
      <w:tr>
        <w:trPr>
          <w:tblHeader w:val="true"/>
        </w:trPr>
        <w:tc>
          <w:tcPr>
            <w:tcW w:type="dxa" w:w="252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Measured item</w:t>
            </w:r>
          </w:p>
        </w:tc>
        <w:tc>
          <w:tcPr>
            <w:tcW w:type="dxa" w:w="21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Controlled value</w:t>
            </w:r>
          </w:p>
        </w:tc>
        <w:tc>
          <w:tcPr>
            <w:tcW w:type="dxa" w:w="46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Interpretation</w:t>
            </w:r>
          </w:p>
        </w:tc>
      </w:tr>
      <w:tr>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FastAPI idle memory</w:t>
            </w:r>
          </w:p>
        </w:tc>
        <w:tc>
          <w:tcPr>
            <w:tcW w:type="dxa" w:w="2160"/>
            <w:tcMar>
              <w:top w:w="80" w:type="dxa"/>
              <w:start w:w="120" w:type="dxa"/>
              <w:bottom w:w="80" w:type="dxa"/>
              <w:end w:w="120" w:type="dxa"/>
            </w:tcMar>
            <w:vAlign w:val="center"/>
          </w:tcPr>
          <w:p>
            <w:pPr>
              <w:spacing w:after="0" w:line="252" w:lineRule="auto"/>
              <w:jc w:val="left"/>
            </w:pPr>
            <w:r>
              <w:rPr>
                <w:rFonts w:ascii="Calibri" w:hAnsi="Calibri"/>
                <w:color w:val="20262E"/>
                <w:sz w:val="17"/>
              </w:rPr>
              <w:t>25.7 MiB</w:t>
            </w:r>
          </w:p>
        </w:tc>
        <w:tc>
          <w:tcPr>
            <w:tcW w:type="dxa" w:w="4680"/>
            <w:tcMar>
              <w:top w:w="80" w:type="dxa"/>
              <w:start w:w="120" w:type="dxa"/>
              <w:bottom w:w="80" w:type="dxa"/>
              <w:end w:w="120" w:type="dxa"/>
            </w:tcMar>
            <w:vAlign w:val="center"/>
          </w:tcPr>
          <w:p>
            <w:pPr>
              <w:spacing w:after="0" w:line="252" w:lineRule="auto"/>
              <w:jc w:val="left"/>
            </w:pPr>
            <w:r>
              <w:rPr>
                <w:rFonts w:ascii="Calibri" w:hAnsi="Calibri"/>
                <w:color w:val="20262E"/>
                <w:sz w:val="17"/>
              </w:rPr>
              <w:t>Small metadata service footprint</w:t>
            </w:r>
          </w:p>
        </w:tc>
      </w:tr>
      <w:tr>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Mean metadata API response</w:t>
            </w:r>
          </w:p>
        </w:tc>
        <w:tc>
          <w:tcPr>
            <w:tcW w:type="dxa" w:w="2160"/>
            <w:tcMar>
              <w:top w:w="80" w:type="dxa"/>
              <w:start w:w="120" w:type="dxa"/>
              <w:bottom w:w="80" w:type="dxa"/>
              <w:end w:w="120" w:type="dxa"/>
            </w:tcMar>
            <w:vAlign w:val="center"/>
          </w:tcPr>
          <w:p>
            <w:pPr>
              <w:spacing w:after="0" w:line="252" w:lineRule="auto"/>
              <w:jc w:val="left"/>
            </w:pPr>
            <w:r>
              <w:rPr>
                <w:rFonts w:ascii="Calibri" w:hAnsi="Calibri"/>
                <w:color w:val="20262E"/>
                <w:sz w:val="17"/>
              </w:rPr>
              <w:t>11.0 ms</w:t>
            </w:r>
          </w:p>
        </w:tc>
        <w:tc>
          <w:tcPr>
            <w:tcW w:type="dxa" w:w="4680"/>
            <w:tcMar>
              <w:top w:w="80" w:type="dxa"/>
              <w:start w:w="120" w:type="dxa"/>
              <w:bottom w:w="80" w:type="dxa"/>
              <w:end w:w="120" w:type="dxa"/>
            </w:tcMar>
            <w:vAlign w:val="center"/>
          </w:tcPr>
          <w:p>
            <w:pPr>
              <w:spacing w:after="0" w:line="252" w:lineRule="auto"/>
              <w:jc w:val="left"/>
            </w:pPr>
            <w:r>
              <w:rPr>
                <w:rFonts w:ascii="Calibri" w:hAnsi="Calibri"/>
                <w:color w:val="20262E"/>
                <w:sz w:val="17"/>
              </w:rPr>
              <w:t>No server-side video/model inference in the request</w:t>
            </w:r>
          </w:p>
        </w:tc>
      </w:tr>
      <w:tr>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SQLite database</w:t>
            </w:r>
          </w:p>
        </w:tc>
        <w:tc>
          <w:tcPr>
            <w:tcW w:type="dxa" w:w="2160"/>
            <w:tcMar>
              <w:top w:w="80" w:type="dxa"/>
              <w:start w:w="120" w:type="dxa"/>
              <w:bottom w:w="80" w:type="dxa"/>
              <w:end w:w="120" w:type="dxa"/>
            </w:tcMar>
            <w:vAlign w:val="center"/>
          </w:tcPr>
          <w:p>
            <w:pPr>
              <w:spacing w:after="0" w:line="252" w:lineRule="auto"/>
              <w:jc w:val="left"/>
            </w:pPr>
            <w:r>
              <w:rPr>
                <w:rFonts w:ascii="Calibri" w:hAnsi="Calibri"/>
                <w:color w:val="20262E"/>
                <w:sz w:val="17"/>
              </w:rPr>
              <w:t>32 KiB for 27 sessions</w:t>
            </w:r>
          </w:p>
        </w:tc>
        <w:tc>
          <w:tcPr>
            <w:tcW w:type="dxa" w:w="4680"/>
            <w:tcMar>
              <w:top w:w="80" w:type="dxa"/>
              <w:start w:w="120" w:type="dxa"/>
              <w:bottom w:w="80" w:type="dxa"/>
              <w:end w:w="120" w:type="dxa"/>
            </w:tcMar>
            <w:vAlign w:val="center"/>
          </w:tcPr>
          <w:p>
            <w:pPr>
              <w:spacing w:after="0" w:line="252" w:lineRule="auto"/>
              <w:jc w:val="left"/>
            </w:pPr>
            <w:r>
              <w:rPr>
                <w:rFonts w:ascii="Calibri" w:hAnsi="Calibri"/>
                <w:color w:val="20262E"/>
                <w:sz w:val="17"/>
              </w:rPr>
              <w:t>Structured records are compact</w:t>
            </w:r>
          </w:p>
        </w:tc>
      </w:tr>
      <w:tr>
        <w:tc>
          <w:tcPr>
            <w:tcW w:type="dxa" w:w="2520"/>
            <w:tcMar>
              <w:top w:w="80" w:type="dxa"/>
              <w:start w:w="120" w:type="dxa"/>
              <w:bottom w:w="80" w:type="dxa"/>
              <w:end w:w="120" w:type="dxa"/>
            </w:tcMar>
            <w:vAlign w:val="center"/>
          </w:tcPr>
          <w:p>
            <w:pPr>
              <w:spacing w:after="0" w:line="252" w:lineRule="auto"/>
              <w:jc w:val="left"/>
            </w:pPr>
            <w:r>
              <w:rPr>
                <w:rFonts w:ascii="Calibri" w:hAnsi="Calibri"/>
                <w:color w:val="20262E"/>
                <w:sz w:val="17"/>
              </w:rPr>
              <w:t>Static package</w:t>
            </w:r>
          </w:p>
        </w:tc>
        <w:tc>
          <w:tcPr>
            <w:tcW w:type="dxa" w:w="2160"/>
            <w:tcMar>
              <w:top w:w="80" w:type="dxa"/>
              <w:start w:w="120" w:type="dxa"/>
              <w:bottom w:w="80" w:type="dxa"/>
              <w:end w:w="120" w:type="dxa"/>
            </w:tcMar>
            <w:vAlign w:val="center"/>
          </w:tcPr>
          <w:p>
            <w:pPr>
              <w:spacing w:after="0" w:line="252" w:lineRule="auto"/>
              <w:jc w:val="left"/>
            </w:pPr>
            <w:r>
              <w:rPr>
                <w:rFonts w:ascii="Calibri" w:hAnsi="Calibri"/>
                <w:color w:val="20262E"/>
                <w:sz w:val="17"/>
              </w:rPr>
              <w:t>59.5 MiB</w:t>
            </w:r>
          </w:p>
        </w:tc>
        <w:tc>
          <w:tcPr>
            <w:tcW w:type="dxa" w:w="4680"/>
            <w:tcMar>
              <w:top w:w="80" w:type="dxa"/>
              <w:start w:w="120" w:type="dxa"/>
              <w:bottom w:w="80" w:type="dxa"/>
              <w:end w:w="120" w:type="dxa"/>
            </w:tcMar>
            <w:vAlign w:val="center"/>
          </w:tcPr>
          <w:p>
            <w:pPr>
              <w:spacing w:after="0" w:line="252" w:lineRule="auto"/>
              <w:jc w:val="left"/>
            </w:pPr>
            <w:r>
              <w:rPr>
                <w:rFonts w:ascii="Calibri" w:hAnsi="Calibri"/>
                <w:color w:val="20262E"/>
                <w:sz w:val="17"/>
              </w:rPr>
              <w:t>Local model/WASM assets dominate the package, not server memory</w:t>
            </w:r>
          </w:p>
        </w:tc>
      </w:tr>
    </w:tbl>
    <w:p>
      <w:pPr>
        <w:spacing w:before="80" w:after="80"/>
      </w:pPr>
    </w:p>
    <w:p>
      <w:pPr>
        <w:spacing w:before="100" w:after="160" w:line="276" w:lineRule="auto"/>
        <w:ind w:left="173" w:right="173"/>
        <w:shd w:fill="E8F3ED"/>
        <w:pBdr>
          <w:top w:val="single" w:sz="4" w:space="3" w:color="2C7A5A"/>
          <w:left w:val="single" w:sz="4" w:space="3" w:color="2C7A5A"/>
          <w:bottom w:val="single" w:sz="4" w:space="3" w:color="2C7A5A"/>
          <w:right w:val="single" w:sz="4" w:space="3" w:color="2C7A5A"/>
        </w:pBdr>
      </w:pPr>
      <w:r>
        <w:rPr>
          <w:rFonts w:ascii="Calibri" w:hAnsi="Calibri"/>
          <w:b/>
          <w:color w:val="2C7A5A"/>
          <w:sz w:val="19"/>
        </w:rPr>
        <w:t xml:space="preserve">HOW TO PRESENT THE SERVER ARGUMENT  </w:t>
      </w:r>
      <w:r>
        <w:rPr>
          <w:rFonts w:ascii="Calibri" w:hAnsi="Calibri"/>
          <w:color w:val="20262E"/>
          <w:sz w:val="21"/>
        </w:rPr>
        <w:t>The system does require client compute and model assets; it does not require many inference servers for this prototype architecture. A small API host can serve many metadata requests because each user's browser performs the expensive vision work. Larger production traffic would still require ordinary API scaling, monitoring, backups, and possibly managed storage.</w:t>
      </w:r>
    </w:p>
    <w:p>
      <w:pPr>
        <w:pStyle w:val="Heading1"/>
      </w:pPr>
      <w:r>
        <w:t>11. Testing and Evidence Architecture</w:t>
      </w:r>
    </w:p>
    <w:p>
      <w:r>
        <w:t>The automated suite targets the parts most likely to produce silent security regressions: thresholds, stage ordering, abstention, metric denominators, validation, persistence, and review transitions. Frontend tests use Vitest; backend tests use Pytest and a temporary SQLite database.</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Suite</w:t>
            </w:r>
          </w:p>
        </w:tc>
        <w:tc>
          <w:tcPr>
            <w:tcW w:type="dxa" w:w="696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Coverage</w:t>
            </w:r>
          </w:p>
        </w:tc>
      </w:tr>
      <w:tr>
        <w:tc>
          <w:tcPr>
            <w:tcW w:type="dxa" w:w="2400"/>
            <w:tcMar>
              <w:top w:w="80" w:type="dxa"/>
              <w:start w:w="120" w:type="dxa"/>
              <w:bottom w:w="80" w:type="dxa"/>
              <w:end w:w="120" w:type="dxa"/>
            </w:tcMar>
            <w:vAlign w:val="center"/>
          </w:tcPr>
          <w:p>
            <w:pPr>
              <w:spacing w:after="0" w:line="252" w:lineRule="auto"/>
              <w:jc w:val="left"/>
            </w:pPr>
            <w:r>
              <w:rPr>
                <w:rFonts w:ascii="Calibri" w:hAnsi="Calibri"/>
                <w:color w:val="20262E"/>
                <w:sz w:val="17"/>
              </w:rPr>
              <w:t>decision.test.ts</w:t>
            </w:r>
          </w:p>
        </w:tc>
        <w:tc>
          <w:tcPr>
            <w:tcW w:type="dxa" w:w="6960"/>
            <w:tcMar>
              <w:top w:w="80" w:type="dxa"/>
              <w:start w:w="120" w:type="dxa"/>
              <w:bottom w:w="80" w:type="dxa"/>
              <w:end w:w="120" w:type="dxa"/>
            </w:tcMar>
            <w:vAlign w:val="center"/>
          </w:tcPr>
          <w:p>
            <w:pPr>
              <w:spacing w:after="0" w:line="252" w:lineRule="auto"/>
              <w:jc w:val="left"/>
            </w:pPr>
            <w:r>
              <w:rPr>
                <w:rFonts w:ascii="Calibri" w:hAnsi="Calibri"/>
                <w:color w:val="20262E"/>
                <w:sz w:val="17"/>
              </w:rPr>
              <w:t>Virtual source, strong risk, low liveness, physical genuine gate, and manual review</w:t>
            </w:r>
          </w:p>
        </w:tc>
      </w:tr>
      <w:tr>
        <w:tc>
          <w:tcPr>
            <w:tcW w:type="dxa" w:w="2400"/>
            <w:tcMar>
              <w:top w:w="80" w:type="dxa"/>
              <w:start w:w="120" w:type="dxa"/>
              <w:bottom w:w="80" w:type="dxa"/>
              <w:end w:w="120" w:type="dxa"/>
            </w:tcMar>
            <w:vAlign w:val="center"/>
          </w:tcPr>
          <w:p>
            <w:pPr>
              <w:spacing w:after="0" w:line="252" w:lineRule="auto"/>
              <w:jc w:val="left"/>
            </w:pPr>
            <w:r>
              <w:rPr>
                <w:rFonts w:ascii="Calibri" w:hAnsi="Calibri"/>
                <w:color w:val="20262E"/>
                <w:sz w:val="17"/>
              </w:rPr>
              <w:t>liveness.test.ts</w:t>
            </w:r>
          </w:p>
        </w:tc>
        <w:tc>
          <w:tcPr>
            <w:tcW w:type="dxa" w:w="6960"/>
            <w:tcMar>
              <w:top w:w="80" w:type="dxa"/>
              <w:start w:w="120" w:type="dxa"/>
              <w:bottom w:w="80" w:type="dxa"/>
              <w:end w:w="120" w:type="dxa"/>
            </w:tcMar>
            <w:vAlign w:val="center"/>
          </w:tcPr>
          <w:p>
            <w:pPr>
              <w:spacing w:after="0" w:line="252" w:lineRule="auto"/>
              <w:jc w:val="left"/>
            </w:pPr>
            <w:r>
              <w:rPr>
                <w:rFonts w:ascii="Calibri" w:hAnsi="Calibri"/>
                <w:color w:val="20262E"/>
                <w:sz w:val="17"/>
              </w:rPr>
              <w:t>Blink/smile temporal stages, quality resets, head order, recenter, and depth</w:t>
            </w:r>
          </w:p>
        </w:tc>
      </w:tr>
      <w:tr>
        <w:tc>
          <w:tcPr>
            <w:tcW w:type="dxa" w:w="2400"/>
            <w:tcMar>
              <w:top w:w="80" w:type="dxa"/>
              <w:start w:w="120" w:type="dxa"/>
              <w:bottom w:w="80" w:type="dxa"/>
              <w:end w:w="120" w:type="dxa"/>
            </w:tcMar>
            <w:vAlign w:val="center"/>
          </w:tcPr>
          <w:p>
            <w:pPr>
              <w:spacing w:after="0" w:line="252" w:lineRule="auto"/>
              <w:jc w:val="left"/>
            </w:pPr>
            <w:r>
              <w:rPr>
                <w:rFonts w:ascii="Calibri" w:hAnsi="Calibri"/>
                <w:color w:val="20262E"/>
                <w:sz w:val="17"/>
              </w:rPr>
              <w:t>evaluation.test.ts</w:t>
            </w:r>
          </w:p>
        </w:tc>
        <w:tc>
          <w:tcPr>
            <w:tcW w:type="dxa" w:w="6960"/>
            <w:tcMar>
              <w:top w:w="80" w:type="dxa"/>
              <w:start w:w="120" w:type="dxa"/>
              <w:bottom w:w="80" w:type="dxa"/>
              <w:end w:w="120" w:type="dxa"/>
            </w:tcMar>
            <w:vAlign w:val="center"/>
          </w:tcPr>
          <w:p>
            <w:pPr>
              <w:spacing w:after="0" w:line="252" w:lineRule="auto"/>
              <w:jc w:val="left"/>
            </w:pPr>
            <w:r>
              <w:rPr>
                <w:rFonts w:ascii="Calibri" w:hAnsi="Calibri"/>
                <w:color w:val="20262E"/>
                <w:sz w:val="17"/>
              </w:rPr>
              <w:t>Coverage, confusion matrix, accuracy, F1, and latency math</w:t>
            </w:r>
          </w:p>
        </w:tc>
      </w:tr>
      <w:tr>
        <w:tc>
          <w:tcPr>
            <w:tcW w:type="dxa" w:w="2400"/>
            <w:tcMar>
              <w:top w:w="80" w:type="dxa"/>
              <w:start w:w="120" w:type="dxa"/>
              <w:bottom w:w="80" w:type="dxa"/>
              <w:end w:w="120" w:type="dxa"/>
            </w:tcMar>
            <w:vAlign w:val="center"/>
          </w:tcPr>
          <w:p>
            <w:pPr>
              <w:spacing w:after="0" w:line="252" w:lineRule="auto"/>
              <w:jc w:val="left"/>
            </w:pPr>
            <w:r>
              <w:rPr>
                <w:rFonts w:ascii="Calibri" w:hAnsi="Calibri"/>
                <w:color w:val="20262E"/>
                <w:sz w:val="17"/>
              </w:rPr>
              <w:t>server/test_app.py</w:t>
            </w:r>
          </w:p>
        </w:tc>
        <w:tc>
          <w:tcPr>
            <w:tcW w:type="dxa" w:w="6960"/>
            <w:tcMar>
              <w:top w:w="80" w:type="dxa"/>
              <w:start w:w="120" w:type="dxa"/>
              <w:bottom w:w="80" w:type="dxa"/>
              <w:end w:w="120" w:type="dxa"/>
            </w:tcMar>
            <w:vAlign w:val="center"/>
          </w:tcPr>
          <w:p>
            <w:pPr>
              <w:spacing w:after="0" w:line="252" w:lineRule="auto"/>
              <w:jc w:val="left"/>
            </w:pPr>
            <w:r>
              <w:rPr>
                <w:rFonts w:ascii="Calibri" w:hAnsi="Calibri"/>
                <w:color w:val="20262E"/>
                <w:sz w:val="17"/>
              </w:rPr>
              <w:t>Health, empty metrics, session round trip, aggregate metrics, and review update</w:t>
            </w:r>
          </w:p>
        </w:tc>
      </w:tr>
    </w:tbl>
    <w:p>
      <w:pPr>
        <w:spacing w:before="80" w:after="80"/>
      </w:pPr>
    </w:p>
    <w:p>
      <w:pPr>
        <w:pStyle w:val="Heading2"/>
      </w:pPr>
      <w:r>
        <w:t>11.1 Verification Commands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0006 |   "scripts": {</w:t>
        <w:br/>
      </w:r>
      <w:r>
        <w:rPr>
          <w:rFonts w:ascii="Consolas" w:hAnsi="Consolas"/>
          <w:color w:val="23272D"/>
          <w:sz w:val="15"/>
        </w:rPr>
        <w:t>0007 |     "dev": "vite",</w:t>
        <w:br/>
      </w:r>
      <w:r>
        <w:rPr>
          <w:rFonts w:ascii="Consolas" w:hAnsi="Consolas"/>
          <w:color w:val="23272D"/>
          <w:sz w:val="15"/>
        </w:rPr>
        <w:t>0008 |     "build": "tsc -b &amp;&amp; vite build",</w:t>
        <w:br/>
      </w:r>
      <w:r>
        <w:rPr>
          <w:rFonts w:ascii="Consolas" w:hAnsi="Consolas"/>
          <w:color w:val="23272D"/>
          <w:sz w:val="15"/>
        </w:rPr>
        <w:t>0009 |     "lint": "oxlint src",</w:t>
        <w:br/>
      </w:r>
      <w:r>
        <w:rPr>
          <w:rFonts w:ascii="Consolas" w:hAnsi="Consolas"/>
          <w:color w:val="23272D"/>
          <w:sz w:val="15"/>
        </w:rPr>
        <w:t>0010 |     "preview": "vite preview",</w:t>
        <w:br/>
      </w:r>
      <w:r>
        <w:rPr>
          <w:rFonts w:ascii="Consolas" w:hAnsi="Consolas"/>
          <w:color w:val="23272D"/>
          <w:sz w:val="15"/>
        </w:rPr>
        <w:t>0011 |     "test": "vitest run",</w:t>
        <w:br/>
      </w:r>
      <w:r>
        <w:rPr>
          <w:rFonts w:ascii="Consolas" w:hAnsi="Consolas"/>
          <w:color w:val="23272D"/>
          <w:sz w:val="15"/>
        </w:rPr>
        <w:t>0012 |     "test:watch": "vitest",</w:t>
        <w:br/>
      </w:r>
      <w:r>
        <w:rPr>
          <w:rFonts w:ascii="Consolas" w:hAnsi="Consolas"/>
          <w:color w:val="23272D"/>
          <w:sz w:val="15"/>
        </w:rPr>
        <w:t>0013 |     "postinstall": "node scripts/copy-mediapipe-assets.mjs"</w:t>
        <w:br/>
      </w:r>
      <w:r>
        <w:rPr>
          <w:rFonts w:ascii="Consolas" w:hAnsi="Consolas"/>
          <w:color w:val="23272D"/>
          <w:sz w:val="15"/>
        </w:rPr>
        <w:t>0014 |   },</w:t>
        <w:br/>
      </w:r>
      <w:r>
        <w:rPr>
          <w:rFonts w:ascii="Consolas" w:hAnsi="Consolas"/>
          <w:color w:val="23272D"/>
          <w:sz w:val="15"/>
        </w:rPr>
        <w:t>0015 |   "dependencies": {</w:t>
        <w:br/>
      </w:r>
      <w:r>
        <w:rPr>
          <w:rFonts w:ascii="Consolas" w:hAnsi="Consolas"/>
          <w:color w:val="23272D"/>
          <w:sz w:val="15"/>
        </w:rPr>
        <w:t>0016 |     "@huggingface/transformers": "^4.2.0",</w:t>
        <w:br/>
      </w:r>
      <w:r>
        <w:rPr>
          <w:rFonts w:ascii="Consolas" w:hAnsi="Consolas"/>
          <w:color w:val="23272D"/>
          <w:sz w:val="15"/>
        </w:rPr>
        <w:t>0017 |     "@mediapipe/tasks-vision": "^0.10.35",</w:t>
        <w:br/>
      </w:r>
      <w:r>
        <w:rPr>
          <w:rFonts w:ascii="Consolas" w:hAnsi="Consolas"/>
          <w:color w:val="23272D"/>
          <w:sz w:val="15"/>
        </w:rPr>
        <w:t>0018 |     "lucide-react": "^1.24.0",</w:t>
      </w:r>
    </w:p>
    <w:p>
      <w:r>
        <w:t>The repository has been verified with frontend linting, fourteen frontend tests, a production build, and four backend tests. These checks validate implementation consistency, but camera/model behavior should also be demonstrated on the professor's target device because browser GPU support and camera conditions vary.</w:t>
      </w:r>
    </w:p>
    <w:p>
      <w:pPr>
        <w:pStyle w:val="Heading1"/>
      </w:pPr>
      <w:r>
        <w:t>12. Runtime, Resources, Privacy, and Deployment</w:t>
      </w:r>
    </w:p>
    <w:p>
      <w:pPr>
        <w:pStyle w:val="Heading2"/>
      </w:pPr>
      <w:r>
        <w:t>12.1 Development Runtime</w:t>
      </w:r>
    </w:p>
    <w:p>
      <w:pPr>
        <w:numPr>
          <w:ilvl w:val="0"/>
          <w:numId w:val="11"/>
        </w:numPr>
      </w:pPr>
      <w:r>
        <w:rPr>
          <w:rFonts w:ascii="Calibri" w:hAnsi="Calibri"/>
          <w:color w:val="20262E"/>
        </w:rPr>
        <w:t>Install the JavaScript dependencies with pnpm and Python dependencies from requirements.txt.</w:t>
      </w:r>
    </w:p>
    <w:p>
      <w:pPr>
        <w:numPr>
          <w:ilvl w:val="0"/>
          <w:numId w:val="11"/>
        </w:numPr>
      </w:pPr>
      <w:r>
        <w:rPr>
          <w:rFonts w:ascii="Calibri" w:hAnsi="Calibri"/>
          <w:color w:val="20262E"/>
        </w:rPr>
        <w:t>Run the launcher or start FastAPI on 127.0.0.1:8000 and Vite on 127.0.0.1:5173.</w:t>
      </w:r>
    </w:p>
    <w:p>
      <w:pPr>
        <w:numPr>
          <w:ilvl w:val="0"/>
          <w:numId w:val="11"/>
        </w:numPr>
      </w:pPr>
      <w:r>
        <w:rPr>
          <w:rFonts w:ascii="Calibri" w:hAnsi="Calibri"/>
          <w:color w:val="20262E"/>
        </w:rPr>
        <w:t>Allow camera permission. Vite proxies /api to the FastAPI service during development.</w:t>
      </w:r>
    </w:p>
    <w:p>
      <w:pPr>
        <w:numPr>
          <w:ilvl w:val="0"/>
          <w:numId w:val="11"/>
        </w:numPr>
      </w:pPr>
      <w:r>
        <w:rPr>
          <w:rFonts w:ascii="Calibri" w:hAnsi="Calibri"/>
          <w:color w:val="20262E"/>
        </w:rPr>
        <w:t>For a single-service production demonstration, build the frontend to dist/ and let FastAPI serve it.</w:t>
      </w:r>
    </w:p>
    <w:p>
      <w:pPr>
        <w:pStyle w:val="Heading2"/>
      </w:pPr>
      <w:r>
        <w:t>12.2 Resource Answer</w:t>
      </w:r>
    </w:p>
    <w:p>
      <w:pPr>
        <w:numPr>
          <w:ilvl w:val="0"/>
          <w:numId w:val="10"/>
        </w:numPr>
      </w:pPr>
      <w:r>
        <w:rPr>
          <w:rFonts w:ascii="Calibri" w:hAnsi="Calibri"/>
          <w:color w:val="20262E"/>
        </w:rPr>
        <w:t>GPU server: not required by the implemented architecture.</w:t>
      </w:r>
    </w:p>
    <w:p>
      <w:pPr>
        <w:numPr>
          <w:ilvl w:val="0"/>
          <w:numId w:val="10"/>
        </w:numPr>
      </w:pPr>
      <w:r>
        <w:rPr>
          <w:rFonts w:ascii="Calibri" w:hAnsi="Calibri"/>
          <w:color w:val="20262E"/>
        </w:rPr>
        <w:t>Client GPU: optional; WebGPU improves speed and browser WASM provides a fallback.</w:t>
      </w:r>
    </w:p>
    <w:p>
      <w:pPr>
        <w:numPr>
          <w:ilvl w:val="0"/>
          <w:numId w:val="10"/>
        </w:numPr>
      </w:pPr>
      <w:r>
        <w:rPr>
          <w:rFonts w:ascii="Calibri" w:hAnsi="Calibri"/>
          <w:color w:val="20262E"/>
        </w:rPr>
        <w:t>API server: lightweight CPU service for JSON validation, queries, and metrics.</w:t>
      </w:r>
    </w:p>
    <w:p>
      <w:pPr>
        <w:numPr>
          <w:ilvl w:val="0"/>
          <w:numId w:val="10"/>
        </w:numPr>
      </w:pPr>
      <w:r>
        <w:rPr>
          <w:rFonts w:ascii="Calibri" w:hAnsi="Calibri"/>
          <w:color w:val="20262E"/>
        </w:rPr>
        <w:t>Database: SQLite is suitable for the demonstrated single-node prototype; production concurrency can move to PostgreSQL without changing browser inference.</w:t>
      </w:r>
    </w:p>
    <w:p>
      <w:pPr>
        <w:numPr>
          <w:ilvl w:val="0"/>
          <w:numId w:val="10"/>
        </w:numPr>
      </w:pPr>
      <w:r>
        <w:rPr>
          <w:rFonts w:ascii="Calibri" w:hAnsi="Calibri"/>
          <w:color w:val="20262E"/>
        </w:rPr>
        <w:t>Bandwidth: camera frames stay local; only compact result metadata is transmitted.</w:t>
      </w:r>
    </w:p>
    <w:p>
      <w:pPr>
        <w:numPr>
          <w:ilvl w:val="0"/>
          <w:numId w:val="10"/>
        </w:numPr>
      </w:pPr>
      <w:r>
        <w:rPr>
          <w:rFonts w:ascii="Calibri" w:hAnsi="Calibri"/>
          <w:color w:val="20262E"/>
        </w:rPr>
        <w:t>Static assets: the model and WASM files must be downloaded/cached by each client, which shifts cost from server compute to static delivery.</w:t>
      </w:r>
    </w:p>
    <w:p>
      <w:pPr>
        <w:pStyle w:val="Heading2"/>
      </w:pPr>
      <w:r>
        <w:t>12.3 Privacy and Security Controls</w:t>
      </w:r>
    </w:p>
    <w:p>
      <w:pPr>
        <w:numPr>
          <w:ilvl w:val="0"/>
          <w:numId w:val="10"/>
        </w:numPr>
      </w:pPr>
      <w:r>
        <w:rPr>
          <w:rFonts w:ascii="Calibri" w:hAnsi="Calibri"/>
          <w:color w:val="20262E"/>
        </w:rPr>
        <w:t>Raw frames are held transiently in browser video/canvas objects and are not persisted by the API.</w:t>
      </w:r>
    </w:p>
    <w:p>
      <w:pPr>
        <w:numPr>
          <w:ilvl w:val="0"/>
          <w:numId w:val="10"/>
        </w:numPr>
      </w:pPr>
      <w:r>
        <w:rPr>
          <w:rFonts w:ascii="Calibri" w:hAnsi="Calibri"/>
          <w:color w:val="20262E"/>
        </w:rPr>
        <w:t>The database stores scores and challenge outcomes; treat them as sensitive biometric-adjacent metadata.</w:t>
      </w:r>
    </w:p>
    <w:p>
      <w:pPr>
        <w:numPr>
          <w:ilvl w:val="0"/>
          <w:numId w:val="10"/>
        </w:numPr>
      </w:pPr>
      <w:r>
        <w:rPr>
          <w:rFonts w:ascii="Calibri" w:hAnsi="Calibri"/>
          <w:color w:val="20262E"/>
        </w:rPr>
        <w:t>CORS is limited to local development origins in the current prototype.</w:t>
      </w:r>
    </w:p>
    <w:p>
      <w:pPr>
        <w:numPr>
          <w:ilvl w:val="0"/>
          <w:numId w:val="10"/>
        </w:numPr>
      </w:pPr>
      <w:r>
        <w:rPr>
          <w:rFonts w:ascii="Calibri" w:hAnsi="Calibri"/>
          <w:color w:val="20262E"/>
        </w:rPr>
        <w:t>A public deployment must add HTTPS, authentication, authorization, retention policy, audit logging, rate limiting, and encrypted backups.</w:t>
      </w:r>
    </w:p>
    <w:p>
      <w:pPr>
        <w:numPr>
          <w:ilvl w:val="0"/>
          <w:numId w:val="10"/>
        </w:numPr>
      </w:pPr>
      <w:r>
        <w:rPr>
          <w:rFonts w:ascii="Calibri" w:hAnsi="Calibri"/>
          <w:color w:val="20262E"/>
        </w:rPr>
        <w:t>Model files and client code are public in the repository, so thresholds are inspectable; production anti-spoofing should not depend on secrecy.</w:t>
      </w:r>
    </w:p>
    <w:p>
      <w:pPr>
        <w:pStyle w:val="Heading1"/>
      </w:pPr>
      <w:r>
        <w:t>13. Maintenance and Extension Guide</w:t>
      </w:r>
    </w:p>
    <w:p>
      <w:pPr>
        <w:pStyle w:val="Heading2"/>
      </w:pPr>
      <w:r>
        <w:t>13.1 Safe Extension Points</w:t>
      </w:r>
    </w:p>
    <w:tbl>
      <w:tblPr>
        <w:tblStyle w:val="TableGrid"/>
        <w:tblW w:type="dxa" w:w="9360"/>
        <w:tblLayout w:type="fixed"/>
        <w:tblLook w:firstColumn="1" w:firstRow="1" w:lastColumn="0" w:lastRow="0" w:noHBand="0" w:noVBand="1" w:val="04A0"/>
        <w:tblInd w:w="120" w:type="dxa"/>
        <w:tblBorders>
          <w:top w:val="single" w:sz="6" w:space="0" w:color="CBD4DE"/>
          <w:left w:val="single" w:sz="6" w:space="0" w:color="CBD4DE"/>
          <w:bottom w:val="single" w:sz="6" w:space="0" w:color="CBD4DE"/>
          <w:right w:val="single" w:sz="6" w:space="0" w:color="CBD4DE"/>
          <w:insideH w:val="single" w:sz="6" w:space="0" w:color="CBD4DE"/>
          <w:insideV w:val="single" w:sz="6" w:space="0" w:color="CBD4DE"/>
        </w:tblBorders>
      </w:tblPr>
      <w:tblGrid>
        <w:gridCol w:w="1980"/>
        <w:gridCol w:w="3300"/>
        <w:gridCol w:w="4080"/>
      </w:tblGrid>
      <w:tr>
        <w:trPr>
          <w:tblHeader w:val="true"/>
        </w:trPr>
        <w:tc>
          <w:tcPr>
            <w:tcW w:type="dxa" w:w="19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Goal</w:t>
            </w:r>
          </w:p>
        </w:tc>
        <w:tc>
          <w:tcPr>
            <w:tcW w:type="dxa" w:w="330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Primary files</w:t>
            </w:r>
          </w:p>
        </w:tc>
        <w:tc>
          <w:tcPr>
            <w:tcW w:type="dxa" w:w="4080"/>
            <w:shd w:fill="E8EEF5"/>
            <w:tcMar>
              <w:top w:w="80" w:type="dxa"/>
              <w:start w:w="120" w:type="dxa"/>
              <w:bottom w:w="80" w:type="dxa"/>
              <w:end w:w="120" w:type="dxa"/>
            </w:tcMar>
            <w:vAlign w:val="center"/>
          </w:tcPr>
          <w:p>
            <w:pPr>
              <w:spacing w:after="0" w:line="252" w:lineRule="auto"/>
              <w:jc w:val="left"/>
            </w:pPr>
            <w:r>
              <w:rPr>
                <w:rFonts w:ascii="Calibri" w:hAnsi="Calibri"/>
                <w:b/>
                <w:color w:val="16324F"/>
                <w:sz w:val="18"/>
              </w:rPr>
              <w:t>Recommended change</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Add a challenge</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liveness.ts, VerificationView.tsx, liveness.test.ts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Create a tracker, instruction stages, progress mapping, and tests</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Replace deepfake model</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deepfake.ts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Preserve a normalized 0-1 score and explicit unavailable state</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Tune decision thresholds</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decision.ts, decision.test.ts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Change policy and add boundary/evaluation evidence together</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Use PostgreSQL</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server/app.py</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Introduce a repository layer while preserving API contracts</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Add authentication</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server/app.py, api.ts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Protect session/review routes and bind reviews to users</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Add production evaluation</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evaluationCases.ts, evaluation.ts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Use labeled, diverse, ethically sourced datasets and report uncertainty</w:t>
            </w:r>
          </w:p>
        </w:tc>
      </w:tr>
      <w:tr>
        <w:tc>
          <w:tcPr>
            <w:tcW w:type="dxa" w:w="1980"/>
            <w:tcMar>
              <w:top w:w="80" w:type="dxa"/>
              <w:start w:w="120" w:type="dxa"/>
              <w:bottom w:w="80" w:type="dxa"/>
              <w:end w:w="120" w:type="dxa"/>
            </w:tcMar>
            <w:vAlign w:val="center"/>
          </w:tcPr>
          <w:p>
            <w:pPr>
              <w:spacing w:after="0" w:line="252" w:lineRule="auto"/>
              <w:jc w:val="left"/>
            </w:pPr>
            <w:r>
              <w:rPr>
                <w:rFonts w:ascii="Calibri" w:hAnsi="Calibri"/>
                <w:color w:val="20262E"/>
                <w:sz w:val="17"/>
              </w:rPr>
              <w:t>Remove legacy styling</w:t>
            </w:r>
          </w:p>
        </w:tc>
        <w:tc>
          <w:tcPr>
            <w:tcW w:type="dxa" w:w="3300"/>
            <w:tcMar>
              <w:top w:w="80" w:type="dxa"/>
              <w:start w:w="120" w:type="dxa"/>
              <w:bottom w:w="80" w:type="dxa"/>
              <w:end w:w="120" w:type="dxa"/>
            </w:tcMar>
            <w:vAlign w:val="center"/>
          </w:tcPr>
          <w:p>
            <w:pPr>
              <w:spacing w:after="0" w:line="252" w:lineRule="auto"/>
              <w:jc w:val="left"/>
            </w:pPr>
            <w:r>
              <w:rPr>
                <w:rFonts w:ascii="Calibri" w:hAnsi="Calibri"/>
                <w:color w:val="20262E"/>
                <w:sz w:val="17"/>
              </w:rPr>
              <w:t>App.css</w:t>
            </w:r>
          </w:p>
        </w:tc>
        <w:tc>
          <w:tcPr>
            <w:tcW w:type="dxa" w:w="4080"/>
            <w:tcMar>
              <w:top w:w="80" w:type="dxa"/>
              <w:start w:w="120" w:type="dxa"/>
              <w:bottom w:w="80" w:type="dxa"/>
              <w:end w:w="120" w:type="dxa"/>
            </w:tcMar>
            <w:vAlign w:val="center"/>
          </w:tcPr>
          <w:p>
            <w:pPr>
              <w:spacing w:after="0" w:line="252" w:lineRule="auto"/>
              <w:jc w:val="left"/>
            </w:pPr>
            <w:r>
              <w:rPr>
                <w:rFonts w:ascii="Calibri" w:hAnsi="Calibri"/>
                <w:color w:val="20262E"/>
                <w:sz w:val="17"/>
              </w:rPr>
              <w:t>Delete only after confirming there are still no imports</w:t>
            </w:r>
          </w:p>
        </w:tc>
      </w:tr>
    </w:tbl>
    <w:p>
      <w:pPr>
        <w:spacing w:before="80" w:after="80"/>
      </w:pPr>
    </w:p>
    <w:p>
      <w:pPr>
        <w:pStyle w:val="Heading2"/>
      </w:pPr>
      <w:r>
        <w:t>13.2 Recommended Production Roadmap</w:t>
      </w:r>
    </w:p>
    <w:p>
      <w:pPr>
        <w:numPr>
          <w:ilvl w:val="0"/>
          <w:numId w:val="11"/>
        </w:numPr>
      </w:pPr>
      <w:r>
        <w:rPr>
          <w:rFonts w:ascii="Calibri" w:hAnsi="Calibri"/>
          <w:color w:val="20262E"/>
        </w:rPr>
        <w:t>Calibrate the deepfake score on a larger held-out dataset and display texture risk separately from total decision confidence.</w:t>
      </w:r>
    </w:p>
    <w:p>
      <w:pPr>
        <w:numPr>
          <w:ilvl w:val="0"/>
          <w:numId w:val="11"/>
        </w:numPr>
      </w:pPr>
      <w:r>
        <w:rPr>
          <w:rFonts w:ascii="Calibri" w:hAnsi="Calibri"/>
          <w:color w:val="20262E"/>
        </w:rPr>
        <w:t>Randomize challenge order and parameters, enforce timing windows, and add optical-flow or landmark-trajectory features.</w:t>
      </w:r>
    </w:p>
    <w:p>
      <w:pPr>
        <w:numPr>
          <w:ilvl w:val="0"/>
          <w:numId w:val="11"/>
        </w:numPr>
      </w:pPr>
      <w:r>
        <w:rPr>
          <w:rFonts w:ascii="Calibri" w:hAnsi="Calibri"/>
          <w:color w:val="20262E"/>
        </w:rPr>
        <w:t>Add a trained presentation-attack model covering screen replay, print, mask, and virtual-camera scenarios.</w:t>
      </w:r>
    </w:p>
    <w:p>
      <w:pPr>
        <w:numPr>
          <w:ilvl w:val="0"/>
          <w:numId w:val="11"/>
        </w:numPr>
      </w:pPr>
      <w:r>
        <w:rPr>
          <w:rFonts w:ascii="Calibri" w:hAnsi="Calibri"/>
          <w:color w:val="20262E"/>
        </w:rPr>
        <w:t>Measure WebGPU/WASM latency, memory, and accuracy across target laptops and phones before defining device support.</w:t>
      </w:r>
    </w:p>
    <w:p>
      <w:pPr>
        <w:numPr>
          <w:ilvl w:val="0"/>
          <w:numId w:val="11"/>
        </w:numPr>
      </w:pPr>
      <w:r>
        <w:rPr>
          <w:rFonts w:ascii="Calibri" w:hAnsi="Calibri"/>
          <w:color w:val="20262E"/>
        </w:rPr>
        <w:t>Add authenticated review roles, immutable audit events, retention controls, and encrypted production storage.</w:t>
      </w:r>
    </w:p>
    <w:p>
      <w:pPr>
        <w:numPr>
          <w:ilvl w:val="0"/>
          <w:numId w:val="11"/>
        </w:numPr>
      </w:pPr>
      <w:r>
        <w:rPr>
          <w:rFonts w:ascii="Calibri" w:hAnsi="Calibri"/>
          <w:color w:val="20262E"/>
        </w:rPr>
        <w:t>Move to a managed database only when concurrent write volume, availability, or multi-instance deployment requires it.</w:t>
      </w:r>
    </w:p>
    <w:p>
      <w:pPr>
        <w:numPr>
          <w:ilvl w:val="0"/>
          <w:numId w:val="11"/>
        </w:numPr>
      </w:pPr>
      <w:r>
        <w:rPr>
          <w:rFonts w:ascii="Calibri" w:hAnsi="Calibri"/>
          <w:color w:val="20262E"/>
        </w:rPr>
        <w:t>Adopt model/version monitoring so every session can be traced to thresholds, runtime, and model artifacts.</w:t>
      </w:r>
    </w:p>
    <w:p>
      <w:pPr>
        <w:spacing w:before="100" w:after="160" w:line="276" w:lineRule="auto"/>
        <w:ind w:left="173" w:right="173"/>
        <w:shd w:fill="E8EEF5"/>
        <w:pBdr>
          <w:top w:val="single" w:sz="4" w:space="3" w:color="2E74B5"/>
          <w:left w:val="single" w:sz="4" w:space="3" w:color="2E74B5"/>
          <w:bottom w:val="single" w:sz="4" w:space="3" w:color="2E74B5"/>
          <w:right w:val="single" w:sz="4" w:space="3" w:color="2E74B5"/>
        </w:pBdr>
      </w:pPr>
      <w:r>
        <w:rPr>
          <w:rFonts w:ascii="Calibri" w:hAnsi="Calibri"/>
          <w:b/>
          <w:color w:val="2E74B5"/>
          <w:sz w:val="19"/>
        </w:rPr>
        <w:t xml:space="preserve">FINAL ARCHITECTURE ASSESSMENT  </w:t>
      </w:r>
      <w:r>
        <w:rPr>
          <w:rFonts w:ascii="Calibri" w:hAnsi="Calibri"/>
          <w:color w:val="20262E"/>
          <w:sz w:val="21"/>
        </w:rPr>
        <w:t>The project is fully demonstrable as a local-first graduation prototype. Its strongest implemented contribution is the integration of ordered liveness, source integrity, lightweight browser inference, explainable policy, review workflow, and evidence reporting. Production claims should remain proportional to dataset size and attack coverage.</w:t>
      </w:r>
    </w:p>
    <w:p>
      <w:pPr>
        <w:sectPr>
          <w:headerReference w:type="default" r:id="rId14"/>
          <w:footerReference w:type="default" r:id="rId15"/>
          <w:pgSz w:w="12240" w:h="15840"/>
          <w:pgMar w:top="1440" w:right="1440" w:bottom="1440" w:left="1440" w:header="708" w:footer="708" w:gutter="0"/>
          <w:cols w:space="720"/>
          <w:docGrid w:linePitch="360"/>
        </w:sectPr>
      </w:pPr>
    </w:p>
    <w:p>
      <w:pPr>
        <w:pStyle w:val="Heading1"/>
      </w:pPr>
      <w:r>
        <w:t>Complete Source Code Appendices</w:t>
      </w:r>
    </w:p>
    <w:p>
      <w:r>
        <w:t>The following appendices reproduce the complete first-party text source used by the application and its supporting evaluation/report workflow. Line numbers are added for reference and are not part of the repository files.</w:t>
      </w:r>
    </w:p>
    <w:p>
      <w:pPr>
        <w:spacing w:before="100" w:after="160" w:line="276" w:lineRule="auto"/>
        <w:ind w:left="173" w:right="173"/>
        <w:shd w:fill="F4F6F9"/>
        <w:pBdr>
          <w:top w:val="single" w:sz="4" w:space="3" w:color="1F4D78"/>
          <w:left w:val="single" w:sz="4" w:space="3" w:color="1F4D78"/>
          <w:bottom w:val="single" w:sz="4" w:space="3" w:color="1F4D78"/>
          <w:right w:val="single" w:sz="4" w:space="3" w:color="1F4D78"/>
        </w:pBdr>
      </w:pPr>
      <w:r>
        <w:rPr>
          <w:rFonts w:ascii="Calibri" w:hAnsi="Calibri"/>
          <w:b/>
          <w:color w:val="1F4D78"/>
          <w:sz w:val="19"/>
        </w:rPr>
        <w:t xml:space="preserve">LISTING CONVENTION  </w:t>
      </w:r>
      <w:r>
        <w:rPr>
          <w:rFonts w:ascii="Calibri" w:hAnsi="Calibri"/>
          <w:color w:val="20262E"/>
          <w:sz w:val="21"/>
        </w:rPr>
        <w:t>Each code line is prefixed with a four-digit reference number. Generated dependencies, lockfiles, databases, binary models/WASM, images, videos, and DOCX outputs are documented but not reproduced as text.</w:t>
      </w:r>
    </w:p>
    <w:p>
      <w:pPr>
        <w:pStyle w:val="Heading1"/>
      </w:pPr>
      <w:r>
        <w:t>A. Application Entry, Shared Types, and Styling</w:t>
      </w:r>
    </w:p>
    <w:p>
      <w:pPr>
        <w:pStyle w:val="CodeFile"/>
      </w:pPr>
      <w:r>
        <w:rPr>
          <w:rFonts w:ascii="Calibri" w:hAnsi="Calibri"/>
          <w:b/>
          <w:color w:val="1F4D78"/>
          <w:sz w:val="26"/>
        </w:rPr>
        <w:t>deepguard/package.json</w:t>
      </w:r>
    </w:p>
    <w:p>
      <w:pPr>
        <w:spacing w:after="100"/>
      </w:pPr>
      <w:r>
        <w:rPr>
          <w:rFonts w:ascii="Calibri" w:hAnsi="Calibri"/>
          <w:i/>
          <w:color w:val="5B6673"/>
          <w:sz w:val="18"/>
        </w:rPr>
        <w:t xml:space="preserve">Frontend dependencies, scripts, test commands, and MediaPipe post-install step. </w:t>
      </w:r>
      <w:r>
        <w:rPr>
          <w:rFonts w:ascii="Calibri" w:hAnsi="Calibri"/>
          <w:b/>
          <w:color w:val="5B6673"/>
          <w:sz w:val="18"/>
        </w:rPr>
        <w:t>(36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w:t>
        <w:br/>
      </w:r>
      <w:r>
        <w:rPr>
          <w:rFonts w:ascii="Consolas" w:hAnsi="Consolas"/>
          <w:color w:val="23272D"/>
          <w:sz w:val="15"/>
        </w:rPr>
        <w:t>0002 |   "name": "deepguard",</w:t>
        <w:br/>
      </w:r>
      <w:r>
        <w:rPr>
          <w:rFonts w:ascii="Consolas" w:hAnsi="Consolas"/>
          <w:color w:val="23272D"/>
          <w:sz w:val="15"/>
        </w:rPr>
        <w:t>0003 |   "private": true,</w:t>
        <w:br/>
      </w:r>
      <w:r>
        <w:rPr>
          <w:rFonts w:ascii="Consolas" w:hAnsi="Consolas"/>
          <w:color w:val="23272D"/>
          <w:sz w:val="15"/>
        </w:rPr>
        <w:t>0004 |   "version": "0.0.0",</w:t>
        <w:br/>
      </w:r>
      <w:r>
        <w:rPr>
          <w:rFonts w:ascii="Consolas" w:hAnsi="Consolas"/>
          <w:color w:val="23272D"/>
          <w:sz w:val="15"/>
        </w:rPr>
        <w:t>0005 |   "type": "module",</w:t>
        <w:br/>
      </w:r>
      <w:r>
        <w:rPr>
          <w:rFonts w:ascii="Consolas" w:hAnsi="Consolas"/>
          <w:color w:val="23272D"/>
          <w:sz w:val="15"/>
        </w:rPr>
        <w:t>0006 |   "scripts": {</w:t>
        <w:br/>
      </w:r>
      <w:r>
        <w:rPr>
          <w:rFonts w:ascii="Consolas" w:hAnsi="Consolas"/>
          <w:color w:val="23272D"/>
          <w:sz w:val="15"/>
        </w:rPr>
        <w:t>0007 |     "dev": "vite",</w:t>
        <w:br/>
      </w:r>
      <w:r>
        <w:rPr>
          <w:rFonts w:ascii="Consolas" w:hAnsi="Consolas"/>
          <w:color w:val="23272D"/>
          <w:sz w:val="15"/>
        </w:rPr>
        <w:t>0008 |     "build": "tsc -b &amp;&amp; vite build",</w:t>
        <w:br/>
      </w:r>
      <w:r>
        <w:rPr>
          <w:rFonts w:ascii="Consolas" w:hAnsi="Consolas"/>
          <w:color w:val="23272D"/>
          <w:sz w:val="15"/>
        </w:rPr>
        <w:t>0009 |     "lint": "oxlint src",</w:t>
        <w:br/>
      </w:r>
      <w:r>
        <w:rPr>
          <w:rFonts w:ascii="Consolas" w:hAnsi="Consolas"/>
          <w:color w:val="23272D"/>
          <w:sz w:val="15"/>
        </w:rPr>
        <w:t>0010 |     "preview": "vite preview",</w:t>
        <w:br/>
      </w:r>
      <w:r>
        <w:rPr>
          <w:rFonts w:ascii="Consolas" w:hAnsi="Consolas"/>
          <w:color w:val="23272D"/>
          <w:sz w:val="15"/>
        </w:rPr>
        <w:t>0011 |     "test": "vitest run",</w:t>
        <w:br/>
      </w:r>
      <w:r>
        <w:rPr>
          <w:rFonts w:ascii="Consolas" w:hAnsi="Consolas"/>
          <w:color w:val="23272D"/>
          <w:sz w:val="15"/>
        </w:rPr>
        <w:t>0012 |     "test:watch": "vitest",</w:t>
        <w:br/>
      </w:r>
      <w:r>
        <w:rPr>
          <w:rFonts w:ascii="Consolas" w:hAnsi="Consolas"/>
          <w:color w:val="23272D"/>
          <w:sz w:val="15"/>
        </w:rPr>
        <w:t>0013 |     "postinstall": "node scripts/copy-mediapipe-assets.mjs"</w:t>
        <w:br/>
      </w:r>
      <w:r>
        <w:rPr>
          <w:rFonts w:ascii="Consolas" w:hAnsi="Consolas"/>
          <w:color w:val="23272D"/>
          <w:sz w:val="15"/>
        </w:rPr>
        <w:t>0014 |   },</w:t>
        <w:br/>
      </w:r>
      <w:r>
        <w:rPr>
          <w:rFonts w:ascii="Consolas" w:hAnsi="Consolas"/>
          <w:color w:val="23272D"/>
          <w:sz w:val="15"/>
        </w:rPr>
        <w:t>0015 |   "dependencies": {</w:t>
        <w:br/>
      </w:r>
      <w:r>
        <w:rPr>
          <w:rFonts w:ascii="Consolas" w:hAnsi="Consolas"/>
          <w:color w:val="23272D"/>
          <w:sz w:val="15"/>
        </w:rPr>
        <w:t>0016 |     "@huggingface/transformers": "^4.2.0",</w:t>
        <w:br/>
      </w:r>
      <w:r>
        <w:rPr>
          <w:rFonts w:ascii="Consolas" w:hAnsi="Consolas"/>
          <w:color w:val="23272D"/>
          <w:sz w:val="15"/>
        </w:rPr>
        <w:t>0017 |     "@mediapipe/tasks-vision": "^0.10.35",</w:t>
        <w:br/>
      </w:r>
      <w:r>
        <w:rPr>
          <w:rFonts w:ascii="Consolas" w:hAnsi="Consolas"/>
          <w:color w:val="23272D"/>
          <w:sz w:val="15"/>
        </w:rPr>
        <w:t>0018 |     "lucide-react": "^1.24.0",</w:t>
        <w:br/>
      </w:r>
      <w:r>
        <w:rPr>
          <w:rFonts w:ascii="Consolas" w:hAnsi="Consolas"/>
          <w:color w:val="23272D"/>
          <w:sz w:val="15"/>
        </w:rPr>
        <w:t>0019 |     "react": "^19.2.7",</w:t>
        <w:br/>
      </w:r>
      <w:r>
        <w:rPr>
          <w:rFonts w:ascii="Consolas" w:hAnsi="Consolas"/>
          <w:color w:val="23272D"/>
          <w:sz w:val="15"/>
        </w:rPr>
        <w:t>0020 |     "react-dom": "^19.2.7",</w:t>
        <w:br/>
      </w:r>
      <w:r>
        <w:rPr>
          <w:rFonts w:ascii="Consolas" w:hAnsi="Consolas"/>
          <w:color w:val="23272D"/>
          <w:sz w:val="15"/>
        </w:rPr>
        <w:t>0021 |     "recharts": "^3.9.2"</w:t>
        <w:br/>
      </w:r>
      <w:r>
        <w:rPr>
          <w:rFonts w:ascii="Consolas" w:hAnsi="Consolas"/>
          <w:color w:val="23272D"/>
          <w:sz w:val="15"/>
        </w:rPr>
        <w:t>0022 |   },</w:t>
        <w:br/>
      </w:r>
      <w:r>
        <w:rPr>
          <w:rFonts w:ascii="Consolas" w:hAnsi="Consolas"/>
          <w:color w:val="23272D"/>
          <w:sz w:val="15"/>
        </w:rPr>
        <w:t>0023 |   "devDependencies": {</w:t>
        <w:br/>
      </w:r>
      <w:r>
        <w:rPr>
          <w:rFonts w:ascii="Consolas" w:hAnsi="Consolas"/>
          <w:color w:val="23272D"/>
          <w:sz w:val="15"/>
        </w:rPr>
        <w:t>0024 |     "@testing-library/jest-dom": "^6.9.1",</w:t>
        <w:br/>
      </w:r>
      <w:r>
        <w:rPr>
          <w:rFonts w:ascii="Consolas" w:hAnsi="Consolas"/>
          <w:color w:val="23272D"/>
          <w:sz w:val="15"/>
        </w:rPr>
        <w:t>0025 |     "@testing-library/react": "^16.3.2",</w:t>
        <w:br/>
      </w:r>
      <w:r>
        <w:rPr>
          <w:rFonts w:ascii="Consolas" w:hAnsi="Consolas"/>
          <w:color w:val="23272D"/>
          <w:sz w:val="15"/>
        </w:rPr>
        <w:t>0026 |     "@types/node": "^24.13.2",</w:t>
        <w:br/>
      </w:r>
      <w:r>
        <w:rPr>
          <w:rFonts w:ascii="Consolas" w:hAnsi="Consolas"/>
          <w:color w:val="23272D"/>
          <w:sz w:val="15"/>
        </w:rPr>
        <w:t>0027 |     "@types/react": "^19.2.17",</w:t>
        <w:br/>
      </w:r>
      <w:r>
        <w:rPr>
          <w:rFonts w:ascii="Consolas" w:hAnsi="Consolas"/>
          <w:color w:val="23272D"/>
          <w:sz w:val="15"/>
        </w:rPr>
        <w:t>0028 |     "@types/react-dom": "^19.2.3",</w:t>
        <w:br/>
      </w:r>
      <w:r>
        <w:rPr>
          <w:rFonts w:ascii="Consolas" w:hAnsi="Consolas"/>
          <w:color w:val="23272D"/>
          <w:sz w:val="15"/>
        </w:rPr>
        <w:t>0029 |     "@vitejs/plugin-react": "^6.0.3",</w:t>
        <w:br/>
      </w:r>
      <w:r>
        <w:rPr>
          <w:rFonts w:ascii="Consolas" w:hAnsi="Consolas"/>
          <w:color w:val="23272D"/>
          <w:sz w:val="15"/>
        </w:rPr>
        <w:t>0030 |     "jsdom": "^29.1.1",</w:t>
        <w:br/>
      </w:r>
      <w:r>
        <w:rPr>
          <w:rFonts w:ascii="Consolas" w:hAnsi="Consolas"/>
          <w:color w:val="23272D"/>
          <w:sz w:val="15"/>
        </w:rPr>
        <w:t>0031 |     "oxlint": "^1.71.0",</w:t>
        <w:br/>
      </w:r>
      <w:r>
        <w:rPr>
          <w:rFonts w:ascii="Consolas" w:hAnsi="Consolas"/>
          <w:color w:val="23272D"/>
          <w:sz w:val="15"/>
        </w:rPr>
        <w:t>0032 |     "typescript": "~6.0.2",</w:t>
        <w:br/>
      </w:r>
      <w:r>
        <w:rPr>
          <w:rFonts w:ascii="Consolas" w:hAnsi="Consolas"/>
          <w:color w:val="23272D"/>
          <w:sz w:val="15"/>
        </w:rPr>
        <w:t>0033 |     "vite": "^8.1.1",</w:t>
        <w:br/>
      </w:r>
      <w:r>
        <w:rPr>
          <w:rFonts w:ascii="Consolas" w:hAnsi="Consolas"/>
          <w:color w:val="23272D"/>
          <w:sz w:val="15"/>
        </w:rPr>
        <w:t>0034 |     "vitest": "^4.1.10"</w:t>
        <w:br/>
      </w:r>
      <w:r>
        <w:rPr>
          <w:rFonts w:ascii="Consolas" w:hAnsi="Consolas"/>
          <w:color w:val="23272D"/>
          <w:sz w:val="15"/>
        </w:rPr>
        <w:t>0035 |   }</w:t>
        <w:br/>
      </w:r>
      <w:r>
        <w:rPr>
          <w:rFonts w:ascii="Consolas" w:hAnsi="Consolas"/>
          <w:color w:val="23272D"/>
          <w:sz w:val="15"/>
        </w:rPr>
        <w:t>0036 | }</w:t>
      </w:r>
    </w:p>
    <w:p>
      <w:pPr>
        <w:pStyle w:val="CodeFile"/>
      </w:pPr>
      <w:r>
        <w:rPr>
          <w:rFonts w:ascii="Calibri" w:hAnsi="Calibri"/>
          <w:b/>
          <w:color w:val="1F4D78"/>
          <w:sz w:val="26"/>
        </w:rPr>
        <w:t>deepguard/requirements.txt</w:t>
      </w:r>
    </w:p>
    <w:p>
      <w:pPr>
        <w:spacing w:after="100"/>
      </w:pPr>
      <w:r>
        <w:rPr>
          <w:rFonts w:ascii="Calibri" w:hAnsi="Calibri"/>
          <w:i/>
          <w:color w:val="5B6673"/>
          <w:sz w:val="18"/>
        </w:rPr>
        <w:t xml:space="preserve">Pinned Python backend and test dependencies. </w:t>
      </w:r>
      <w:r>
        <w:rPr>
          <w:rFonts w:ascii="Calibri" w:hAnsi="Calibri"/>
          <w:b/>
          <w:color w:val="5B6673"/>
          <w:sz w:val="18"/>
        </w:rPr>
        <w:t>(2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fastapi==0.139.1</w:t>
        <w:br/>
      </w:r>
      <w:r>
        <w:rPr>
          <w:rFonts w:ascii="Consolas" w:hAnsi="Consolas"/>
          <w:color w:val="23272D"/>
          <w:sz w:val="15"/>
        </w:rPr>
        <w:t>0002 | uvicorn==0.51.0</w:t>
      </w:r>
    </w:p>
    <w:p>
      <w:pPr>
        <w:pStyle w:val="CodeFile"/>
      </w:pPr>
      <w:r>
        <w:rPr>
          <w:rFonts w:ascii="Calibri" w:hAnsi="Calibri"/>
          <w:b/>
          <w:color w:val="1F4D78"/>
          <w:sz w:val="26"/>
        </w:rPr>
        <w:t>deepguard/run.ps1</w:t>
      </w:r>
    </w:p>
    <w:p>
      <w:pPr>
        <w:spacing w:after="100"/>
      </w:pPr>
      <w:r>
        <w:rPr>
          <w:rFonts w:ascii="Calibri" w:hAnsi="Calibri"/>
          <w:i/>
          <w:color w:val="5B6673"/>
          <w:sz w:val="18"/>
        </w:rPr>
        <w:t xml:space="preserve">One-command local launcher for API and browser application. </w:t>
      </w:r>
      <w:r>
        <w:rPr>
          <w:rFonts w:ascii="Calibri" w:hAnsi="Calibri"/>
          <w:b/>
          <w:color w:val="5B6673"/>
          <w:sz w:val="18"/>
        </w:rPr>
        <w:t>(9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$ErrorActionPreference = "Stop"</w:t>
        <w:br/>
      </w:r>
      <w:r>
        <w:rPr>
          <w:rFonts w:ascii="Consolas" w:hAnsi="Consolas"/>
          <w:color w:val="23272D"/>
          <w:sz w:val="15"/>
        </w:rPr>
        <w:t>0002 | $Root = Split-Path -Parent $MyInvocation.MyCommand.Path</w:t>
        <w:br/>
      </w:r>
      <w:r>
        <w:rPr>
          <w:rFonts w:ascii="Consolas" w:hAnsi="Consolas"/>
          <w:color w:val="23272D"/>
          <w:sz w:val="15"/>
        </w:rPr>
        <w:t xml:space="preserve">0003 | </w:t>
        <w:br/>
      </w:r>
      <w:r>
        <w:rPr>
          <w:rFonts w:ascii="Consolas" w:hAnsi="Consolas"/>
          <w:color w:val="23272D"/>
          <w:sz w:val="15"/>
        </w:rPr>
        <w:t>0004 | Start-Process -FilePath "$Root\.venv\Scripts\python.exe" `</w:t>
        <w:br/>
      </w:r>
      <w:r>
        <w:rPr>
          <w:rFonts w:ascii="Consolas" w:hAnsi="Consolas"/>
          <w:color w:val="23272D"/>
          <w:sz w:val="15"/>
        </w:rPr>
        <w:t>0005 |   -ArgumentList "-m", "uvicorn", "server.app:app", "--host", "127.0.0.1", "--port", "8000", "--reload" `</w:t>
        <w:br/>
      </w:r>
      <w:r>
        <w:rPr>
          <w:rFonts w:ascii="Consolas" w:hAnsi="Consolas"/>
          <w:color w:val="23272D"/>
          <w:sz w:val="15"/>
        </w:rPr>
        <w:t>0006 |   -WorkingDirectory $Root `</w:t>
        <w:br/>
      </w:r>
      <w:r>
        <w:rPr>
          <w:rFonts w:ascii="Consolas" w:hAnsi="Consolas"/>
          <w:color w:val="23272D"/>
          <w:sz w:val="15"/>
        </w:rPr>
        <w:t>0007 |   -WindowStyle Hidden</w:t>
        <w:br/>
      </w:r>
      <w:r>
        <w:rPr>
          <w:rFonts w:ascii="Consolas" w:hAnsi="Consolas"/>
          <w:color w:val="23272D"/>
          <w:sz w:val="15"/>
        </w:rPr>
        <w:t xml:space="preserve">0008 | </w:t>
        <w:br/>
      </w:r>
      <w:r>
        <w:rPr>
          <w:rFonts w:ascii="Consolas" w:hAnsi="Consolas"/>
          <w:color w:val="23272D"/>
          <w:sz w:val="15"/>
        </w:rPr>
        <w:t>0009 | &amp; "C:\Users\Lenovo\.cache\codex-runtimes\codex-primary-runtime\dependencies\bin\fallback\pnpm.cmd" dev</w:t>
      </w:r>
    </w:p>
    <w:p>
      <w:pPr>
        <w:pStyle w:val="CodeFile"/>
      </w:pPr>
      <w:r>
        <w:rPr>
          <w:rFonts w:ascii="Calibri" w:hAnsi="Calibri"/>
          <w:b/>
          <w:color w:val="1F4D78"/>
          <w:sz w:val="26"/>
        </w:rPr>
        <w:t>deepguard/vite.config.ts</w:t>
      </w:r>
    </w:p>
    <w:p>
      <w:pPr>
        <w:spacing w:after="100"/>
      </w:pPr>
      <w:r>
        <w:rPr>
          <w:rFonts w:ascii="Calibri" w:hAnsi="Calibri"/>
          <w:i/>
          <w:color w:val="5B6673"/>
          <w:sz w:val="18"/>
        </w:rPr>
        <w:t xml:space="preserve">Vite, Vitest, React plugin, and /api development proxy configuration. </w:t>
      </w:r>
      <w:r>
        <w:rPr>
          <w:rFonts w:ascii="Calibri" w:hAnsi="Calibri"/>
          <w:b/>
          <w:color w:val="5B6673"/>
          <w:sz w:val="18"/>
        </w:rPr>
        <w:t>(18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defineConfig } from 'vitest/config'</w:t>
        <w:br/>
      </w:r>
      <w:r>
        <w:rPr>
          <w:rFonts w:ascii="Consolas" w:hAnsi="Consolas"/>
          <w:color w:val="23272D"/>
          <w:sz w:val="15"/>
        </w:rPr>
        <w:t>0002 | import react from '@vitejs/plugin-react'</w:t>
        <w:br/>
      </w:r>
      <w:r>
        <w:rPr>
          <w:rFonts w:ascii="Consolas" w:hAnsi="Consolas"/>
          <w:color w:val="23272D"/>
          <w:sz w:val="15"/>
        </w:rPr>
        <w:t xml:space="preserve">0003 | </w:t>
        <w:br/>
      </w:r>
      <w:r>
        <w:rPr>
          <w:rFonts w:ascii="Consolas" w:hAnsi="Consolas"/>
          <w:color w:val="23272D"/>
          <w:sz w:val="15"/>
        </w:rPr>
        <w:t>0004 | // https://vite.dev/config/</w:t>
        <w:br/>
      </w:r>
      <w:r>
        <w:rPr>
          <w:rFonts w:ascii="Consolas" w:hAnsi="Consolas"/>
          <w:color w:val="23272D"/>
          <w:sz w:val="15"/>
        </w:rPr>
        <w:t>0005 | export default defineConfig({</w:t>
        <w:br/>
      </w:r>
      <w:r>
        <w:rPr>
          <w:rFonts w:ascii="Consolas" w:hAnsi="Consolas"/>
          <w:color w:val="23272D"/>
          <w:sz w:val="15"/>
        </w:rPr>
        <w:t>0006 |   plugins: [react()],</w:t>
        <w:br/>
      </w:r>
      <w:r>
        <w:rPr>
          <w:rFonts w:ascii="Consolas" w:hAnsi="Consolas"/>
          <w:color w:val="23272D"/>
          <w:sz w:val="15"/>
        </w:rPr>
        <w:t>0007 |   server: {</w:t>
        <w:br/>
      </w:r>
      <w:r>
        <w:rPr>
          <w:rFonts w:ascii="Consolas" w:hAnsi="Consolas"/>
          <w:color w:val="23272D"/>
          <w:sz w:val="15"/>
        </w:rPr>
        <w:t>0008 |     host: '127.0.0.1',</w:t>
        <w:br/>
      </w:r>
      <w:r>
        <w:rPr>
          <w:rFonts w:ascii="Consolas" w:hAnsi="Consolas"/>
          <w:color w:val="23272D"/>
          <w:sz w:val="15"/>
        </w:rPr>
        <w:t>0009 |     port: 5173,</w:t>
        <w:br/>
      </w:r>
      <w:r>
        <w:rPr>
          <w:rFonts w:ascii="Consolas" w:hAnsi="Consolas"/>
          <w:color w:val="23272D"/>
          <w:sz w:val="15"/>
        </w:rPr>
        <w:t>0010 |     proxy: {</w:t>
        <w:br/>
      </w:r>
      <w:r>
        <w:rPr>
          <w:rFonts w:ascii="Consolas" w:hAnsi="Consolas"/>
          <w:color w:val="23272D"/>
          <w:sz w:val="15"/>
        </w:rPr>
        <w:t>0011 |       '/api': 'http://127.0.0.1:8000',</w:t>
        <w:br/>
      </w:r>
      <w:r>
        <w:rPr>
          <w:rFonts w:ascii="Consolas" w:hAnsi="Consolas"/>
          <w:color w:val="23272D"/>
          <w:sz w:val="15"/>
        </w:rPr>
        <w:t>0012 |     },</w:t>
        <w:br/>
      </w:r>
      <w:r>
        <w:rPr>
          <w:rFonts w:ascii="Consolas" w:hAnsi="Consolas"/>
          <w:color w:val="23272D"/>
          <w:sz w:val="15"/>
        </w:rPr>
        <w:t>0013 |   },</w:t>
        <w:br/>
      </w:r>
      <w:r>
        <w:rPr>
          <w:rFonts w:ascii="Consolas" w:hAnsi="Consolas"/>
          <w:color w:val="23272D"/>
          <w:sz w:val="15"/>
        </w:rPr>
        <w:t>0014 |   test: {</w:t>
        <w:br/>
      </w:r>
      <w:r>
        <w:rPr>
          <w:rFonts w:ascii="Consolas" w:hAnsi="Consolas"/>
          <w:color w:val="23272D"/>
          <w:sz w:val="15"/>
        </w:rPr>
        <w:t>0015 |     environment: 'jsdom',</w:t>
        <w:br/>
      </w:r>
      <w:r>
        <w:rPr>
          <w:rFonts w:ascii="Consolas" w:hAnsi="Consolas"/>
          <w:color w:val="23272D"/>
          <w:sz w:val="15"/>
        </w:rPr>
        <w:t>0016 |     setupFiles: './src/test/setup.ts',</w:t>
        <w:br/>
      </w:r>
      <w:r>
        <w:rPr>
          <w:rFonts w:ascii="Consolas" w:hAnsi="Consolas"/>
          <w:color w:val="23272D"/>
          <w:sz w:val="15"/>
        </w:rPr>
        <w:t>0017 |   },</w:t>
        <w:br/>
      </w:r>
      <w:r>
        <w:rPr>
          <w:rFonts w:ascii="Consolas" w:hAnsi="Consolas"/>
          <w:color w:val="23272D"/>
          <w:sz w:val="15"/>
        </w:rPr>
        <w:t>0018 | })</w:t>
      </w:r>
    </w:p>
    <w:p>
      <w:pPr>
        <w:pStyle w:val="CodeFile"/>
      </w:pPr>
      <w:r>
        <w:rPr>
          <w:rFonts w:ascii="Calibri" w:hAnsi="Calibri"/>
          <w:b/>
          <w:color w:val="1F4D78"/>
          <w:sz w:val="26"/>
        </w:rPr>
        <w:t>deepguard/tsconfig.json</w:t>
      </w:r>
    </w:p>
    <w:p>
      <w:pPr>
        <w:spacing w:after="100"/>
      </w:pPr>
      <w:r>
        <w:rPr>
          <w:rFonts w:ascii="Calibri" w:hAnsi="Calibri"/>
          <w:i/>
          <w:color w:val="5B6673"/>
          <w:sz w:val="18"/>
        </w:rPr>
        <w:t xml:space="preserve">TypeScript project references. </w:t>
      </w:r>
      <w:r>
        <w:rPr>
          <w:rFonts w:ascii="Calibri" w:hAnsi="Calibri"/>
          <w:b/>
          <w:color w:val="5B6673"/>
          <w:sz w:val="18"/>
        </w:rPr>
        <w:t>(7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w:t>
        <w:br/>
      </w:r>
      <w:r>
        <w:rPr>
          <w:rFonts w:ascii="Consolas" w:hAnsi="Consolas"/>
          <w:color w:val="23272D"/>
          <w:sz w:val="15"/>
        </w:rPr>
        <w:t>0002 |   "files": [],</w:t>
        <w:br/>
      </w:r>
      <w:r>
        <w:rPr>
          <w:rFonts w:ascii="Consolas" w:hAnsi="Consolas"/>
          <w:color w:val="23272D"/>
          <w:sz w:val="15"/>
        </w:rPr>
        <w:t>0003 |   "references": [</w:t>
        <w:br/>
      </w:r>
      <w:r>
        <w:rPr>
          <w:rFonts w:ascii="Consolas" w:hAnsi="Consolas"/>
          <w:color w:val="23272D"/>
          <w:sz w:val="15"/>
        </w:rPr>
        <w:t>0004 |     { "path": "./tsconfig.app.json" },</w:t>
        <w:br/>
      </w:r>
      <w:r>
        <w:rPr>
          <w:rFonts w:ascii="Consolas" w:hAnsi="Consolas"/>
          <w:color w:val="23272D"/>
          <w:sz w:val="15"/>
        </w:rPr>
        <w:t>0005 |     { "path": "./tsconfig.node.json" }</w:t>
        <w:br/>
      </w:r>
      <w:r>
        <w:rPr>
          <w:rFonts w:ascii="Consolas" w:hAnsi="Consolas"/>
          <w:color w:val="23272D"/>
          <w:sz w:val="15"/>
        </w:rPr>
        <w:t>0006 |   ]</w:t>
        <w:br/>
      </w:r>
      <w:r>
        <w:rPr>
          <w:rFonts w:ascii="Consolas" w:hAnsi="Consolas"/>
          <w:color w:val="23272D"/>
          <w:sz w:val="15"/>
        </w:rPr>
        <w:t>0007 | }</w:t>
      </w:r>
    </w:p>
    <w:p>
      <w:pPr>
        <w:pStyle w:val="CodeFile"/>
      </w:pPr>
      <w:r>
        <w:rPr>
          <w:rFonts w:ascii="Calibri" w:hAnsi="Calibri"/>
          <w:b/>
          <w:color w:val="1F4D78"/>
          <w:sz w:val="26"/>
        </w:rPr>
        <w:t>deepguard/tsconfig.app.json</w:t>
      </w:r>
    </w:p>
    <w:p>
      <w:pPr>
        <w:spacing w:after="100"/>
      </w:pPr>
      <w:r>
        <w:rPr>
          <w:rFonts w:ascii="Calibri" w:hAnsi="Calibri"/>
          <w:i/>
          <w:color w:val="5B6673"/>
          <w:sz w:val="18"/>
        </w:rPr>
        <w:t xml:space="preserve">Strict browser application compiler settings. </w:t>
      </w:r>
      <w:r>
        <w:rPr>
          <w:rFonts w:ascii="Calibri" w:hAnsi="Calibri"/>
          <w:b/>
          <w:color w:val="5B6673"/>
          <w:sz w:val="18"/>
        </w:rPr>
        <w:t>(26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w:t>
        <w:br/>
      </w:r>
      <w:r>
        <w:rPr>
          <w:rFonts w:ascii="Consolas" w:hAnsi="Consolas"/>
          <w:color w:val="23272D"/>
          <w:sz w:val="15"/>
        </w:rPr>
        <w:t>0002 |   "compilerOptions": {</w:t>
        <w:br/>
      </w:r>
      <w:r>
        <w:rPr>
          <w:rFonts w:ascii="Consolas" w:hAnsi="Consolas"/>
          <w:color w:val="23272D"/>
          <w:sz w:val="15"/>
        </w:rPr>
        <w:t>0003 |     "tsBuildInfoFile": "./node_modules/.tmp/tsconfig.app.tsbuildinfo",</w:t>
        <w:br/>
      </w:r>
      <w:r>
        <w:rPr>
          <w:rFonts w:ascii="Consolas" w:hAnsi="Consolas"/>
          <w:color w:val="23272D"/>
          <w:sz w:val="15"/>
        </w:rPr>
        <w:t>0004 |     "target": "es2023",</w:t>
        <w:br/>
      </w:r>
      <w:r>
        <w:rPr>
          <w:rFonts w:ascii="Consolas" w:hAnsi="Consolas"/>
          <w:color w:val="23272D"/>
          <w:sz w:val="15"/>
        </w:rPr>
        <w:t>0005 |     "lib": ["ES2023", "DOM"],</w:t>
        <w:br/>
      </w:r>
      <w:r>
        <w:rPr>
          <w:rFonts w:ascii="Consolas" w:hAnsi="Consolas"/>
          <w:color w:val="23272D"/>
          <w:sz w:val="15"/>
        </w:rPr>
        <w:t>0006 |     "module": "esnext",</w:t>
        <w:br/>
      </w:r>
      <w:r>
        <w:rPr>
          <w:rFonts w:ascii="Consolas" w:hAnsi="Consolas"/>
          <w:color w:val="23272D"/>
          <w:sz w:val="15"/>
        </w:rPr>
        <w:t>0007 |     "types": ["vite/client"],</w:t>
        <w:br/>
      </w:r>
      <w:r>
        <w:rPr>
          <w:rFonts w:ascii="Consolas" w:hAnsi="Consolas"/>
          <w:color w:val="23272D"/>
          <w:sz w:val="15"/>
        </w:rPr>
        <w:t>0008 |     "allowArbitraryExtensions": true,</w:t>
        <w:br/>
      </w:r>
      <w:r>
        <w:rPr>
          <w:rFonts w:ascii="Consolas" w:hAnsi="Consolas"/>
          <w:color w:val="23272D"/>
          <w:sz w:val="15"/>
        </w:rPr>
        <w:t>0009 |     "skipLibCheck": true,</w:t>
        <w:br/>
      </w:r>
      <w:r>
        <w:rPr>
          <w:rFonts w:ascii="Consolas" w:hAnsi="Consolas"/>
          <w:color w:val="23272D"/>
          <w:sz w:val="15"/>
        </w:rPr>
        <w:t xml:space="preserve">0010 | </w:t>
        <w:br/>
      </w:r>
      <w:r>
        <w:rPr>
          <w:rFonts w:ascii="Consolas" w:hAnsi="Consolas"/>
          <w:color w:val="23272D"/>
          <w:sz w:val="15"/>
        </w:rPr>
        <w:t>0011 |     /* Bundler mode */</w:t>
        <w:br/>
      </w:r>
      <w:r>
        <w:rPr>
          <w:rFonts w:ascii="Consolas" w:hAnsi="Consolas"/>
          <w:color w:val="23272D"/>
          <w:sz w:val="15"/>
        </w:rPr>
        <w:t>0012 |     "moduleResolution": "bundler",</w:t>
        <w:br/>
      </w:r>
      <w:r>
        <w:rPr>
          <w:rFonts w:ascii="Consolas" w:hAnsi="Consolas"/>
          <w:color w:val="23272D"/>
          <w:sz w:val="15"/>
        </w:rPr>
        <w:t>0013 |     "allowImportingTsExtensions": true,</w:t>
        <w:br/>
      </w:r>
      <w:r>
        <w:rPr>
          <w:rFonts w:ascii="Consolas" w:hAnsi="Consolas"/>
          <w:color w:val="23272D"/>
          <w:sz w:val="15"/>
        </w:rPr>
        <w:t>0014 |     "verbatimModuleSyntax": true,</w:t>
        <w:br/>
      </w:r>
      <w:r>
        <w:rPr>
          <w:rFonts w:ascii="Consolas" w:hAnsi="Consolas"/>
          <w:color w:val="23272D"/>
          <w:sz w:val="15"/>
        </w:rPr>
        <w:t>0015 |     "moduleDetection": "force",</w:t>
        <w:br/>
      </w:r>
      <w:r>
        <w:rPr>
          <w:rFonts w:ascii="Consolas" w:hAnsi="Consolas"/>
          <w:color w:val="23272D"/>
          <w:sz w:val="15"/>
        </w:rPr>
        <w:t>0016 |     "noEmit": true,</w:t>
        <w:br/>
      </w:r>
      <w:r>
        <w:rPr>
          <w:rFonts w:ascii="Consolas" w:hAnsi="Consolas"/>
          <w:color w:val="23272D"/>
          <w:sz w:val="15"/>
        </w:rPr>
        <w:t>0017 |     "jsx": "react-jsx",</w:t>
        <w:br/>
      </w:r>
      <w:r>
        <w:rPr>
          <w:rFonts w:ascii="Consolas" w:hAnsi="Consolas"/>
          <w:color w:val="23272D"/>
          <w:sz w:val="15"/>
        </w:rPr>
        <w:t xml:space="preserve">0018 | </w:t>
        <w:br/>
      </w:r>
      <w:r>
        <w:rPr>
          <w:rFonts w:ascii="Consolas" w:hAnsi="Consolas"/>
          <w:color w:val="23272D"/>
          <w:sz w:val="15"/>
        </w:rPr>
        <w:t>0019 |     /* Linting */</w:t>
        <w:br/>
      </w:r>
      <w:r>
        <w:rPr>
          <w:rFonts w:ascii="Consolas" w:hAnsi="Consolas"/>
          <w:color w:val="23272D"/>
          <w:sz w:val="15"/>
        </w:rPr>
        <w:t>0020 |     "noUnusedLocals": true,</w:t>
        <w:br/>
      </w:r>
      <w:r>
        <w:rPr>
          <w:rFonts w:ascii="Consolas" w:hAnsi="Consolas"/>
          <w:color w:val="23272D"/>
          <w:sz w:val="15"/>
        </w:rPr>
        <w:t>0021 |     "noUnusedParameters": true,</w:t>
        <w:br/>
      </w:r>
      <w:r>
        <w:rPr>
          <w:rFonts w:ascii="Consolas" w:hAnsi="Consolas"/>
          <w:color w:val="23272D"/>
          <w:sz w:val="15"/>
        </w:rPr>
        <w:t>0022 |     "erasableSyntaxOnly": true,</w:t>
        <w:br/>
      </w:r>
      <w:r>
        <w:rPr>
          <w:rFonts w:ascii="Consolas" w:hAnsi="Consolas"/>
          <w:color w:val="23272D"/>
          <w:sz w:val="15"/>
        </w:rPr>
        <w:t>0023 |     "noFallthroughCasesInSwitch": true</w:t>
        <w:br/>
      </w:r>
      <w:r>
        <w:rPr>
          <w:rFonts w:ascii="Consolas" w:hAnsi="Consolas"/>
          <w:color w:val="23272D"/>
          <w:sz w:val="15"/>
        </w:rPr>
        <w:t>0024 |   },</w:t>
        <w:br/>
      </w:r>
      <w:r>
        <w:rPr>
          <w:rFonts w:ascii="Consolas" w:hAnsi="Consolas"/>
          <w:color w:val="23272D"/>
          <w:sz w:val="15"/>
        </w:rPr>
        <w:t>0025 |   "include": ["src"]</w:t>
        <w:br/>
      </w:r>
      <w:r>
        <w:rPr>
          <w:rFonts w:ascii="Consolas" w:hAnsi="Consolas"/>
          <w:color w:val="23272D"/>
          <w:sz w:val="15"/>
        </w:rPr>
        <w:t>0026 | }</w:t>
      </w:r>
    </w:p>
    <w:p>
      <w:pPr>
        <w:pStyle w:val="CodeFile"/>
      </w:pPr>
      <w:r>
        <w:rPr>
          <w:rFonts w:ascii="Calibri" w:hAnsi="Calibri"/>
          <w:b/>
          <w:color w:val="1F4D78"/>
          <w:sz w:val="26"/>
        </w:rPr>
        <w:t>deepguard/tsconfig.node.json</w:t>
      </w:r>
    </w:p>
    <w:p>
      <w:pPr>
        <w:spacing w:after="100"/>
      </w:pPr>
      <w:r>
        <w:rPr>
          <w:rFonts w:ascii="Calibri" w:hAnsi="Calibri"/>
          <w:i/>
          <w:color w:val="5B6673"/>
          <w:sz w:val="18"/>
        </w:rPr>
        <w:t xml:space="preserve">Strict build-tool compiler settings. </w:t>
      </w:r>
      <w:r>
        <w:rPr>
          <w:rFonts w:ascii="Calibri" w:hAnsi="Calibri"/>
          <w:b/>
          <w:color w:val="5B6673"/>
          <w:sz w:val="18"/>
        </w:rPr>
        <w:t>(23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w:t>
        <w:br/>
      </w:r>
      <w:r>
        <w:rPr>
          <w:rFonts w:ascii="Consolas" w:hAnsi="Consolas"/>
          <w:color w:val="23272D"/>
          <w:sz w:val="15"/>
        </w:rPr>
        <w:t>0002 |   "compilerOptions": {</w:t>
        <w:br/>
      </w:r>
      <w:r>
        <w:rPr>
          <w:rFonts w:ascii="Consolas" w:hAnsi="Consolas"/>
          <w:color w:val="23272D"/>
          <w:sz w:val="15"/>
        </w:rPr>
        <w:t>0003 |     "tsBuildInfoFile": "./node_modules/.tmp/tsconfig.node.tsbuildinfo",</w:t>
        <w:br/>
      </w:r>
      <w:r>
        <w:rPr>
          <w:rFonts w:ascii="Consolas" w:hAnsi="Consolas"/>
          <w:color w:val="23272D"/>
          <w:sz w:val="15"/>
        </w:rPr>
        <w:t>0004 |     "target": "es2023",</w:t>
        <w:br/>
      </w:r>
      <w:r>
        <w:rPr>
          <w:rFonts w:ascii="Consolas" w:hAnsi="Consolas"/>
          <w:color w:val="23272D"/>
          <w:sz w:val="15"/>
        </w:rPr>
        <w:t>0005 |     "lib": ["ES2023"],</w:t>
        <w:br/>
      </w:r>
      <w:r>
        <w:rPr>
          <w:rFonts w:ascii="Consolas" w:hAnsi="Consolas"/>
          <w:color w:val="23272D"/>
          <w:sz w:val="15"/>
        </w:rPr>
        <w:t>0006 |     "types": ["node"],</w:t>
        <w:br/>
      </w:r>
      <w:r>
        <w:rPr>
          <w:rFonts w:ascii="Consolas" w:hAnsi="Consolas"/>
          <w:color w:val="23272D"/>
          <w:sz w:val="15"/>
        </w:rPr>
        <w:t>0007 |     "skipLibCheck": true,</w:t>
        <w:br/>
      </w:r>
      <w:r>
        <w:rPr>
          <w:rFonts w:ascii="Consolas" w:hAnsi="Consolas"/>
          <w:color w:val="23272D"/>
          <w:sz w:val="15"/>
        </w:rPr>
        <w:t xml:space="preserve">0008 | </w:t>
        <w:br/>
      </w:r>
      <w:r>
        <w:rPr>
          <w:rFonts w:ascii="Consolas" w:hAnsi="Consolas"/>
          <w:color w:val="23272D"/>
          <w:sz w:val="15"/>
        </w:rPr>
        <w:t>0009 |     /* Bundler mode */</w:t>
        <w:br/>
      </w:r>
      <w:r>
        <w:rPr>
          <w:rFonts w:ascii="Consolas" w:hAnsi="Consolas"/>
          <w:color w:val="23272D"/>
          <w:sz w:val="15"/>
        </w:rPr>
        <w:t>0010 |     "module": "nodenext",</w:t>
        <w:br/>
      </w:r>
      <w:r>
        <w:rPr>
          <w:rFonts w:ascii="Consolas" w:hAnsi="Consolas"/>
          <w:color w:val="23272D"/>
          <w:sz w:val="15"/>
        </w:rPr>
        <w:t>0011 |     "allowImportingTsExtensions": true,</w:t>
        <w:br/>
      </w:r>
      <w:r>
        <w:rPr>
          <w:rFonts w:ascii="Consolas" w:hAnsi="Consolas"/>
          <w:color w:val="23272D"/>
          <w:sz w:val="15"/>
        </w:rPr>
        <w:t>0012 |     "verbatimModuleSyntax": true,</w:t>
        <w:br/>
      </w:r>
      <w:r>
        <w:rPr>
          <w:rFonts w:ascii="Consolas" w:hAnsi="Consolas"/>
          <w:color w:val="23272D"/>
          <w:sz w:val="15"/>
        </w:rPr>
        <w:t>0013 |     "moduleDetection": "force",</w:t>
        <w:br/>
      </w:r>
      <w:r>
        <w:rPr>
          <w:rFonts w:ascii="Consolas" w:hAnsi="Consolas"/>
          <w:color w:val="23272D"/>
          <w:sz w:val="15"/>
        </w:rPr>
        <w:t>0014 |     "noEmit": true,</w:t>
        <w:br/>
      </w:r>
      <w:r>
        <w:rPr>
          <w:rFonts w:ascii="Consolas" w:hAnsi="Consolas"/>
          <w:color w:val="23272D"/>
          <w:sz w:val="15"/>
        </w:rPr>
        <w:t xml:space="preserve">0015 | </w:t>
        <w:br/>
      </w:r>
      <w:r>
        <w:rPr>
          <w:rFonts w:ascii="Consolas" w:hAnsi="Consolas"/>
          <w:color w:val="23272D"/>
          <w:sz w:val="15"/>
        </w:rPr>
        <w:t>0016 |     /* Linting */</w:t>
        <w:br/>
      </w:r>
      <w:r>
        <w:rPr>
          <w:rFonts w:ascii="Consolas" w:hAnsi="Consolas"/>
          <w:color w:val="23272D"/>
          <w:sz w:val="15"/>
        </w:rPr>
        <w:t>0017 |     "noUnusedLocals": true,</w:t>
        <w:br/>
      </w:r>
      <w:r>
        <w:rPr>
          <w:rFonts w:ascii="Consolas" w:hAnsi="Consolas"/>
          <w:color w:val="23272D"/>
          <w:sz w:val="15"/>
        </w:rPr>
        <w:t>0018 |     "noUnusedParameters": true,</w:t>
        <w:br/>
      </w:r>
      <w:r>
        <w:rPr>
          <w:rFonts w:ascii="Consolas" w:hAnsi="Consolas"/>
          <w:color w:val="23272D"/>
          <w:sz w:val="15"/>
        </w:rPr>
        <w:t>0019 |     "erasableSyntaxOnly": true,</w:t>
        <w:br/>
      </w:r>
      <w:r>
        <w:rPr>
          <w:rFonts w:ascii="Consolas" w:hAnsi="Consolas"/>
          <w:color w:val="23272D"/>
          <w:sz w:val="15"/>
        </w:rPr>
        <w:t>0020 |     "noFallthroughCasesInSwitch": true</w:t>
        <w:br/>
      </w:r>
      <w:r>
        <w:rPr>
          <w:rFonts w:ascii="Consolas" w:hAnsi="Consolas"/>
          <w:color w:val="23272D"/>
          <w:sz w:val="15"/>
        </w:rPr>
        <w:t>0021 |   },</w:t>
        <w:br/>
      </w:r>
      <w:r>
        <w:rPr>
          <w:rFonts w:ascii="Consolas" w:hAnsi="Consolas"/>
          <w:color w:val="23272D"/>
          <w:sz w:val="15"/>
        </w:rPr>
        <w:t>0022 |   "include": ["vite.config.ts"]</w:t>
        <w:br/>
      </w:r>
      <w:r>
        <w:rPr>
          <w:rFonts w:ascii="Consolas" w:hAnsi="Consolas"/>
          <w:color w:val="23272D"/>
          <w:sz w:val="15"/>
        </w:rPr>
        <w:t>0023 | }</w:t>
      </w:r>
    </w:p>
    <w:p>
      <w:pPr>
        <w:pStyle w:val="CodeFile"/>
      </w:pPr>
      <w:r>
        <w:rPr>
          <w:rFonts w:ascii="Calibri" w:hAnsi="Calibri"/>
          <w:b/>
          <w:color w:val="1F4D78"/>
          <w:sz w:val="26"/>
        </w:rPr>
        <w:t>deepguard/.oxlintrc.json</w:t>
      </w:r>
    </w:p>
    <w:p>
      <w:pPr>
        <w:spacing w:after="100"/>
      </w:pPr>
      <w:r>
        <w:rPr>
          <w:rFonts w:ascii="Calibri" w:hAnsi="Calibri"/>
          <w:i/>
          <w:color w:val="5B6673"/>
          <w:sz w:val="18"/>
        </w:rPr>
        <w:t xml:space="preserve">React and hooks lint rules. </w:t>
      </w:r>
      <w:r>
        <w:rPr>
          <w:rFonts w:ascii="Calibri" w:hAnsi="Calibri"/>
          <w:b/>
          <w:color w:val="5B6673"/>
          <w:sz w:val="18"/>
        </w:rPr>
        <w:t>(8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w:t>
        <w:br/>
      </w:r>
      <w:r>
        <w:rPr>
          <w:rFonts w:ascii="Consolas" w:hAnsi="Consolas"/>
          <w:color w:val="23272D"/>
          <w:sz w:val="15"/>
        </w:rPr>
        <w:t>0002 |   "$schema": "./node_modules/oxlint/configuration_schema.json",</w:t>
        <w:br/>
      </w:r>
      <w:r>
        <w:rPr>
          <w:rFonts w:ascii="Consolas" w:hAnsi="Consolas"/>
          <w:color w:val="23272D"/>
          <w:sz w:val="15"/>
        </w:rPr>
        <w:t>0003 |   "plugins": ["react", "typescript", "oxc"],</w:t>
        <w:br/>
      </w:r>
      <w:r>
        <w:rPr>
          <w:rFonts w:ascii="Consolas" w:hAnsi="Consolas"/>
          <w:color w:val="23272D"/>
          <w:sz w:val="15"/>
        </w:rPr>
        <w:t>0004 |   "rules": {</w:t>
        <w:br/>
      </w:r>
      <w:r>
        <w:rPr>
          <w:rFonts w:ascii="Consolas" w:hAnsi="Consolas"/>
          <w:color w:val="23272D"/>
          <w:sz w:val="15"/>
        </w:rPr>
        <w:t>0005 |     "react/rules-of-hooks": "error",</w:t>
        <w:br/>
      </w:r>
      <w:r>
        <w:rPr>
          <w:rFonts w:ascii="Consolas" w:hAnsi="Consolas"/>
          <w:color w:val="23272D"/>
          <w:sz w:val="15"/>
        </w:rPr>
        <w:t>0006 |     "react/only-export-components": ["warn", { "allowConstantExport": true }]</w:t>
        <w:br/>
      </w:r>
      <w:r>
        <w:rPr>
          <w:rFonts w:ascii="Consolas" w:hAnsi="Consolas"/>
          <w:color w:val="23272D"/>
          <w:sz w:val="15"/>
        </w:rPr>
        <w:t>0007 |   }</w:t>
        <w:br/>
      </w:r>
      <w:r>
        <w:rPr>
          <w:rFonts w:ascii="Consolas" w:hAnsi="Consolas"/>
          <w:color w:val="23272D"/>
          <w:sz w:val="15"/>
        </w:rPr>
        <w:t>0008 | }</w:t>
      </w:r>
    </w:p>
    <w:p>
      <w:pPr>
        <w:pStyle w:val="CodeFile"/>
      </w:pPr>
      <w:r>
        <w:rPr>
          <w:rFonts w:ascii="Calibri" w:hAnsi="Calibri"/>
          <w:b/>
          <w:color w:val="1F4D78"/>
          <w:sz w:val="26"/>
        </w:rPr>
        <w:t>deepguard/src/main.tsx</w:t>
      </w:r>
    </w:p>
    <w:p>
      <w:pPr>
        <w:spacing w:after="100"/>
      </w:pPr>
      <w:r>
        <w:rPr>
          <w:rFonts w:ascii="Calibri" w:hAnsi="Calibri"/>
          <w:i/>
          <w:color w:val="5B6673"/>
          <w:sz w:val="18"/>
        </w:rPr>
        <w:t xml:space="preserve">React entry point and StrictMode mount. </w:t>
      </w:r>
      <w:r>
        <w:rPr>
          <w:rFonts w:ascii="Calibri" w:hAnsi="Calibri"/>
          <w:b/>
          <w:color w:val="5B6673"/>
          <w:sz w:val="18"/>
        </w:rPr>
        <w:t>(10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StrictMode } from 'react'</w:t>
        <w:br/>
      </w:r>
      <w:r>
        <w:rPr>
          <w:rFonts w:ascii="Consolas" w:hAnsi="Consolas"/>
          <w:color w:val="23272D"/>
          <w:sz w:val="15"/>
        </w:rPr>
        <w:t>0002 | import { createRoot } from 'react-dom/client'</w:t>
        <w:br/>
      </w:r>
      <w:r>
        <w:rPr>
          <w:rFonts w:ascii="Consolas" w:hAnsi="Consolas"/>
          <w:color w:val="23272D"/>
          <w:sz w:val="15"/>
        </w:rPr>
        <w:t>0003 | import './index.css'</w:t>
        <w:br/>
      </w:r>
      <w:r>
        <w:rPr>
          <w:rFonts w:ascii="Consolas" w:hAnsi="Consolas"/>
          <w:color w:val="23272D"/>
          <w:sz w:val="15"/>
        </w:rPr>
        <w:t>0004 | import App from './App.tsx'</w:t>
        <w:br/>
      </w:r>
      <w:r>
        <w:rPr>
          <w:rFonts w:ascii="Consolas" w:hAnsi="Consolas"/>
          <w:color w:val="23272D"/>
          <w:sz w:val="15"/>
        </w:rPr>
        <w:t xml:space="preserve">0005 | </w:t>
        <w:br/>
      </w:r>
      <w:r>
        <w:rPr>
          <w:rFonts w:ascii="Consolas" w:hAnsi="Consolas"/>
          <w:color w:val="23272D"/>
          <w:sz w:val="15"/>
        </w:rPr>
        <w:t>0006 | createRoot(document.getElementById('root')!).render(</w:t>
        <w:br/>
      </w:r>
      <w:r>
        <w:rPr>
          <w:rFonts w:ascii="Consolas" w:hAnsi="Consolas"/>
          <w:color w:val="23272D"/>
          <w:sz w:val="15"/>
        </w:rPr>
        <w:t>0007 |   &lt;StrictMode&gt;</w:t>
        <w:br/>
      </w:r>
      <w:r>
        <w:rPr>
          <w:rFonts w:ascii="Consolas" w:hAnsi="Consolas"/>
          <w:color w:val="23272D"/>
          <w:sz w:val="15"/>
        </w:rPr>
        <w:t>0008 |     &lt;App /&gt;</w:t>
        <w:br/>
      </w:r>
      <w:r>
        <w:rPr>
          <w:rFonts w:ascii="Consolas" w:hAnsi="Consolas"/>
          <w:color w:val="23272D"/>
          <w:sz w:val="15"/>
        </w:rPr>
        <w:t>0009 |   &lt;/StrictMode&gt;,</w:t>
        <w:br/>
      </w:r>
      <w:r>
        <w:rPr>
          <w:rFonts w:ascii="Consolas" w:hAnsi="Consolas"/>
          <w:color w:val="23272D"/>
          <w:sz w:val="15"/>
        </w:rPr>
        <w:t>0010 | )</w:t>
      </w:r>
    </w:p>
    <w:p>
      <w:pPr>
        <w:pStyle w:val="CodeFile"/>
      </w:pPr>
      <w:r>
        <w:rPr>
          <w:rFonts w:ascii="Calibri" w:hAnsi="Calibri"/>
          <w:b/>
          <w:color w:val="1F4D78"/>
          <w:sz w:val="26"/>
        </w:rPr>
        <w:t>deepguard/src/App.tsx</w:t>
      </w:r>
    </w:p>
    <w:p>
      <w:pPr>
        <w:spacing w:after="100"/>
      </w:pPr>
      <w:r>
        <w:rPr>
          <w:rFonts w:ascii="Calibri" w:hAnsi="Calibri"/>
          <w:i/>
          <w:color w:val="5B6673"/>
          <w:sz w:val="18"/>
        </w:rPr>
        <w:t xml:space="preserve">Application shell, navigation, lazy-loaded views, and session refresh coordination. </w:t>
      </w:r>
      <w:r>
        <w:rPr>
          <w:rFonts w:ascii="Calibri" w:hAnsi="Calibri"/>
          <w:b/>
          <w:color w:val="5B6673"/>
          <w:sz w:val="18"/>
        </w:rPr>
        <w:t>(56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ChartNoAxesCombined, Cpu, ListChecks, ScanFace, ShieldCheck } from 'lucide-react'</w:t>
        <w:br/>
      </w:r>
      <w:r>
        <w:rPr>
          <w:rFonts w:ascii="Consolas" w:hAnsi="Consolas"/>
          <w:color w:val="23272D"/>
          <w:sz w:val="15"/>
        </w:rPr>
        <w:t>0002 | import { lazy, Suspense, useState } from 'react'</w:t>
        <w:br/>
      </w:r>
      <w:r>
        <w:rPr>
          <w:rFonts w:ascii="Consolas" w:hAnsi="Consolas"/>
          <w:color w:val="23272D"/>
          <w:sz w:val="15"/>
        </w:rPr>
        <w:t xml:space="preserve">0003 | </w:t>
        <w:br/>
      </w:r>
      <w:r>
        <w:rPr>
          <w:rFonts w:ascii="Consolas" w:hAnsi="Consolas"/>
          <w:color w:val="23272D"/>
          <w:sz w:val="15"/>
        </w:rPr>
        <w:t>0004 | const VerificationView = lazy(() =&gt; import('./views/VerificationView').then((module) =&gt; ({ default: module.VerificationView })))</w:t>
        <w:br/>
      </w:r>
      <w:r>
        <w:rPr>
          <w:rFonts w:ascii="Consolas" w:hAnsi="Consolas"/>
          <w:color w:val="23272D"/>
          <w:sz w:val="15"/>
        </w:rPr>
        <w:t>0005 | const SessionsView = lazy(() =&gt; import('./views/SessionsView').then((module) =&gt; ({ default: module.SessionsView })))</w:t>
        <w:br/>
      </w:r>
      <w:r>
        <w:rPr>
          <w:rFonts w:ascii="Consolas" w:hAnsi="Consolas"/>
          <w:color w:val="23272D"/>
          <w:sz w:val="15"/>
        </w:rPr>
        <w:t>0006 | const SystemView = lazy(() =&gt; import('./views/SystemView').then((module) =&gt; ({ default: module.SystemView })))</w:t>
        <w:br/>
      </w:r>
      <w:r>
        <w:rPr>
          <w:rFonts w:ascii="Consolas" w:hAnsi="Consolas"/>
          <w:color w:val="23272D"/>
          <w:sz w:val="15"/>
        </w:rPr>
        <w:t>0007 | const EvaluationView = lazy(() =&gt; import('./views/EvaluationView').then((module) =&gt; ({ default: module.EvaluationView })))</w:t>
        <w:br/>
      </w:r>
      <w:r>
        <w:rPr>
          <w:rFonts w:ascii="Consolas" w:hAnsi="Consolas"/>
          <w:color w:val="23272D"/>
          <w:sz w:val="15"/>
        </w:rPr>
        <w:t xml:space="preserve">0008 | </w:t>
        <w:br/>
      </w:r>
      <w:r>
        <w:rPr>
          <w:rFonts w:ascii="Consolas" w:hAnsi="Consolas"/>
          <w:color w:val="23272D"/>
          <w:sz w:val="15"/>
        </w:rPr>
        <w:t>0009 | type View = 'verify' | 'sessions' | 'evaluation' | 'system'</w:t>
        <w:br/>
      </w:r>
      <w:r>
        <w:rPr>
          <w:rFonts w:ascii="Consolas" w:hAnsi="Consolas"/>
          <w:color w:val="23272D"/>
          <w:sz w:val="15"/>
        </w:rPr>
        <w:t xml:space="preserve">0010 | </w:t>
        <w:br/>
      </w:r>
      <w:r>
        <w:rPr>
          <w:rFonts w:ascii="Consolas" w:hAnsi="Consolas"/>
          <w:color w:val="23272D"/>
          <w:sz w:val="15"/>
        </w:rPr>
        <w:t>0011 | const navigation = [</w:t>
        <w:br/>
      </w:r>
      <w:r>
        <w:rPr>
          <w:rFonts w:ascii="Consolas" w:hAnsi="Consolas"/>
          <w:color w:val="23272D"/>
          <w:sz w:val="15"/>
        </w:rPr>
        <w:t>0012 |   { id: 'verify' as const, label: 'Verify', icon: ScanFace },</w:t>
        <w:br/>
      </w:r>
      <w:r>
        <w:rPr>
          <w:rFonts w:ascii="Consolas" w:hAnsi="Consolas"/>
          <w:color w:val="23272D"/>
          <w:sz w:val="15"/>
        </w:rPr>
        <w:t>0013 |   { id: 'sessions' as const, label: 'Sessions', icon: ListChecks },</w:t>
        <w:br/>
      </w:r>
      <w:r>
        <w:rPr>
          <w:rFonts w:ascii="Consolas" w:hAnsi="Consolas"/>
          <w:color w:val="23272D"/>
          <w:sz w:val="15"/>
        </w:rPr>
        <w:t>0014 |   { id: 'evaluation' as const, label: 'Evaluation', icon: ChartNoAxesCombined },</w:t>
        <w:br/>
      </w:r>
      <w:r>
        <w:rPr>
          <w:rFonts w:ascii="Consolas" w:hAnsi="Consolas"/>
          <w:color w:val="23272D"/>
          <w:sz w:val="15"/>
        </w:rPr>
        <w:t>0015 |   { id: 'system' as const, label: 'System', icon: Cpu },</w:t>
        <w:br/>
      </w:r>
      <w:r>
        <w:rPr>
          <w:rFonts w:ascii="Consolas" w:hAnsi="Consolas"/>
          <w:color w:val="23272D"/>
          <w:sz w:val="15"/>
        </w:rPr>
        <w:t>0016 | ]</w:t>
        <w:br/>
      </w:r>
      <w:r>
        <w:rPr>
          <w:rFonts w:ascii="Consolas" w:hAnsi="Consolas"/>
          <w:color w:val="23272D"/>
          <w:sz w:val="15"/>
        </w:rPr>
        <w:t xml:space="preserve">0017 | </w:t>
        <w:br/>
      </w:r>
      <w:r>
        <w:rPr>
          <w:rFonts w:ascii="Consolas" w:hAnsi="Consolas"/>
          <w:color w:val="23272D"/>
          <w:sz w:val="15"/>
        </w:rPr>
        <w:t>0018 | function App() {</w:t>
        <w:br/>
      </w:r>
      <w:r>
        <w:rPr>
          <w:rFonts w:ascii="Consolas" w:hAnsi="Consolas"/>
          <w:color w:val="23272D"/>
          <w:sz w:val="15"/>
        </w:rPr>
        <w:t>0019 |   const [view, setView] = useState&lt;View&gt;('verify')</w:t>
        <w:br/>
      </w:r>
      <w:r>
        <w:rPr>
          <w:rFonts w:ascii="Consolas" w:hAnsi="Consolas"/>
          <w:color w:val="23272D"/>
          <w:sz w:val="15"/>
        </w:rPr>
        <w:t>0020 |   const [refreshToken, setRefreshToken] = useState(0)</w:t>
        <w:br/>
      </w:r>
      <w:r>
        <w:rPr>
          <w:rFonts w:ascii="Consolas" w:hAnsi="Consolas"/>
          <w:color w:val="23272D"/>
          <w:sz w:val="15"/>
        </w:rPr>
        <w:t xml:space="preserve">0021 | </w:t>
        <w:br/>
      </w:r>
      <w:r>
        <w:rPr>
          <w:rFonts w:ascii="Consolas" w:hAnsi="Consolas"/>
          <w:color w:val="23272D"/>
          <w:sz w:val="15"/>
        </w:rPr>
        <w:t>0022 |   const content = view === 'verify'</w:t>
        <w:br/>
      </w:r>
      <w:r>
        <w:rPr>
          <w:rFonts w:ascii="Consolas" w:hAnsi="Consolas"/>
          <w:color w:val="23272D"/>
          <w:sz w:val="15"/>
        </w:rPr>
        <w:t>0023 |     ? &lt;VerificationView onSaved={() =&gt; setRefreshToken((value) =&gt; value + 1)} /&gt;</w:t>
        <w:br/>
      </w:r>
      <w:r>
        <w:rPr>
          <w:rFonts w:ascii="Consolas" w:hAnsi="Consolas"/>
          <w:color w:val="23272D"/>
          <w:sz w:val="15"/>
        </w:rPr>
        <w:t>0024 |     : view === 'sessions'</w:t>
        <w:br/>
      </w:r>
      <w:r>
        <w:rPr>
          <w:rFonts w:ascii="Consolas" w:hAnsi="Consolas"/>
          <w:color w:val="23272D"/>
          <w:sz w:val="15"/>
        </w:rPr>
        <w:t>0025 |       ? &lt;SessionsView refreshToken={refreshToken} /&gt;</w:t>
        <w:br/>
      </w:r>
      <w:r>
        <w:rPr>
          <w:rFonts w:ascii="Consolas" w:hAnsi="Consolas"/>
          <w:color w:val="23272D"/>
          <w:sz w:val="15"/>
        </w:rPr>
        <w:t>0026 |       : view === 'evaluation'</w:t>
        <w:br/>
      </w:r>
      <w:r>
        <w:rPr>
          <w:rFonts w:ascii="Consolas" w:hAnsi="Consolas"/>
          <w:color w:val="23272D"/>
          <w:sz w:val="15"/>
        </w:rPr>
        <w:t>0027 |         ? &lt;EvaluationView /&gt;</w:t>
        <w:br/>
      </w:r>
      <w:r>
        <w:rPr>
          <w:rFonts w:ascii="Consolas" w:hAnsi="Consolas"/>
          <w:color w:val="23272D"/>
          <w:sz w:val="15"/>
        </w:rPr>
        <w:t>0028 |         : &lt;SystemView /&gt;</w:t>
        <w:br/>
      </w:r>
      <w:r>
        <w:rPr>
          <w:rFonts w:ascii="Consolas" w:hAnsi="Consolas"/>
          <w:color w:val="23272D"/>
          <w:sz w:val="15"/>
        </w:rPr>
        <w:t xml:space="preserve">0029 | </w:t>
        <w:br/>
      </w:r>
      <w:r>
        <w:rPr>
          <w:rFonts w:ascii="Consolas" w:hAnsi="Consolas"/>
          <w:color w:val="23272D"/>
          <w:sz w:val="15"/>
        </w:rPr>
        <w:t>0030 |   return (</w:t>
        <w:br/>
      </w:r>
      <w:r>
        <w:rPr>
          <w:rFonts w:ascii="Consolas" w:hAnsi="Consolas"/>
          <w:color w:val="23272D"/>
          <w:sz w:val="15"/>
        </w:rPr>
        <w:t>0031 |     &lt;div className="app-shell"&gt;</w:t>
        <w:br/>
      </w:r>
      <w:r>
        <w:rPr>
          <w:rFonts w:ascii="Consolas" w:hAnsi="Consolas"/>
          <w:color w:val="23272D"/>
          <w:sz w:val="15"/>
        </w:rPr>
        <w:t>0032 |       &lt;aside className="sidebar"&gt;</w:t>
        <w:br/>
      </w:r>
      <w:r>
        <w:rPr>
          <w:rFonts w:ascii="Consolas" w:hAnsi="Consolas"/>
          <w:color w:val="23272D"/>
          <w:sz w:val="15"/>
        </w:rPr>
        <w:t>0033 |         &lt;div className="brand"&gt;&lt;span className="brand-mark"&gt;&lt;ShieldCheck size={23} /&gt;&lt;/span&gt;&lt;div&gt;&lt;strong&gt;DEEPGUARD&lt;/strong&gt;&lt;span&gt;Identity integrity&lt;/span&gt;&lt;/div&gt;&lt;/div&gt;</w:t>
        <w:br/>
      </w:r>
      <w:r>
        <w:rPr>
          <w:rFonts w:ascii="Consolas" w:hAnsi="Consolas"/>
          <w:color w:val="23272D"/>
          <w:sz w:val="15"/>
        </w:rPr>
        <w:t>0034 |         &lt;nav aria-label="Primary navigation"&gt;</w:t>
        <w:br/>
      </w:r>
      <w:r>
        <w:rPr>
          <w:rFonts w:ascii="Consolas" w:hAnsi="Consolas"/>
          <w:color w:val="23272D"/>
          <w:sz w:val="15"/>
        </w:rPr>
        <w:t>0035 |           {navigation.map(({ id, label, icon: Icon }) =&gt; (</w:t>
        <w:br/>
      </w:r>
      <w:r>
        <w:rPr>
          <w:rFonts w:ascii="Consolas" w:hAnsi="Consolas"/>
          <w:color w:val="23272D"/>
          <w:sz w:val="15"/>
        </w:rPr>
        <w:t>0036 |             &lt;button className={view === id ? 'active' : ''} key={id} type="button" onClick={() =&gt; setView(id)}&gt;&lt;Icon size={19} /&gt;&lt;span&gt;{label}&lt;/span&gt;&lt;/button&gt;</w:t>
        <w:br/>
      </w:r>
      <w:r>
        <w:rPr>
          <w:rFonts w:ascii="Consolas" w:hAnsi="Consolas"/>
          <w:color w:val="23272D"/>
          <w:sz w:val="15"/>
        </w:rPr>
        <w:t>0037 |           ))}</w:t>
        <w:br/>
      </w:r>
      <w:r>
        <w:rPr>
          <w:rFonts w:ascii="Consolas" w:hAnsi="Consolas"/>
          <w:color w:val="23272D"/>
          <w:sz w:val="15"/>
        </w:rPr>
        <w:t>0038 |         &lt;/nav&gt;</w:t>
        <w:br/>
      </w:r>
      <w:r>
        <w:rPr>
          <w:rFonts w:ascii="Consolas" w:hAnsi="Consolas"/>
          <w:color w:val="23272D"/>
          <w:sz w:val="15"/>
        </w:rPr>
        <w:t>0039 |         &lt;div className="sidebar-status"&gt;&lt;span className="status-light" /&gt;&lt;div&gt;&lt;strong&gt;Local service&lt;/strong&gt;&lt;span&gt;Operational&lt;/span&gt;&lt;/div&gt;&lt;/div&gt;</w:t>
        <w:br/>
      </w:r>
      <w:r>
        <w:rPr>
          <w:rFonts w:ascii="Consolas" w:hAnsi="Consolas"/>
          <w:color w:val="23272D"/>
          <w:sz w:val="15"/>
        </w:rPr>
        <w:t>0040 |       &lt;/aside&gt;</w:t>
        <w:br/>
      </w:r>
      <w:r>
        <w:rPr>
          <w:rFonts w:ascii="Consolas" w:hAnsi="Consolas"/>
          <w:color w:val="23272D"/>
          <w:sz w:val="15"/>
        </w:rPr>
        <w:t xml:space="preserve">0041 | </w:t>
        <w:br/>
      </w:r>
      <w:r>
        <w:rPr>
          <w:rFonts w:ascii="Consolas" w:hAnsi="Consolas"/>
          <w:color w:val="23272D"/>
          <w:sz w:val="15"/>
        </w:rPr>
        <w:t>0042 |       &lt;div className="main-column"&gt;</w:t>
        <w:br/>
      </w:r>
      <w:r>
        <w:rPr>
          <w:rFonts w:ascii="Consolas" w:hAnsi="Consolas"/>
          <w:color w:val="23272D"/>
          <w:sz w:val="15"/>
        </w:rPr>
        <w:t>0043 |         &lt;div className="mobile-topbar"&gt;&lt;div className="brand"&gt;&lt;span className="brand-mark"&gt;&lt;ShieldCheck size={20} /&gt;&lt;/span&gt;&lt;strong&gt;DEEPGUARD&lt;/strong&gt;&lt;/div&gt;&lt;span className="status-light" /&gt;&lt;/div&gt;</w:t>
        <w:br/>
      </w:r>
      <w:r>
        <w:rPr>
          <w:rFonts w:ascii="Consolas" w:hAnsi="Consolas"/>
          <w:color w:val="23272D"/>
          <w:sz w:val="15"/>
        </w:rPr>
        <w:t>0044 |         &lt;Suspense fallback={&lt;div className="view-loading"&gt;Loading workspace...&lt;/div&gt;}&gt;{content}&lt;/Suspense&gt;</w:t>
        <w:br/>
      </w:r>
      <w:r>
        <w:rPr>
          <w:rFonts w:ascii="Consolas" w:hAnsi="Consolas"/>
          <w:color w:val="23272D"/>
          <w:sz w:val="15"/>
        </w:rPr>
        <w:t>0045 |       &lt;/div&gt;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0046 | </w:t>
        <w:br/>
      </w:r>
      <w:r>
        <w:rPr>
          <w:rFonts w:ascii="Consolas" w:hAnsi="Consolas"/>
          <w:color w:val="23272D"/>
          <w:sz w:val="15"/>
        </w:rPr>
        <w:t>0047 |       &lt;nav className="mobile-nav" aria-label="Mobile navigation"&gt;</w:t>
        <w:br/>
      </w:r>
      <w:r>
        <w:rPr>
          <w:rFonts w:ascii="Consolas" w:hAnsi="Consolas"/>
          <w:color w:val="23272D"/>
          <w:sz w:val="15"/>
        </w:rPr>
        <w:t>0048 |         {navigation.map(({ id, label, icon: Icon }) =&gt; (</w:t>
        <w:br/>
      </w:r>
      <w:r>
        <w:rPr>
          <w:rFonts w:ascii="Consolas" w:hAnsi="Consolas"/>
          <w:color w:val="23272D"/>
          <w:sz w:val="15"/>
        </w:rPr>
        <w:t>0049 |           &lt;button className={view === id ? 'active' : ''} key={id} type="button" onClick={() =&gt; setView(id)}&gt;&lt;Icon size={20} /&gt;&lt;span&gt;{label}&lt;/span&gt;&lt;/button&gt;</w:t>
        <w:br/>
      </w:r>
      <w:r>
        <w:rPr>
          <w:rFonts w:ascii="Consolas" w:hAnsi="Consolas"/>
          <w:color w:val="23272D"/>
          <w:sz w:val="15"/>
        </w:rPr>
        <w:t>0050 |         ))}</w:t>
        <w:br/>
      </w:r>
      <w:r>
        <w:rPr>
          <w:rFonts w:ascii="Consolas" w:hAnsi="Consolas"/>
          <w:color w:val="23272D"/>
          <w:sz w:val="15"/>
        </w:rPr>
        <w:t>0051 |       &lt;/nav&gt;</w:t>
        <w:br/>
      </w:r>
      <w:r>
        <w:rPr>
          <w:rFonts w:ascii="Consolas" w:hAnsi="Consolas"/>
          <w:color w:val="23272D"/>
          <w:sz w:val="15"/>
        </w:rPr>
        <w:t>0052 |     &lt;/div&gt;</w:t>
        <w:br/>
      </w:r>
      <w:r>
        <w:rPr>
          <w:rFonts w:ascii="Consolas" w:hAnsi="Consolas"/>
          <w:color w:val="23272D"/>
          <w:sz w:val="15"/>
        </w:rPr>
        <w:t>0053 |   )</w:t>
        <w:br/>
      </w:r>
      <w:r>
        <w:rPr>
          <w:rFonts w:ascii="Consolas" w:hAnsi="Consolas"/>
          <w:color w:val="23272D"/>
          <w:sz w:val="15"/>
        </w:rPr>
        <w:t>0054 | }</w:t>
        <w:br/>
      </w:r>
      <w:r>
        <w:rPr>
          <w:rFonts w:ascii="Consolas" w:hAnsi="Consolas"/>
          <w:color w:val="23272D"/>
          <w:sz w:val="15"/>
        </w:rPr>
        <w:t xml:space="preserve">0055 | </w:t>
        <w:br/>
      </w:r>
      <w:r>
        <w:rPr>
          <w:rFonts w:ascii="Consolas" w:hAnsi="Consolas"/>
          <w:color w:val="23272D"/>
          <w:sz w:val="15"/>
        </w:rPr>
        <w:t>0056 | export default App</w:t>
      </w:r>
    </w:p>
    <w:p>
      <w:pPr>
        <w:pStyle w:val="CodeFile"/>
      </w:pPr>
      <w:r>
        <w:rPr>
          <w:rFonts w:ascii="Calibri" w:hAnsi="Calibri"/>
          <w:b/>
          <w:color w:val="1F4D78"/>
          <w:sz w:val="26"/>
        </w:rPr>
        <w:t>deepguard/src/types.ts</w:t>
      </w:r>
    </w:p>
    <w:p>
      <w:pPr>
        <w:spacing w:after="100"/>
      </w:pPr>
      <w:r>
        <w:rPr>
          <w:rFonts w:ascii="Calibri" w:hAnsi="Calibri"/>
          <w:i/>
          <w:color w:val="5B6673"/>
          <w:sz w:val="18"/>
        </w:rPr>
        <w:t xml:space="preserve">Shared contracts for challenges, decisions, sessions, metrics, and source integrity. </w:t>
      </w:r>
      <w:r>
        <w:rPr>
          <w:rFonts w:ascii="Calibri" w:hAnsi="Calibri"/>
          <w:b/>
          <w:color w:val="5B6673"/>
          <w:sz w:val="18"/>
        </w:rPr>
        <w:t>(57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export type Decision = 'genuine' | 'fake' | 'review'</w:t>
        <w:br/>
      </w:r>
      <w:r>
        <w:rPr>
          <w:rFonts w:ascii="Consolas" w:hAnsi="Consolas"/>
          <w:color w:val="23272D"/>
          <w:sz w:val="15"/>
        </w:rPr>
        <w:t>0002 | export type ReviewStatus = 'pending' | 'cleared' | 'escalated'</w:t>
        <w:br/>
      </w:r>
      <w:r>
        <w:rPr>
          <w:rFonts w:ascii="Consolas" w:hAnsi="Consolas"/>
          <w:color w:val="23272D"/>
          <w:sz w:val="15"/>
        </w:rPr>
        <w:t>0003 | export type ChallengeKey = 'blink' | 'turn' | 'smile'</w:t>
        <w:br/>
      </w:r>
      <w:r>
        <w:rPr>
          <w:rFonts w:ascii="Consolas" w:hAnsi="Consolas"/>
          <w:color w:val="23272D"/>
          <w:sz w:val="15"/>
        </w:rPr>
        <w:t xml:space="preserve">0004 | </w:t>
        <w:br/>
      </w:r>
      <w:r>
        <w:rPr>
          <w:rFonts w:ascii="Consolas" w:hAnsi="Consolas"/>
          <w:color w:val="23272D"/>
          <w:sz w:val="15"/>
        </w:rPr>
        <w:t>0005 | export interface ChallengeResult {</w:t>
        <w:br/>
      </w:r>
      <w:r>
        <w:rPr>
          <w:rFonts w:ascii="Consolas" w:hAnsi="Consolas"/>
          <w:color w:val="23272D"/>
          <w:sz w:val="15"/>
        </w:rPr>
        <w:t>0006 |   key: ChallengeKey</w:t>
        <w:br/>
      </w:r>
      <w:r>
        <w:rPr>
          <w:rFonts w:ascii="Consolas" w:hAnsi="Consolas"/>
          <w:color w:val="23272D"/>
          <w:sz w:val="15"/>
        </w:rPr>
        <w:t>0007 |   label: string</w:t>
        <w:br/>
      </w:r>
      <w:r>
        <w:rPr>
          <w:rFonts w:ascii="Consolas" w:hAnsi="Consolas"/>
          <w:color w:val="23272D"/>
          <w:sz w:val="15"/>
        </w:rPr>
        <w:t>0008 |   passed: boolean</w:t>
        <w:br/>
      </w:r>
      <w:r>
        <w:rPr>
          <w:rFonts w:ascii="Consolas" w:hAnsi="Consolas"/>
          <w:color w:val="23272D"/>
          <w:sz w:val="15"/>
        </w:rPr>
        <w:t>0009 |   peak: number</w:t>
        <w:br/>
      </w:r>
      <w:r>
        <w:rPr>
          <w:rFonts w:ascii="Consolas" w:hAnsi="Consolas"/>
          <w:color w:val="23272D"/>
          <w:sz w:val="15"/>
        </w:rPr>
        <w:t>0010 | }</w:t>
        <w:br/>
      </w:r>
      <w:r>
        <w:rPr>
          <w:rFonts w:ascii="Consolas" w:hAnsi="Consolas"/>
          <w:color w:val="23272D"/>
          <w:sz w:val="15"/>
        </w:rPr>
        <w:t xml:space="preserve">0011 | </w:t>
        <w:br/>
      </w:r>
      <w:r>
        <w:rPr>
          <w:rFonts w:ascii="Consolas" w:hAnsi="Consolas"/>
          <w:color w:val="23272D"/>
          <w:sz w:val="15"/>
        </w:rPr>
        <w:t>0012 | export interface VerificationResult {</w:t>
        <w:br/>
      </w:r>
      <w:r>
        <w:rPr>
          <w:rFonts w:ascii="Consolas" w:hAnsi="Consolas"/>
          <w:color w:val="23272D"/>
          <w:sz w:val="15"/>
        </w:rPr>
        <w:t>0013 |   source: 'camera' | 'upload'</w:t>
        <w:br/>
      </w:r>
      <w:r>
        <w:rPr>
          <w:rFonts w:ascii="Consolas" w:hAnsi="Consolas"/>
          <w:color w:val="23272D"/>
          <w:sz w:val="15"/>
        </w:rPr>
        <w:t>0014 |   decision: Decision</w:t>
        <w:br/>
      </w:r>
      <w:r>
        <w:rPr>
          <w:rFonts w:ascii="Consolas" w:hAnsi="Consolas"/>
          <w:color w:val="23272D"/>
          <w:sz w:val="15"/>
        </w:rPr>
        <w:t>0015 |   deepfake_probability: number</w:t>
        <w:br/>
      </w:r>
      <w:r>
        <w:rPr>
          <w:rFonts w:ascii="Consolas" w:hAnsi="Consolas"/>
          <w:color w:val="23272D"/>
          <w:sz w:val="15"/>
        </w:rPr>
        <w:t>0016 |   liveness_score: number</w:t>
        <w:br/>
      </w:r>
      <w:r>
        <w:rPr>
          <w:rFonts w:ascii="Consolas" w:hAnsi="Consolas"/>
          <w:color w:val="23272D"/>
          <w:sz w:val="15"/>
        </w:rPr>
        <w:t>0017 |   quality_score: number</w:t>
        <w:br/>
      </w:r>
      <w:r>
        <w:rPr>
          <w:rFonts w:ascii="Consolas" w:hAnsi="Consolas"/>
          <w:color w:val="23272D"/>
          <w:sz w:val="15"/>
        </w:rPr>
        <w:t>0018 |   latency_ms: number</w:t>
        <w:br/>
      </w:r>
      <w:r>
        <w:rPr>
          <w:rFonts w:ascii="Consolas" w:hAnsi="Consolas"/>
          <w:color w:val="23272D"/>
          <w:sz w:val="15"/>
        </w:rPr>
        <w:t>0019 |   runtime: string</w:t>
        <w:br/>
      </w:r>
      <w:r>
        <w:rPr>
          <w:rFonts w:ascii="Consolas" w:hAnsi="Consolas"/>
          <w:color w:val="23272D"/>
          <w:sz w:val="15"/>
        </w:rPr>
        <w:t>0020 |   model_version: string</w:t>
        <w:br/>
      </w:r>
      <w:r>
        <w:rPr>
          <w:rFonts w:ascii="Consolas" w:hAnsi="Consolas"/>
          <w:color w:val="23272D"/>
          <w:sz w:val="15"/>
        </w:rPr>
        <w:t>0021 |   challenges: ChallengeResult[]</w:t>
        <w:br/>
      </w:r>
      <w:r>
        <w:rPr>
          <w:rFonts w:ascii="Consolas" w:hAnsi="Consolas"/>
          <w:color w:val="23272D"/>
          <w:sz w:val="15"/>
        </w:rPr>
        <w:t>0022 |   notes?: string</w:t>
        <w:br/>
      </w:r>
      <w:r>
        <w:rPr>
          <w:rFonts w:ascii="Consolas" w:hAnsi="Consolas"/>
          <w:color w:val="23272D"/>
          <w:sz w:val="15"/>
        </w:rPr>
        <w:t>0023 | }</w:t>
        <w:br/>
      </w:r>
      <w:r>
        <w:rPr>
          <w:rFonts w:ascii="Consolas" w:hAnsi="Consolas"/>
          <w:color w:val="23272D"/>
          <w:sz w:val="15"/>
        </w:rPr>
        <w:t xml:space="preserve">0024 | </w:t>
        <w:br/>
      </w:r>
      <w:r>
        <w:rPr>
          <w:rFonts w:ascii="Consolas" w:hAnsi="Consolas"/>
          <w:color w:val="23272D"/>
          <w:sz w:val="15"/>
        </w:rPr>
        <w:t>0025 | export interface VerificationSession extends VerificationResult {</w:t>
        <w:br/>
      </w:r>
      <w:r>
        <w:rPr>
          <w:rFonts w:ascii="Consolas" w:hAnsi="Consolas"/>
          <w:color w:val="23272D"/>
          <w:sz w:val="15"/>
        </w:rPr>
        <w:t>0026 |   id: string</w:t>
        <w:br/>
      </w:r>
      <w:r>
        <w:rPr>
          <w:rFonts w:ascii="Consolas" w:hAnsi="Consolas"/>
          <w:color w:val="23272D"/>
          <w:sz w:val="15"/>
        </w:rPr>
        <w:t>0027 |   created_at: string</w:t>
        <w:br/>
      </w:r>
      <w:r>
        <w:rPr>
          <w:rFonts w:ascii="Consolas" w:hAnsi="Consolas"/>
          <w:color w:val="23272D"/>
          <w:sz w:val="15"/>
        </w:rPr>
        <w:t>0028 |   review_status: ReviewStatus</w:t>
        <w:br/>
      </w:r>
      <w:r>
        <w:rPr>
          <w:rFonts w:ascii="Consolas" w:hAnsi="Consolas"/>
          <w:color w:val="23272D"/>
          <w:sz w:val="15"/>
        </w:rPr>
        <w:t>0029 |   notes: string</w:t>
        <w:br/>
      </w:r>
      <w:r>
        <w:rPr>
          <w:rFonts w:ascii="Consolas" w:hAnsi="Consolas"/>
          <w:color w:val="23272D"/>
          <w:sz w:val="15"/>
        </w:rPr>
        <w:t>0030 | }</w:t>
        <w:br/>
      </w:r>
      <w:r>
        <w:rPr>
          <w:rFonts w:ascii="Consolas" w:hAnsi="Consolas"/>
          <w:color w:val="23272D"/>
          <w:sz w:val="15"/>
        </w:rPr>
        <w:t xml:space="preserve">0031 | </w:t>
        <w:br/>
      </w:r>
      <w:r>
        <w:rPr>
          <w:rFonts w:ascii="Consolas" w:hAnsi="Consolas"/>
          <w:color w:val="23272D"/>
          <w:sz w:val="15"/>
        </w:rPr>
        <w:t>0032 | export interface DailyMetric {</w:t>
        <w:br/>
      </w:r>
      <w:r>
        <w:rPr>
          <w:rFonts w:ascii="Consolas" w:hAnsi="Consolas"/>
          <w:color w:val="23272D"/>
          <w:sz w:val="15"/>
        </w:rPr>
        <w:t>0033 |   day: string</w:t>
        <w:br/>
      </w:r>
      <w:r>
        <w:rPr>
          <w:rFonts w:ascii="Consolas" w:hAnsi="Consolas"/>
          <w:color w:val="23272D"/>
          <w:sz w:val="15"/>
        </w:rPr>
        <w:t>0034 |   total: number</w:t>
        <w:br/>
      </w:r>
      <w:r>
        <w:rPr>
          <w:rFonts w:ascii="Consolas" w:hAnsi="Consolas"/>
          <w:color w:val="23272D"/>
          <w:sz w:val="15"/>
        </w:rPr>
        <w:t>0035 |   flagged: number</w:t>
        <w:br/>
      </w:r>
      <w:r>
        <w:rPr>
          <w:rFonts w:ascii="Consolas" w:hAnsi="Consolas"/>
          <w:color w:val="23272D"/>
          <w:sz w:val="15"/>
        </w:rPr>
        <w:t>0036 | }</w:t>
        <w:br/>
      </w:r>
      <w:r>
        <w:rPr>
          <w:rFonts w:ascii="Consolas" w:hAnsi="Consolas"/>
          <w:color w:val="23272D"/>
          <w:sz w:val="15"/>
        </w:rPr>
        <w:t xml:space="preserve">0037 | </w:t>
        <w:br/>
      </w:r>
      <w:r>
        <w:rPr>
          <w:rFonts w:ascii="Consolas" w:hAnsi="Consolas"/>
          <w:color w:val="23272D"/>
          <w:sz w:val="15"/>
        </w:rPr>
        <w:t>0038 | export interface Metrics {</w:t>
        <w:br/>
      </w:r>
      <w:r>
        <w:rPr>
          <w:rFonts w:ascii="Consolas" w:hAnsi="Consolas"/>
          <w:color w:val="23272D"/>
          <w:sz w:val="15"/>
        </w:rPr>
        <w:t>0039 |   total: number</w:t>
        <w:br/>
      </w:r>
      <w:r>
        <w:rPr>
          <w:rFonts w:ascii="Consolas" w:hAnsi="Consolas"/>
          <w:color w:val="23272D"/>
          <w:sz w:val="15"/>
        </w:rPr>
        <w:t>0040 |   genuine: number</w:t>
        <w:br/>
      </w:r>
      <w:r>
        <w:rPr>
          <w:rFonts w:ascii="Consolas" w:hAnsi="Consolas"/>
          <w:color w:val="23272D"/>
          <w:sz w:val="15"/>
        </w:rPr>
        <w:t>0041 |   fake: number</w:t>
        <w:br/>
      </w:r>
      <w:r>
        <w:rPr>
          <w:rFonts w:ascii="Consolas" w:hAnsi="Consolas"/>
          <w:color w:val="23272D"/>
          <w:sz w:val="15"/>
        </w:rPr>
        <w:t>0042 |   review: number</w:t>
        <w:br/>
      </w:r>
      <w:r>
        <w:rPr>
          <w:rFonts w:ascii="Consolas" w:hAnsi="Consolas"/>
          <w:color w:val="23272D"/>
          <w:sz w:val="15"/>
        </w:rPr>
        <w:t>0043 |   avg_latency_ms: number</w:t>
        <w:br/>
      </w:r>
      <w:r>
        <w:rPr>
          <w:rFonts w:ascii="Consolas" w:hAnsi="Consolas"/>
          <w:color w:val="23272D"/>
          <w:sz w:val="15"/>
        </w:rPr>
        <w:t>0044 |   avg_liveness: number</w:t>
        <w:br/>
      </w:r>
      <w:r>
        <w:rPr>
          <w:rFonts w:ascii="Consolas" w:hAnsi="Consolas"/>
          <w:color w:val="23272D"/>
          <w:sz w:val="15"/>
        </w:rPr>
        <w:t>0045 |   daily: DailyMetric[]</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w:t>
        <w:br/>
      </w:r>
      <w:r>
        <w:rPr>
          <w:rFonts w:ascii="Consolas" w:hAnsi="Consolas"/>
          <w:color w:val="23272D"/>
          <w:sz w:val="15"/>
        </w:rPr>
        <w:t xml:space="preserve">0047 | </w:t>
        <w:br/>
      </w:r>
      <w:r>
        <w:rPr>
          <w:rFonts w:ascii="Consolas" w:hAnsi="Consolas"/>
          <w:color w:val="23272D"/>
          <w:sz w:val="15"/>
        </w:rPr>
        <w:t>0048 | export interface FaceSignals {</w:t>
        <w:br/>
      </w:r>
      <w:r>
        <w:rPr>
          <w:rFonts w:ascii="Consolas" w:hAnsi="Consolas"/>
          <w:color w:val="23272D"/>
          <w:sz w:val="15"/>
        </w:rPr>
        <w:t>0049 |   hasFace: boolean</w:t>
        <w:br/>
      </w:r>
      <w:r>
        <w:rPr>
          <w:rFonts w:ascii="Consolas" w:hAnsi="Consolas"/>
          <w:color w:val="23272D"/>
          <w:sz w:val="15"/>
        </w:rPr>
        <w:t>0050 |   blink: number</w:t>
        <w:br/>
      </w:r>
      <w:r>
        <w:rPr>
          <w:rFonts w:ascii="Consolas" w:hAnsi="Consolas"/>
          <w:color w:val="23272D"/>
          <w:sz w:val="15"/>
        </w:rPr>
        <w:t>0051 |   smile: number</w:t>
        <w:br/>
      </w:r>
      <w:r>
        <w:rPr>
          <w:rFonts w:ascii="Consolas" w:hAnsi="Consolas"/>
          <w:color w:val="23272D"/>
          <w:sz w:val="15"/>
        </w:rPr>
        <w:t>0052 |   turn: number</w:t>
        <w:br/>
      </w:r>
      <w:r>
        <w:rPr>
          <w:rFonts w:ascii="Consolas" w:hAnsi="Consolas"/>
          <w:color w:val="23272D"/>
          <w:sz w:val="15"/>
        </w:rPr>
        <w:t>0053 |   yaw: number</w:t>
        <w:br/>
      </w:r>
      <w:r>
        <w:rPr>
          <w:rFonts w:ascii="Consolas" w:hAnsi="Consolas"/>
          <w:color w:val="23272D"/>
          <w:sz w:val="15"/>
        </w:rPr>
        <w:t>0054 |   faceScale: number</w:t>
        <w:br/>
      </w:r>
      <w:r>
        <w:rPr>
          <w:rFonts w:ascii="Consolas" w:hAnsi="Consolas"/>
          <w:color w:val="23272D"/>
          <w:sz w:val="15"/>
        </w:rPr>
        <w:t>0055 |   quality: number</w:t>
        <w:br/>
      </w:r>
      <w:r>
        <w:rPr>
          <w:rFonts w:ascii="Consolas" w:hAnsi="Consolas"/>
          <w:color w:val="23272D"/>
          <w:sz w:val="15"/>
        </w:rPr>
        <w:t>0056 |   bbox: { x: number; y: number; width: number; height: number } | null</w:t>
        <w:br/>
      </w:r>
      <w:r>
        <w:rPr>
          <w:rFonts w:ascii="Consolas" w:hAnsi="Consolas"/>
          <w:color w:val="23272D"/>
          <w:sz w:val="15"/>
        </w:rPr>
        <w:t>0057 | }</w:t>
      </w:r>
    </w:p>
    <w:p>
      <w:pPr>
        <w:pStyle w:val="CodeFile"/>
      </w:pPr>
      <w:r>
        <w:rPr>
          <w:rFonts w:ascii="Calibri" w:hAnsi="Calibri"/>
          <w:b/>
          <w:color w:val="1F4D78"/>
          <w:sz w:val="26"/>
        </w:rPr>
        <w:t>deepguard/src/index.css</w:t>
      </w:r>
    </w:p>
    <w:p>
      <w:pPr>
        <w:spacing w:after="100"/>
      </w:pPr>
      <w:r>
        <w:rPr>
          <w:rFonts w:ascii="Calibri" w:hAnsi="Calibri"/>
          <w:i/>
          <w:color w:val="5B6673"/>
          <w:sz w:val="18"/>
        </w:rPr>
        <w:t xml:space="preserve">Production interface tokens, layout, responsive rules, and component styling. </w:t>
      </w:r>
      <w:r>
        <w:rPr>
          <w:rFonts w:ascii="Calibri" w:hAnsi="Calibri"/>
          <w:b/>
          <w:color w:val="5B6673"/>
          <w:sz w:val="18"/>
        </w:rPr>
        <w:t>(265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:root {</w:t>
        <w:br/>
      </w:r>
      <w:r>
        <w:rPr>
          <w:rFonts w:ascii="Consolas" w:hAnsi="Consolas"/>
          <w:color w:val="23272D"/>
          <w:sz w:val="15"/>
        </w:rPr>
        <w:t>0002 |   font-family: Aptos, "Segoe UI", Arial, sans-serif;</w:t>
        <w:br/>
      </w:r>
      <w:r>
        <w:rPr>
          <w:rFonts w:ascii="Consolas" w:hAnsi="Consolas"/>
          <w:color w:val="23272D"/>
          <w:sz w:val="15"/>
        </w:rPr>
        <w:t>0003 |   color: #181a1d;</w:t>
        <w:br/>
      </w:r>
      <w:r>
        <w:rPr>
          <w:rFonts w:ascii="Consolas" w:hAnsi="Consolas"/>
          <w:color w:val="23272D"/>
          <w:sz w:val="15"/>
        </w:rPr>
        <w:t>0004 |   background: #f3f4f5;</w:t>
        <w:br/>
      </w:r>
      <w:r>
        <w:rPr>
          <w:rFonts w:ascii="Consolas" w:hAnsi="Consolas"/>
          <w:color w:val="23272D"/>
          <w:sz w:val="15"/>
        </w:rPr>
        <w:t>0005 |   font-synthesis: none;</w:t>
        <w:br/>
      </w:r>
      <w:r>
        <w:rPr>
          <w:rFonts w:ascii="Consolas" w:hAnsi="Consolas"/>
          <w:color w:val="23272D"/>
          <w:sz w:val="15"/>
        </w:rPr>
        <w:t>0006 |   text-rendering: optimizeLegibility;</w:t>
        <w:br/>
      </w:r>
      <w:r>
        <w:rPr>
          <w:rFonts w:ascii="Consolas" w:hAnsi="Consolas"/>
          <w:color w:val="23272D"/>
          <w:sz w:val="15"/>
        </w:rPr>
        <w:t>0007 |   --ink: #181a1d;</w:t>
        <w:br/>
      </w:r>
      <w:r>
        <w:rPr>
          <w:rFonts w:ascii="Consolas" w:hAnsi="Consolas"/>
          <w:color w:val="23272D"/>
          <w:sz w:val="15"/>
        </w:rPr>
        <w:t>0008 |   --muted: #697078;</w:t>
        <w:br/>
      </w:r>
      <w:r>
        <w:rPr>
          <w:rFonts w:ascii="Consolas" w:hAnsi="Consolas"/>
          <w:color w:val="23272D"/>
          <w:sz w:val="15"/>
        </w:rPr>
        <w:t>0009 |   --line: #d9dde1;</w:t>
        <w:br/>
      </w:r>
      <w:r>
        <w:rPr>
          <w:rFonts w:ascii="Consolas" w:hAnsi="Consolas"/>
          <w:color w:val="23272D"/>
          <w:sz w:val="15"/>
        </w:rPr>
        <w:t>0010 |   --soft: #f5f6f7;</w:t>
        <w:br/>
      </w:r>
      <w:r>
        <w:rPr>
          <w:rFonts w:ascii="Consolas" w:hAnsi="Consolas"/>
          <w:color w:val="23272D"/>
          <w:sz w:val="15"/>
        </w:rPr>
        <w:t>0011 |   --panel: #ffffff;</w:t>
        <w:br/>
      </w:r>
      <w:r>
        <w:rPr>
          <w:rFonts w:ascii="Consolas" w:hAnsi="Consolas"/>
          <w:color w:val="23272D"/>
          <w:sz w:val="15"/>
        </w:rPr>
        <w:t>0012 |   --green: #167451;</w:t>
        <w:br/>
      </w:r>
      <w:r>
        <w:rPr>
          <w:rFonts w:ascii="Consolas" w:hAnsi="Consolas"/>
          <w:color w:val="23272D"/>
          <w:sz w:val="15"/>
        </w:rPr>
        <w:t>0013 |   --green-soft: #e7f3ed;</w:t>
        <w:br/>
      </w:r>
      <w:r>
        <w:rPr>
          <w:rFonts w:ascii="Consolas" w:hAnsi="Consolas"/>
          <w:color w:val="23272D"/>
          <w:sz w:val="15"/>
        </w:rPr>
        <w:t>0014 |   --red: #b42318;</w:t>
        <w:br/>
      </w:r>
      <w:r>
        <w:rPr>
          <w:rFonts w:ascii="Consolas" w:hAnsi="Consolas"/>
          <w:color w:val="23272D"/>
          <w:sz w:val="15"/>
        </w:rPr>
        <w:t>0015 |   --red-soft: #fbe9e7;</w:t>
        <w:br/>
      </w:r>
      <w:r>
        <w:rPr>
          <w:rFonts w:ascii="Consolas" w:hAnsi="Consolas"/>
          <w:color w:val="23272D"/>
          <w:sz w:val="15"/>
        </w:rPr>
        <w:t>0016 |   --amber: #8a5a00;</w:t>
        <w:br/>
      </w:r>
      <w:r>
        <w:rPr>
          <w:rFonts w:ascii="Consolas" w:hAnsi="Consolas"/>
          <w:color w:val="23272D"/>
          <w:sz w:val="15"/>
        </w:rPr>
        <w:t>0017 |   --amber-soft: #fff3d6;</w:t>
        <w:br/>
      </w:r>
      <w:r>
        <w:rPr>
          <w:rFonts w:ascii="Consolas" w:hAnsi="Consolas"/>
          <w:color w:val="23272D"/>
          <w:sz w:val="15"/>
        </w:rPr>
        <w:t>0018 | }</w:t>
        <w:br/>
      </w:r>
      <w:r>
        <w:rPr>
          <w:rFonts w:ascii="Consolas" w:hAnsi="Consolas"/>
          <w:color w:val="23272D"/>
          <w:sz w:val="15"/>
        </w:rPr>
        <w:t xml:space="preserve">0019 | </w:t>
        <w:br/>
      </w:r>
      <w:r>
        <w:rPr>
          <w:rFonts w:ascii="Consolas" w:hAnsi="Consolas"/>
          <w:color w:val="23272D"/>
          <w:sz w:val="15"/>
        </w:rPr>
        <w:t>0020 | * { box-sizing: border-box; }</w:t>
        <w:br/>
      </w:r>
      <w:r>
        <w:rPr>
          <w:rFonts w:ascii="Consolas" w:hAnsi="Consolas"/>
          <w:color w:val="23272D"/>
          <w:sz w:val="15"/>
        </w:rPr>
        <w:t xml:space="preserve">0021 | </w:t>
        <w:br/>
      </w:r>
      <w:r>
        <w:rPr>
          <w:rFonts w:ascii="Consolas" w:hAnsi="Consolas"/>
          <w:color w:val="23272D"/>
          <w:sz w:val="15"/>
        </w:rPr>
        <w:t>0022 | body { margin: 0; min-width: 320px; min-height: 100vh; background: #f3f4f5; }</w:t>
        <w:br/>
      </w:r>
      <w:r>
        <w:rPr>
          <w:rFonts w:ascii="Consolas" w:hAnsi="Consolas"/>
          <w:color w:val="23272D"/>
          <w:sz w:val="15"/>
        </w:rPr>
        <w:t>0023 | button, input { font: inherit; }</w:t>
        <w:br/>
      </w:r>
      <w:r>
        <w:rPr>
          <w:rFonts w:ascii="Consolas" w:hAnsi="Consolas"/>
          <w:color w:val="23272D"/>
          <w:sz w:val="15"/>
        </w:rPr>
        <w:t>0024 | button { letter-spacing: 0; }</w:t>
        <w:br/>
      </w:r>
      <w:r>
        <w:rPr>
          <w:rFonts w:ascii="Consolas" w:hAnsi="Consolas"/>
          <w:color w:val="23272D"/>
          <w:sz w:val="15"/>
        </w:rPr>
        <w:t>0025 | button:focus-visible { outline: 3px solid rgba(24, 26, 29, 0.22); outline-offset: 2px; }</w:t>
        <w:br/>
      </w:r>
      <w:r>
        <w:rPr>
          <w:rFonts w:ascii="Consolas" w:hAnsi="Consolas"/>
          <w:color w:val="23272D"/>
          <w:sz w:val="15"/>
        </w:rPr>
        <w:t>0026 | h1, h2, p { margin: 0; }</w:t>
        <w:br/>
      </w:r>
      <w:r>
        <w:rPr>
          <w:rFonts w:ascii="Consolas" w:hAnsi="Consolas"/>
          <w:color w:val="23272D"/>
          <w:sz w:val="15"/>
        </w:rPr>
        <w:t>0027 | h1, h2, strong { letter-spacing: 0; }</w:t>
        <w:br/>
      </w:r>
      <w:r>
        <w:rPr>
          <w:rFonts w:ascii="Consolas" w:hAnsi="Consolas"/>
          <w:color w:val="23272D"/>
          <w:sz w:val="15"/>
        </w:rPr>
        <w:t xml:space="preserve">0028 | </w:t>
        <w:br/>
      </w:r>
      <w:r>
        <w:rPr>
          <w:rFonts w:ascii="Consolas" w:hAnsi="Consolas"/>
          <w:color w:val="23272D"/>
          <w:sz w:val="15"/>
        </w:rPr>
        <w:t>0029 | .app-shell { min-height: 100vh; display: grid; grid-template-columns: 236px minmax(0, 1fr); }</w:t>
        <w:br/>
      </w:r>
      <w:r>
        <w:rPr>
          <w:rFonts w:ascii="Consolas" w:hAnsi="Consolas"/>
          <w:color w:val="23272D"/>
          <w:sz w:val="15"/>
        </w:rPr>
        <w:t>0030 | .sidebar { position: sticky; top: 0; height: 100vh; padding: 24px 16px 18px; background: #15171a; color: #fff; display: flex; flex-direction: column; border-right: 1px solid #2b2e32; }</w:t>
        <w:br/>
      </w:r>
      <w:r>
        <w:rPr>
          <w:rFonts w:ascii="Consolas" w:hAnsi="Consolas"/>
          <w:color w:val="23272D"/>
          <w:sz w:val="15"/>
        </w:rPr>
        <w:t>0031 | .brand { display: flex; align-items: center; gap: 11px; min-width: 0; }</w:t>
        <w:br/>
      </w:r>
      <w:r>
        <w:rPr>
          <w:rFonts w:ascii="Consolas" w:hAnsi="Consolas"/>
          <w:color w:val="23272D"/>
          <w:sz w:val="15"/>
        </w:rPr>
        <w:t>0032 | .brand-mark { width: 38px; height: 38px; flex: 0 0 38px; display: grid; place-items: center; border: 1px solid #565b62; border-radius: 6px; }</w:t>
        <w:br/>
      </w:r>
      <w:r>
        <w:rPr>
          <w:rFonts w:ascii="Consolas" w:hAnsi="Consolas"/>
          <w:color w:val="23272D"/>
          <w:sz w:val="15"/>
        </w:rPr>
        <w:t>0033 | .brand &gt; div { display: flex; flex-direction: column; min-width: 0; }</w:t>
        <w:br/>
      </w:r>
      <w:r>
        <w:rPr>
          <w:rFonts w:ascii="Consolas" w:hAnsi="Consolas"/>
          <w:color w:val="23272D"/>
          <w:sz w:val="15"/>
        </w:rPr>
        <w:t>0034 | .brand strong { font-family: Bahnschrift, "Segoe UI", sans-serif; font-size: 15px; font-weight: 650; }</w:t>
        <w:br/>
      </w:r>
      <w:r>
        <w:rPr>
          <w:rFonts w:ascii="Consolas" w:hAnsi="Consolas"/>
          <w:color w:val="23272D"/>
          <w:sz w:val="15"/>
        </w:rPr>
        <w:t>0035 | .brand span { color: #9da3aa; font-size: 12px; margin-top: 2px; }</w:t>
        <w:br/>
      </w:r>
      <w:r>
        <w:rPr>
          <w:rFonts w:ascii="Consolas" w:hAnsi="Consolas"/>
          <w:color w:val="23272D"/>
          <w:sz w:val="15"/>
        </w:rPr>
        <w:t>0036 | .sidebar nav { margin-top: 44px; display: grid; gap: 6px; }</w:t>
        <w:br/>
      </w:r>
      <w:r>
        <w:rPr>
          <w:rFonts w:ascii="Consolas" w:hAnsi="Consolas"/>
          <w:color w:val="23272D"/>
          <w:sz w:val="15"/>
        </w:rPr>
        <w:t>0037 | .sidebar nav button { border: 0; background: transparent; color: #aeb3b9; min-height: 42px; padding: 0 12px; border-radius: 6px; display: flex; align-items: center; gap: 11px; cursor: pointer; text-align: left; }</w:t>
        <w:br/>
      </w:r>
      <w:r>
        <w:rPr>
          <w:rFonts w:ascii="Consolas" w:hAnsi="Consolas"/>
          <w:color w:val="23272D"/>
          <w:sz w:val="15"/>
        </w:rPr>
        <w:t>0038 | .sidebar nav button:hover { background: #23262a; color: #fff; }</w:t>
        <w:br/>
      </w:r>
      <w:r>
        <w:rPr>
          <w:rFonts w:ascii="Consolas" w:hAnsi="Consolas"/>
          <w:color w:val="23272D"/>
          <w:sz w:val="15"/>
        </w:rPr>
        <w:t>0039 | .sidebar nav button.active { background: #fff; color: #15171a; font-weight: 650; }</w:t>
        <w:br/>
      </w:r>
      <w:r>
        <w:rPr>
          <w:rFonts w:ascii="Consolas" w:hAnsi="Consolas"/>
          <w:color w:val="23272D"/>
          <w:sz w:val="15"/>
        </w:rPr>
        <w:t>0040 | .sidebar-status { margin-top: auto; border-top: 1px solid #303338; padding: 18px 8px 0; display: flex; align-items: center; gap: 10px; }</w:t>
        <w:br/>
      </w:r>
      <w:r>
        <w:rPr>
          <w:rFonts w:ascii="Consolas" w:hAnsi="Consolas"/>
          <w:color w:val="23272D"/>
          <w:sz w:val="15"/>
        </w:rPr>
        <w:t>0041 | .status-light { width: 8px; height: 8px; border-radius: 50%; background: #55d29c; box-shadow: 0 0 0 4px rgba(85, 210, 156, 0.11); flex: 0 0 auto; }</w:t>
        <w:br/>
      </w:r>
      <w:r>
        <w:rPr>
          <w:rFonts w:ascii="Consolas" w:hAnsi="Consolas"/>
          <w:color w:val="23272D"/>
          <w:sz w:val="15"/>
        </w:rPr>
        <w:t>0042 | .sidebar-status div { display: flex; flex-direction: column; }</w:t>
        <w:br/>
      </w:r>
      <w:r>
        <w:rPr>
          <w:rFonts w:ascii="Consolas" w:hAnsi="Consolas"/>
          <w:color w:val="23272D"/>
          <w:sz w:val="15"/>
        </w:rPr>
        <w:t>0043 | .sidebar-status strong { font-size: 12px; }</w:t>
        <w:br/>
      </w:r>
      <w:r>
        <w:rPr>
          <w:rFonts w:ascii="Consolas" w:hAnsi="Consolas"/>
          <w:color w:val="23272D"/>
          <w:sz w:val="15"/>
        </w:rPr>
        <w:t>0044 | .sidebar-status span:last-child { color: #969da4; font-size: 11px; margin-top: 2px; }</w:t>
        <w:br/>
      </w:r>
      <w:r>
        <w:rPr>
          <w:rFonts w:ascii="Consolas" w:hAnsi="Consolas"/>
          <w:color w:val="23272D"/>
          <w:sz w:val="15"/>
        </w:rPr>
        <w:t xml:space="preserve">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.main-column { min-width: 0; }</w:t>
        <w:br/>
      </w:r>
      <w:r>
        <w:rPr>
          <w:rFonts w:ascii="Consolas" w:hAnsi="Consolas"/>
          <w:color w:val="23272D"/>
          <w:sz w:val="15"/>
        </w:rPr>
        <w:t>0047 | .view-loading { min-height: 70vh; display: grid; place-items: center; color: var(--muted); font-size: 12px; }</w:t>
        <w:br/>
      </w:r>
      <w:r>
        <w:rPr>
          <w:rFonts w:ascii="Consolas" w:hAnsi="Consolas"/>
          <w:color w:val="23272D"/>
          <w:sz w:val="15"/>
        </w:rPr>
        <w:t>0048 | .mobile-topbar, .mobile-nav { display: none; }</w:t>
        <w:br/>
      </w:r>
      <w:r>
        <w:rPr>
          <w:rFonts w:ascii="Consolas" w:hAnsi="Consolas"/>
          <w:color w:val="23272D"/>
          <w:sz w:val="15"/>
        </w:rPr>
        <w:t>0049 | .view-shell { width: min(1280px, 100%); margin: 0 auto; padding: 34px 38px 42px; }</w:t>
        <w:br/>
      </w:r>
      <w:r>
        <w:rPr>
          <w:rFonts w:ascii="Consolas" w:hAnsi="Consolas"/>
          <w:color w:val="23272D"/>
          <w:sz w:val="15"/>
        </w:rPr>
        <w:t>0050 | .view-header { min-height: 62px; margin-bottom: 28px; display: flex; justify-content: space-between; align-items: flex-start; gap: 24px; }</w:t>
        <w:br/>
      </w:r>
      <w:r>
        <w:rPr>
          <w:rFonts w:ascii="Consolas" w:hAnsi="Consolas"/>
          <w:color w:val="23272D"/>
          <w:sz w:val="15"/>
        </w:rPr>
        <w:t>0051 | .view-header h1 { margin-top: 5px; font-family: Bahnschrift, "Segoe UI", sans-serif; font-size: 28px; line-height: 1.15; font-weight: 600; }</w:t>
        <w:br/>
      </w:r>
      <w:r>
        <w:rPr>
          <w:rFonts w:ascii="Consolas" w:hAnsi="Consolas"/>
          <w:color w:val="23272D"/>
          <w:sz w:val="15"/>
        </w:rPr>
        <w:t>0052 | .eyebrow { color: var(--muted); font-size: 11px; line-height: 1.3; text-transform: uppercase; font-weight: 700; }</w:t>
        <w:br/>
      </w:r>
      <w:r>
        <w:rPr>
          <w:rFonts w:ascii="Consolas" w:hAnsi="Consolas"/>
          <w:color w:val="23272D"/>
          <w:sz w:val="15"/>
        </w:rPr>
        <w:t>0053 | .local-chip { display: inline-flex; align-items: center; gap: 7px; white-space: nowrap; color: #3f454b; background: #fff; border: 1px solid var(--line); border-radius: 6px; padding: 8px 10px; font-size: 12px; }</w:t>
        <w:br/>
      </w:r>
      <w:r>
        <w:rPr>
          <w:rFonts w:ascii="Consolas" w:hAnsi="Consolas"/>
          <w:color w:val="23272D"/>
          <w:sz w:val="15"/>
        </w:rPr>
        <w:t xml:space="preserve">0054 | </w:t>
        <w:br/>
      </w:r>
      <w:r>
        <w:rPr>
          <w:rFonts w:ascii="Consolas" w:hAnsi="Consolas"/>
          <w:color w:val="23272D"/>
          <w:sz w:val="15"/>
        </w:rPr>
        <w:t>0055 | .verification-grid { display: grid; grid-template-columns: minmax(0, 1.65fr) minmax(300px, 0.75fr); gap: 18px; align-items: stretch; }</w:t>
        <w:br/>
      </w:r>
      <w:r>
        <w:rPr>
          <w:rFonts w:ascii="Consolas" w:hAnsi="Consolas"/>
          <w:color w:val="23272D"/>
          <w:sz w:val="15"/>
        </w:rPr>
        <w:t>0056 | .camera-panel { position: relative; min-width: 0; aspect-ratio: 16 / 10; min-height: 470px; overflow: hidden; background: #111316; border: 1px solid #25282c; border-radius: 7px; }</w:t>
        <w:br/>
      </w:r>
      <w:r>
        <w:rPr>
          <w:rFonts w:ascii="Consolas" w:hAnsi="Consolas"/>
          <w:color w:val="23272D"/>
          <w:sz w:val="15"/>
        </w:rPr>
        <w:t>0057 | .camera-video { position: absolute; inset: 0; width: 100%; height: 100%; object-fit: cover; transform: scaleX(-1); }</w:t>
        <w:br/>
      </w:r>
      <w:r>
        <w:rPr>
          <w:rFonts w:ascii="Consolas" w:hAnsi="Consolas"/>
          <w:color w:val="23272D"/>
          <w:sz w:val="15"/>
        </w:rPr>
        <w:t>0058 | .camera-empty, .camera-state { position: absolute; inset: 0; display: flex; flex-direction: column; align-items: center; justify-content: center; color: #d9dde1; gap: 10px; background: #111316; }</w:t>
        <w:br/>
      </w:r>
      <w:r>
        <w:rPr>
          <w:rFonts w:ascii="Consolas" w:hAnsi="Consolas"/>
          <w:color w:val="23272D"/>
          <w:sz w:val="15"/>
        </w:rPr>
        <w:t>0059 | .camera-empty strong, .camera-state strong { color: #fff; font-size: 15px; }</w:t>
        <w:br/>
      </w:r>
      <w:r>
        <w:rPr>
          <w:rFonts w:ascii="Consolas" w:hAnsi="Consolas"/>
          <w:color w:val="23272D"/>
          <w:sz w:val="15"/>
        </w:rPr>
        <w:t>0060 | .camera-empty span, .camera-state span { color: #9299a1; font-size: 12px; }</w:t>
        <w:br/>
      </w:r>
      <w:r>
        <w:rPr>
          <w:rFonts w:ascii="Consolas" w:hAnsi="Consolas"/>
          <w:color w:val="23272D"/>
          <w:sz w:val="15"/>
        </w:rPr>
        <w:t>0061 | .face-guide { position: absolute; z-index: 2; width: min(42%, 270px); aspect-ratio: 4 / 5; left: 50%; top: 48%; transform: translate(-50%, -50%); opacity: 0.7; }</w:t>
        <w:br/>
      </w:r>
      <w:r>
        <w:rPr>
          <w:rFonts w:ascii="Consolas" w:hAnsi="Consolas"/>
          <w:color w:val="23272D"/>
          <w:sz w:val="15"/>
        </w:rPr>
        <w:t>0062 | .face-guide-detected { opacity: 1; }</w:t>
        <w:br/>
      </w:r>
      <w:r>
        <w:rPr>
          <w:rFonts w:ascii="Consolas" w:hAnsi="Consolas"/>
          <w:color w:val="23272D"/>
          <w:sz w:val="15"/>
        </w:rPr>
        <w:t>0063 | .corner { position: absolute; width: 32px; height: 32px; border-color: #fff; border-style: solid; }</w:t>
        <w:br/>
      </w:r>
      <w:r>
        <w:rPr>
          <w:rFonts w:ascii="Consolas" w:hAnsi="Consolas"/>
          <w:color w:val="23272D"/>
          <w:sz w:val="15"/>
        </w:rPr>
        <w:t>0064 | .face-guide-detected .corner { border-color: #60d5a2; }</w:t>
        <w:br/>
      </w:r>
      <w:r>
        <w:rPr>
          <w:rFonts w:ascii="Consolas" w:hAnsi="Consolas"/>
          <w:color w:val="23272D"/>
          <w:sz w:val="15"/>
        </w:rPr>
        <w:t>0065 | .corner-tl { left: 0; top: 0; border-width: 2px 0 0 2px; }</w:t>
        <w:br/>
      </w:r>
      <w:r>
        <w:rPr>
          <w:rFonts w:ascii="Consolas" w:hAnsi="Consolas"/>
          <w:color w:val="23272D"/>
          <w:sz w:val="15"/>
        </w:rPr>
        <w:t>0066 | .corner-tr { right: 0; top: 0; border-width: 2px 2px 0 0; }</w:t>
        <w:br/>
      </w:r>
      <w:r>
        <w:rPr>
          <w:rFonts w:ascii="Consolas" w:hAnsi="Consolas"/>
          <w:color w:val="23272D"/>
          <w:sz w:val="15"/>
        </w:rPr>
        <w:t>0067 | .corner-bl { left: 0; bottom: 0; border-width: 0 0 2px 2px; }</w:t>
        <w:br/>
      </w:r>
      <w:r>
        <w:rPr>
          <w:rFonts w:ascii="Consolas" w:hAnsi="Consolas"/>
          <w:color w:val="23272D"/>
          <w:sz w:val="15"/>
        </w:rPr>
        <w:t>0068 | .corner-br { right: 0; bottom: 0; border-width: 0 2px 2px 0; }</w:t>
        <w:br/>
      </w:r>
      <w:r>
        <w:rPr>
          <w:rFonts w:ascii="Consolas" w:hAnsi="Consolas"/>
          <w:color w:val="23272D"/>
          <w:sz w:val="15"/>
        </w:rPr>
        <w:t>0069 | .camera-instruction { position: absolute; z-index: 3; left: 20px; right: 20px; bottom: 20px; min-width: 0; min-height: 67px; padding: 12px 14px; color: #fff; background: rgba(17, 19, 22, 0.9); border: 1px solid rgba(255, 255, 255, 0.22); border-radius: 6px; display: flex; flex-direction: column; justify-content: center; gap: 4px; }</w:t>
        <w:br/>
      </w:r>
      <w:r>
        <w:rPr>
          <w:rFonts w:ascii="Consolas" w:hAnsi="Consolas"/>
          <w:color w:val="23272D"/>
          <w:sz w:val="15"/>
        </w:rPr>
        <w:t>0070 | .camera-instruction span { color: #b8bec5; font-size: 11px; }</w:t>
        <w:br/>
      </w:r>
      <w:r>
        <w:rPr>
          <w:rFonts w:ascii="Consolas" w:hAnsi="Consolas"/>
          <w:color w:val="23272D"/>
          <w:sz w:val="15"/>
        </w:rPr>
        <w:t>0071 | .camera-instruction strong { font-size: 15px; }</w:t>
        <w:br/>
      </w:r>
      <w:r>
        <w:rPr>
          <w:rFonts w:ascii="Consolas" w:hAnsi="Consolas"/>
          <w:color w:val="23272D"/>
          <w:sz w:val="15"/>
        </w:rPr>
        <w:t>0072 | .motion-guide { height: 58px; margin-top: 8px; border-top: 1px solid rgba(255, 255, 255, 0.16); display: grid; grid-template-columns: repeat(5, minmax(0, 1fr)); }</w:t>
        <w:br/>
      </w:r>
      <w:r>
        <w:rPr>
          <w:rFonts w:ascii="Consolas" w:hAnsi="Consolas"/>
          <w:color w:val="23272D"/>
          <w:sz w:val="15"/>
        </w:rPr>
        <w:t>0073 | .motion-guide-step { min-width: 0; display: flex; flex-direction: column; align-items: center; justify-content: center; gap: 4px; color: #777f87; border-top: 2px solid transparent; }</w:t>
        <w:br/>
      </w:r>
      <w:r>
        <w:rPr>
          <w:rFonts w:ascii="Consolas" w:hAnsi="Consolas"/>
          <w:color w:val="23272D"/>
          <w:sz w:val="15"/>
        </w:rPr>
        <w:t>0074 | .motion-guide-step + .motion-guide-step { border-left: 1px solid rgba(255, 255, 255, 0.1); }</w:t>
        <w:br/>
      </w:r>
      <w:r>
        <w:rPr>
          <w:rFonts w:ascii="Consolas" w:hAnsi="Consolas"/>
          <w:color w:val="23272D"/>
          <w:sz w:val="15"/>
        </w:rPr>
        <w:t>0075 | .motion-guide-step span { max-width: 100%; color: inherit; font-size: 10px; text-align: center; overflow-wrap: anywhere; }</w:t>
        <w:br/>
      </w:r>
      <w:r>
        <w:rPr>
          <w:rFonts w:ascii="Consolas" w:hAnsi="Consolas"/>
          <w:color w:val="23272D"/>
          <w:sz w:val="15"/>
        </w:rPr>
        <w:t>0076 | .motion-guide-step.active { color: #fff; border-top-color: #fff; background: rgba(255, 255, 255, 0.08); }</w:t>
        <w:br/>
      </w:r>
      <w:r>
        <w:rPr>
          <w:rFonts w:ascii="Consolas" w:hAnsi="Consolas"/>
          <w:color w:val="23272D"/>
          <w:sz w:val="15"/>
        </w:rPr>
        <w:t>0077 | .motion-guide-step.complete { color: #60d5a2; }</w:t>
        <w:br/>
      </w:r>
      <w:r>
        <w:rPr>
          <w:rFonts w:ascii="Consolas" w:hAnsi="Consolas"/>
          <w:color w:val="23272D"/>
          <w:sz w:val="15"/>
        </w:rPr>
        <w:t>0078 | .result-overlay { position: absolute; z-index: 3; inset: 0; background: rgba(17, 19, 22, 0.82); color: #fff; display: flex; flex-direction: column; align-items: center; justify-content: center; gap: 11px; }</w:t>
        <w:br/>
      </w:r>
      <w:r>
        <w:rPr>
          <w:rFonts w:ascii="Consolas" w:hAnsi="Consolas"/>
          <w:color w:val="23272D"/>
          <w:sz w:val="15"/>
        </w:rPr>
        <w:t>0079 | .result-overlay &gt; strong { font-size: 25px; }</w:t>
        <w:br/>
      </w:r>
      <w:r>
        <w:rPr>
          <w:rFonts w:ascii="Consolas" w:hAnsi="Consolas"/>
          <w:color w:val="23272D"/>
          <w:sz w:val="15"/>
        </w:rPr>
        <w:t>0080 | .result-overlay &gt; span:last-child { color: #aeb4bb; font-family: Consolas, monospace; font-size: 12px; }</w:t>
        <w:br/>
      </w:r>
      <w:r>
        <w:rPr>
          <w:rFonts w:ascii="Consolas" w:hAnsi="Consolas"/>
          <w:color w:val="23272D"/>
          <w:sz w:val="15"/>
        </w:rPr>
        <w:t>0081 | .result-overlay .demo-label { color: #ffd9d5; background: rgba(180, 35, 24, 0.25); border: 1px solid rgba(255, 217, 213, 0.35); border-radius: 5px; padding: 6px 9px; font-family: Aptos, "Segoe UI", sans-serif; font-size: 10px; font-weight: 750; text-transform: uppercase; }</w:t>
        <w:br/>
      </w:r>
      <w:r>
        <w:rPr>
          <w:rFonts w:ascii="Consolas" w:hAnsi="Consolas"/>
          <w:color w:val="23272D"/>
          <w:sz w:val="15"/>
        </w:rPr>
        <w:t xml:space="preserve">0082 | </w:t>
        <w:br/>
      </w:r>
      <w:r>
        <w:rPr>
          <w:rFonts w:ascii="Consolas" w:hAnsi="Consolas"/>
          <w:color w:val="23272D"/>
          <w:sz w:val="15"/>
        </w:rPr>
        <w:t>0083 | .signal-panel, .chart-panel, .sessions-panel, .architecture-panel, .model-table-panel, .confusion-panel, .resource-evidence, .evaluation-table-panel { background: var(--panel); border: 1px solid var(--line); border-radius: 7px; }</w:t>
        <w:br/>
      </w:r>
      <w:r>
        <w:rPr>
          <w:rFonts w:ascii="Consolas" w:hAnsi="Consolas"/>
          <w:color w:val="23272D"/>
          <w:sz w:val="15"/>
        </w:rPr>
        <w:t>0084 | .signal-panel { min-height: 470px; padding: 21px; display: flex; flex-direction: column; }</w:t>
        <w:br/>
      </w:r>
      <w:r>
        <w:rPr>
          <w:rFonts w:ascii="Consolas" w:hAnsi="Consolas"/>
          <w:color w:val="23272D"/>
          <w:sz w:val="15"/>
        </w:rPr>
        <w:t>0085 | .panel-heading { display: flex; align-items: flex-start; justify-content: space-between; gap: 16px; }</w:t>
        <w:br/>
      </w:r>
      <w:r>
        <w:rPr>
          <w:rFonts w:ascii="Consolas" w:hAnsi="Consolas"/>
          <w:color w:val="23272D"/>
          <w:sz w:val="15"/>
        </w:rPr>
        <w:t>0086 | .panel-heading h2 { margin-top: 4px; font-family: Bahnschrift, "Segoe UI", sans-serif; font-size: 18px; font-weight: 600; }</w:t>
        <w:br/>
      </w:r>
      <w:r>
        <w:rPr>
          <w:rFonts w:ascii="Consolas" w:hAnsi="Consolas"/>
          <w:color w:val="23272D"/>
          <w:sz w:val="15"/>
        </w:rPr>
        <w:t>0087 | .face-state { color: #737a82; background: #f0f2f3; border-radius: 999px; padding: 5px 8px; font-size: 10px; font-weight: 700; }</w:t>
        <w:br/>
      </w:r>
      <w:r>
        <w:rPr>
          <w:rFonts w:ascii="Consolas" w:hAnsi="Consolas"/>
          <w:color w:val="23272D"/>
          <w:sz w:val="15"/>
        </w:rPr>
        <w:t>0088 | .face-state.online { color: var(--green); background: var(--green-soft); }</w:t>
        <w:br/>
      </w:r>
      <w:r>
        <w:rPr>
          <w:rFonts w:ascii="Consolas" w:hAnsi="Consolas"/>
          <w:color w:val="23272D"/>
          <w:sz w:val="15"/>
        </w:rPr>
        <w:t>0089 | .challenge-list { margin-top: 21px; border-top: 1px solid var(--line); }</w:t>
        <w:br/>
      </w:r>
      <w:r>
        <w:rPr>
          <w:rFonts w:ascii="Consolas" w:hAnsi="Consolas"/>
          <w:color w:val="23272D"/>
          <w:sz w:val="15"/>
        </w:rPr>
        <w:t>0090 | .challenge-row { min-height: 65px; padding: 10px 7px; display: grid; grid-template-columns: 35px minmax(0, 1fr) auto; align-items: center; gap: 9px; border-bottom: 1px solid #e8eaec;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.challenge-row.active { background: #f3f4f5; }</w:t>
        <w:br/>
      </w:r>
      <w:r>
        <w:rPr>
          <w:rFonts w:ascii="Consolas" w:hAnsi="Consolas"/>
          <w:color w:val="23272D"/>
          <w:sz w:val="15"/>
        </w:rPr>
        <w:t>0092 | .challenge-icon { width: 32px; height: 32px; display: grid; place-items: center; border: 1px solid #cfd3d7; border-radius: 5px; }</w:t>
        <w:br/>
      </w:r>
      <w:r>
        <w:rPr>
          <w:rFonts w:ascii="Consolas" w:hAnsi="Consolas"/>
          <w:color w:val="23272D"/>
          <w:sz w:val="15"/>
        </w:rPr>
        <w:t>0093 | .challenge-row div { display: flex; flex-direction: column; min-width: 0; }</w:t>
        <w:br/>
      </w:r>
      <w:r>
        <w:rPr>
          <w:rFonts w:ascii="Consolas" w:hAnsi="Consolas"/>
          <w:color w:val="23272D"/>
          <w:sz w:val="15"/>
        </w:rPr>
        <w:t>0094 | .challenge-row strong { font-size: 13px; overflow-wrap: anywhere; }</w:t>
        <w:br/>
      </w:r>
      <w:r>
        <w:rPr>
          <w:rFonts w:ascii="Consolas" w:hAnsi="Consolas"/>
          <w:color w:val="23272D"/>
          <w:sz w:val="15"/>
        </w:rPr>
        <w:t>0095 | .challenge-row div span { color: var(--muted); font-size: 11px; margin-top: 3px; }</w:t>
        <w:br/>
      </w:r>
      <w:r>
        <w:rPr>
          <w:rFonts w:ascii="Consolas" w:hAnsi="Consolas"/>
          <w:color w:val="23272D"/>
          <w:sz w:val="15"/>
        </w:rPr>
        <w:t>0096 | .challenge-peak { color: #626971; font: 11px Consolas, monospace; }</w:t>
        <w:br/>
      </w:r>
      <w:r>
        <w:rPr>
          <w:rFonts w:ascii="Consolas" w:hAnsi="Consolas"/>
          <w:color w:val="23272D"/>
          <w:sz w:val="15"/>
        </w:rPr>
        <w:t>0097 | .meter-group { margin-top: 18px; }</w:t>
        <w:br/>
      </w:r>
      <w:r>
        <w:rPr>
          <w:rFonts w:ascii="Consolas" w:hAnsi="Consolas"/>
          <w:color w:val="23272D"/>
          <w:sz w:val="15"/>
        </w:rPr>
        <w:t>0098 | .meter-label { display: flex; justify-content: space-between; font-size: 11px; }</w:t>
        <w:br/>
      </w:r>
      <w:r>
        <w:rPr>
          <w:rFonts w:ascii="Consolas" w:hAnsi="Consolas"/>
          <w:color w:val="23272D"/>
          <w:sz w:val="15"/>
        </w:rPr>
        <w:t>0099 | .meter-label span { color: var(--muted); }</w:t>
        <w:br/>
      </w:r>
      <w:r>
        <w:rPr>
          <w:rFonts w:ascii="Consolas" w:hAnsi="Consolas"/>
          <w:color w:val="23272D"/>
          <w:sz w:val="15"/>
        </w:rPr>
        <w:t>0100 | .meter { height: 5px; background: #e5e8ea; margin-top: 8px; overflow: hidden; border-radius: 3px; }</w:t>
        <w:br/>
      </w:r>
      <w:r>
        <w:rPr>
          <w:rFonts w:ascii="Consolas" w:hAnsi="Consolas"/>
          <w:color w:val="23272D"/>
          <w:sz w:val="15"/>
        </w:rPr>
        <w:t>0101 | .meter span { display: block; height: 100%; background: #202327; transition: width 160ms ease; }</w:t>
        <w:br/>
      </w:r>
      <w:r>
        <w:rPr>
          <w:rFonts w:ascii="Consolas" w:hAnsi="Consolas"/>
          <w:color w:val="23272D"/>
          <w:sz w:val="15"/>
        </w:rPr>
        <w:t>0102 | .score-summary { margin-top: 16px; padding: 12px 0; border-top: 1px solid var(--line); border-bottom: 1px solid var(--line); display: grid; gap: 9px; }</w:t>
        <w:br/>
      </w:r>
      <w:r>
        <w:rPr>
          <w:rFonts w:ascii="Consolas" w:hAnsi="Consolas"/>
          <w:color w:val="23272D"/>
          <w:sz w:val="15"/>
        </w:rPr>
        <w:t>0103 | .score-summary div { display: flex; justify-content: space-between; gap: 10px; font-size: 11px; }</w:t>
        <w:br/>
      </w:r>
      <w:r>
        <w:rPr>
          <w:rFonts w:ascii="Consolas" w:hAnsi="Consolas"/>
          <w:color w:val="23272D"/>
          <w:sz w:val="15"/>
        </w:rPr>
        <w:t>0104 | .score-summary span { color: var(--muted); }</w:t>
        <w:br/>
      </w:r>
      <w:r>
        <w:rPr>
          <w:rFonts w:ascii="Consolas" w:hAnsi="Consolas"/>
          <w:color w:val="23272D"/>
          <w:sz w:val="15"/>
        </w:rPr>
        <w:t>0105 | .score-summary strong { max-width: 150px; text-align: right; overflow-wrap: anywhere; }</w:t>
        <w:br/>
      </w:r>
      <w:r>
        <w:rPr>
          <w:rFonts w:ascii="Consolas" w:hAnsi="Consolas"/>
          <w:color w:val="23272D"/>
          <w:sz w:val="15"/>
        </w:rPr>
        <w:t>0106 | .process-note { min-height: 38px; margin-top: auto; padding: 14px 0; color: #60676f; font-size: 11px; line-height: 1.4; display: flex; align-items: flex-start; gap: 9px; }</w:t>
        <w:br/>
      </w:r>
      <w:r>
        <w:rPr>
          <w:rFonts w:ascii="Consolas" w:hAnsi="Consolas"/>
          <w:color w:val="23272D"/>
          <w:sz w:val="15"/>
        </w:rPr>
        <w:t>0107 | .process-note.error { color: var(--red); }</w:t>
        <w:br/>
      </w:r>
      <w:r>
        <w:rPr>
          <w:rFonts w:ascii="Consolas" w:hAnsi="Consolas"/>
          <w:color w:val="23272D"/>
          <w:sz w:val="15"/>
        </w:rPr>
        <w:t>0108 | .pulse-dot { width: 7px; height: 7px; margin-top: 4px; border-radius: 50%; background: #202327; flex: 0 0 auto; }</w:t>
        <w:br/>
      </w:r>
      <w:r>
        <w:rPr>
          <w:rFonts w:ascii="Consolas" w:hAnsi="Consolas"/>
          <w:color w:val="23272D"/>
          <w:sz w:val="15"/>
        </w:rPr>
        <w:t>0109 | .primary-button, .secondary-button { width: 100%; min-height: 42px; border-radius: 6px; display: flex; align-items: center; justify-content: center; gap: 8px; cursor: pointer; font-weight: 650; font-size: 13px; }</w:t>
        <w:br/>
      </w:r>
      <w:r>
        <w:rPr>
          <w:rFonts w:ascii="Consolas" w:hAnsi="Consolas"/>
          <w:color w:val="23272D"/>
          <w:sz w:val="15"/>
        </w:rPr>
        <w:t>0110 | .button-stack { display: grid; gap: 8px; }</w:t>
        <w:br/>
      </w:r>
      <w:r>
        <w:rPr>
          <w:rFonts w:ascii="Consolas" w:hAnsi="Consolas"/>
          <w:color w:val="23272D"/>
          <w:sz w:val="15"/>
        </w:rPr>
        <w:t>0111 | .primary-button { border: 1px solid #15171a; background: #15171a; color: #fff; }</w:t>
        <w:br/>
      </w:r>
      <w:r>
        <w:rPr>
          <w:rFonts w:ascii="Consolas" w:hAnsi="Consolas"/>
          <w:color w:val="23272D"/>
          <w:sz w:val="15"/>
        </w:rPr>
        <w:t>0112 | .primary-button:hover { background: #2b2e32; }</w:t>
        <w:br/>
      </w:r>
      <w:r>
        <w:rPr>
          <w:rFonts w:ascii="Consolas" w:hAnsi="Consolas"/>
          <w:color w:val="23272D"/>
          <w:sz w:val="15"/>
        </w:rPr>
        <w:t>0113 | .secondary-button { border: 1px solid #cfd3d7; background: #fff; color: #202327; }</w:t>
        <w:br/>
      </w:r>
      <w:r>
        <w:rPr>
          <w:rFonts w:ascii="Consolas" w:hAnsi="Consolas"/>
          <w:color w:val="23272D"/>
          <w:sz w:val="15"/>
        </w:rPr>
        <w:t>0114 | .secondary-button:hover { background: #f3f4f5; }</w:t>
        <w:br/>
      </w:r>
      <w:r>
        <w:rPr>
          <w:rFonts w:ascii="Consolas" w:hAnsi="Consolas"/>
          <w:color w:val="23272D"/>
          <w:sz w:val="15"/>
        </w:rPr>
        <w:t>0115 | .research-note { max-width: 920px; margin-top: 15px; color: #717880; font-size: 10px; line-height: 1.5; }</w:t>
        <w:br/>
      </w:r>
      <w:r>
        <w:rPr>
          <w:rFonts w:ascii="Consolas" w:hAnsi="Consolas"/>
          <w:color w:val="23272D"/>
          <w:sz w:val="15"/>
        </w:rPr>
        <w:t xml:space="preserve">0116 | </w:t>
        <w:br/>
      </w:r>
      <w:r>
        <w:rPr>
          <w:rFonts w:ascii="Consolas" w:hAnsi="Consolas"/>
          <w:color w:val="23272D"/>
          <w:sz w:val="15"/>
        </w:rPr>
        <w:t>0117 | .status { display: inline-flex; align-items: center; border-radius: 999px; padding: 5px 8px; font-size: 10px; font-weight: 750; white-space: nowrap; }</w:t>
        <w:br/>
      </w:r>
      <w:r>
        <w:rPr>
          <w:rFonts w:ascii="Consolas" w:hAnsi="Consolas"/>
          <w:color w:val="23272D"/>
          <w:sz w:val="15"/>
        </w:rPr>
        <w:t>0118 | .status-genuine, .status-cleared { color: var(--green); background: var(--green-soft); }</w:t>
        <w:br/>
      </w:r>
      <w:r>
        <w:rPr>
          <w:rFonts w:ascii="Consolas" w:hAnsi="Consolas"/>
          <w:color w:val="23272D"/>
          <w:sz w:val="15"/>
        </w:rPr>
        <w:t>0119 | .status-fake, .status-escalated { color: var(--red); background: var(--red-soft); }</w:t>
        <w:br/>
      </w:r>
      <w:r>
        <w:rPr>
          <w:rFonts w:ascii="Consolas" w:hAnsi="Consolas"/>
          <w:color w:val="23272D"/>
          <w:sz w:val="15"/>
        </w:rPr>
        <w:t>0120 | .status-review, .status-pending { color: var(--amber); background: var(--amber-soft); }</w:t>
        <w:br/>
      </w:r>
      <w:r>
        <w:rPr>
          <w:rFonts w:ascii="Consolas" w:hAnsi="Consolas"/>
          <w:color w:val="23272D"/>
          <w:sz w:val="15"/>
        </w:rPr>
        <w:t>0121 | .icon-button, .row-toggle { display: inline-grid; place-items: center; border: 1px solid var(--line); background: #fff; color: #3e444a; border-radius: 5px; cursor: pointer; }</w:t>
        <w:br/>
      </w:r>
      <w:r>
        <w:rPr>
          <w:rFonts w:ascii="Consolas" w:hAnsi="Consolas"/>
          <w:color w:val="23272D"/>
          <w:sz w:val="15"/>
        </w:rPr>
        <w:t>0122 | .icon-button { width: 38px; height: 38px; }</w:t>
        <w:br/>
      </w:r>
      <w:r>
        <w:rPr>
          <w:rFonts w:ascii="Consolas" w:hAnsi="Consolas"/>
          <w:color w:val="23272D"/>
          <w:sz w:val="15"/>
        </w:rPr>
        <w:t>0123 | .row-toggle { width: 29px; height: 29px; }</w:t>
        <w:br/>
      </w:r>
      <w:r>
        <w:rPr>
          <w:rFonts w:ascii="Consolas" w:hAnsi="Consolas"/>
          <w:color w:val="23272D"/>
          <w:sz w:val="15"/>
        </w:rPr>
        <w:t xml:space="preserve">0124 | </w:t>
        <w:br/>
      </w:r>
      <w:r>
        <w:rPr>
          <w:rFonts w:ascii="Consolas" w:hAnsi="Consolas"/>
          <w:color w:val="23272D"/>
          <w:sz w:val="15"/>
        </w:rPr>
        <w:t>0125 | .metrics-strip { display: grid; grid-template-columns: repeat(5, 1fr); background: #fff; border: 1px solid var(--line); border-radius: 7px; overflow: hidden; }</w:t>
        <w:br/>
      </w:r>
      <w:r>
        <w:rPr>
          <w:rFonts w:ascii="Consolas" w:hAnsi="Consolas"/>
          <w:color w:val="23272D"/>
          <w:sz w:val="15"/>
        </w:rPr>
        <w:t>0126 | .metrics-strip div { min-width: 0; min-height: 86px; padding: 16px 18px; border-right: 1px solid var(--line); display: flex; flex-direction: column; justify-content: center; }</w:t>
        <w:br/>
      </w:r>
      <w:r>
        <w:rPr>
          <w:rFonts w:ascii="Consolas" w:hAnsi="Consolas"/>
          <w:color w:val="23272D"/>
          <w:sz w:val="15"/>
        </w:rPr>
        <w:t>0127 | .metrics-strip div:last-child { border-right: 0; }</w:t>
        <w:br/>
      </w:r>
      <w:r>
        <w:rPr>
          <w:rFonts w:ascii="Consolas" w:hAnsi="Consolas"/>
          <w:color w:val="23272D"/>
          <w:sz w:val="15"/>
        </w:rPr>
        <w:t>0128 | .metrics-strip span { color: var(--muted); font-size: 11px; }</w:t>
        <w:br/>
      </w:r>
      <w:r>
        <w:rPr>
          <w:rFonts w:ascii="Consolas" w:hAnsi="Consolas"/>
          <w:color w:val="23272D"/>
          <w:sz w:val="15"/>
        </w:rPr>
        <w:t>0129 | .metrics-strip strong { margin-top: 7px; font-family: Bahnschrift, "Segoe UI", sans-serif; font-size: 22px; font-weight: 600; overflow-wrap: anywhere; }</w:t>
        <w:br/>
      </w:r>
      <w:r>
        <w:rPr>
          <w:rFonts w:ascii="Consolas" w:hAnsi="Consolas"/>
          <w:color w:val="23272D"/>
          <w:sz w:val="15"/>
        </w:rPr>
        <w:t>0130 | .chart-panel { margin-top: 18px; padding: 19px 21px 12px; }</w:t>
        <w:br/>
      </w:r>
      <w:r>
        <w:rPr>
          <w:rFonts w:ascii="Consolas" w:hAnsi="Consolas"/>
          <w:color w:val="23272D"/>
          <w:sz w:val="15"/>
        </w:rPr>
        <w:t>0131 | .chart-wrap { height: 190px; margin-top: 10px; }</w:t>
        <w:br/>
      </w:r>
      <w:r>
        <w:rPr>
          <w:rFonts w:ascii="Consolas" w:hAnsi="Consolas"/>
          <w:color w:val="23272D"/>
          <w:sz w:val="15"/>
        </w:rPr>
        <w:t>0132 | .sessions-panel { margin-top: 18px; overflow: hidden; }</w:t>
        <w:br/>
      </w:r>
      <w:r>
        <w:rPr>
          <w:rFonts w:ascii="Consolas" w:hAnsi="Consolas"/>
          <w:color w:val="23272D"/>
          <w:sz w:val="15"/>
        </w:rPr>
        <w:t>0133 | .table-toolbar { min-height: 56px; padding: 9px 14px; border-bottom: 1px solid var(--line); display: flex; justify-content: space-between; align-items: center; gap: 14px; }</w:t>
        <w:br/>
      </w:r>
      <w:r>
        <w:rPr>
          <w:rFonts w:ascii="Consolas" w:hAnsi="Consolas"/>
          <w:color w:val="23272D"/>
          <w:sz w:val="15"/>
        </w:rPr>
        <w:t>0134 | .table-toolbar &gt; span { color: var(--muted); font-size: 11px; white-space: nowrap; }</w:t>
        <w:br/>
      </w:r>
      <w:r>
        <w:rPr>
          <w:rFonts w:ascii="Consolas" w:hAnsi="Consolas"/>
          <w:color w:val="23272D"/>
          <w:sz w:val="15"/>
        </w:rPr>
        <w:t>0135 | .filter-tabs { display: inline-flex; padding: 3px; background: #eff1f2; border-radius: 6px;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.filter-tabs button { min-height: 30px; padding: 0 12px; border: 0; border-radius: 4px; color: #656c73; background: transparent; text-transform: capitalize; cursor: pointer; font-size: 11px; }</w:t>
        <w:br/>
      </w:r>
      <w:r>
        <w:rPr>
          <w:rFonts w:ascii="Consolas" w:hAnsi="Consolas"/>
          <w:color w:val="23272D"/>
          <w:sz w:val="15"/>
        </w:rPr>
        <w:t>0137 | .filter-tabs button[aria-selected="true"] { background: #fff; color: #181a1d; box-shadow: 0 1px 2px rgba(0, 0, 0, 0.09); font-weight: 700; }</w:t>
        <w:br/>
      </w:r>
      <w:r>
        <w:rPr>
          <w:rFonts w:ascii="Consolas" w:hAnsi="Consolas"/>
          <w:color w:val="23272D"/>
          <w:sz w:val="15"/>
        </w:rPr>
        <w:t>0138 | .table-scroll { overflow-x: auto; }</w:t>
        <w:br/>
      </w:r>
      <w:r>
        <w:rPr>
          <w:rFonts w:ascii="Consolas" w:hAnsi="Consolas"/>
          <w:color w:val="23272D"/>
          <w:sz w:val="15"/>
        </w:rPr>
        <w:t>0139 | table { width: 100%; border-collapse: collapse; text-align: left; }</w:t>
        <w:br/>
      </w:r>
      <w:r>
        <w:rPr>
          <w:rFonts w:ascii="Consolas" w:hAnsi="Consolas"/>
          <w:color w:val="23272D"/>
          <w:sz w:val="15"/>
        </w:rPr>
        <w:t>0140 | th { color: #747b82; background: #f7f8f8; font-size: 10px; text-transform: uppercase; font-weight: 750; }</w:t>
        <w:br/>
      </w:r>
      <w:r>
        <w:rPr>
          <w:rFonts w:ascii="Consolas" w:hAnsi="Consolas"/>
          <w:color w:val="23272D"/>
          <w:sz w:val="15"/>
        </w:rPr>
        <w:t>0141 | th, td { padding: 12px 14px; border-bottom: 1px solid #e7e9eb; white-space: nowrap; }</w:t>
        <w:br/>
      </w:r>
      <w:r>
        <w:rPr>
          <w:rFonts w:ascii="Consolas" w:hAnsi="Consolas"/>
          <w:color w:val="23272D"/>
          <w:sz w:val="15"/>
        </w:rPr>
        <w:t>0142 | td { color: #3f454b; font-size: 12px; }</w:t>
        <w:br/>
      </w:r>
      <w:r>
        <w:rPr>
          <w:rFonts w:ascii="Consolas" w:hAnsi="Consolas"/>
          <w:color w:val="23272D"/>
          <w:sz w:val="15"/>
        </w:rPr>
        <w:t>0143 | tbody tr:last-child td { border-bottom: 0; }</w:t>
        <w:br/>
      </w:r>
      <w:r>
        <w:rPr>
          <w:rFonts w:ascii="Consolas" w:hAnsi="Consolas"/>
          <w:color w:val="23272D"/>
          <w:sz w:val="15"/>
        </w:rPr>
        <w:t>0144 | .mono-cell { color: #24272b; font-family: Consolas, monospace; font-size: 11px; }</w:t>
        <w:br/>
      </w:r>
      <w:r>
        <w:rPr>
          <w:rFonts w:ascii="Consolas" w:hAnsi="Consolas"/>
          <w:color w:val="23272D"/>
          <w:sz w:val="15"/>
        </w:rPr>
        <w:t>0145 | .detail-row td { padding: 0; background: #f7f8f8; }</w:t>
        <w:br/>
      </w:r>
      <w:r>
        <w:rPr>
          <w:rFonts w:ascii="Consolas" w:hAnsi="Consolas"/>
          <w:color w:val="23272D"/>
          <w:sz w:val="15"/>
        </w:rPr>
        <w:t>0146 | .session-detail { padding: 15px 18px 15px 34px; display: flex; align-items: center; gap: 34px; }</w:t>
        <w:br/>
      </w:r>
      <w:r>
        <w:rPr>
          <w:rFonts w:ascii="Consolas" w:hAnsi="Consolas"/>
          <w:color w:val="23272D"/>
          <w:sz w:val="15"/>
        </w:rPr>
        <w:t>0147 | .session-detail &gt; div:not(.review-actions) { display: flex; flex-direction: column; gap: 4px; }</w:t>
        <w:br/>
      </w:r>
      <w:r>
        <w:rPr>
          <w:rFonts w:ascii="Consolas" w:hAnsi="Consolas"/>
          <w:color w:val="23272D"/>
          <w:sz w:val="15"/>
        </w:rPr>
        <w:t>0148 | .session-detail span { color: var(--muted); font-size: 10px; }</w:t>
        <w:br/>
      </w:r>
      <w:r>
        <w:rPr>
          <w:rFonts w:ascii="Consolas" w:hAnsi="Consolas"/>
          <w:color w:val="23272D"/>
          <w:sz w:val="15"/>
        </w:rPr>
        <w:t>0149 | .session-detail strong { font-size: 11px; }</w:t>
        <w:br/>
      </w:r>
      <w:r>
        <w:rPr>
          <w:rFonts w:ascii="Consolas" w:hAnsi="Consolas"/>
          <w:color w:val="23272D"/>
          <w:sz w:val="15"/>
        </w:rPr>
        <w:t>0150 | .review-actions { margin-left: auto; display: flex; gap: 7px; }</w:t>
        <w:br/>
      </w:r>
      <w:r>
        <w:rPr>
          <w:rFonts w:ascii="Consolas" w:hAnsi="Consolas"/>
          <w:color w:val="23272D"/>
          <w:sz w:val="15"/>
        </w:rPr>
        <w:t>0151 | .review-actions button { min-height: 32px; padding: 0 10px; display: flex; align-items: center; gap: 6px; border: 1px solid #cfd3d7; background: #fff; border-radius: 5px; cursor: pointer; font-size: 11px; }</w:t>
        <w:br/>
      </w:r>
      <w:r>
        <w:rPr>
          <w:rFonts w:ascii="Consolas" w:hAnsi="Consolas"/>
          <w:color w:val="23272D"/>
          <w:sz w:val="15"/>
        </w:rPr>
        <w:t>0152 | .empty-table { height: 96px; text-align: center; color: var(--muted); }</w:t>
        <w:br/>
      </w:r>
      <w:r>
        <w:rPr>
          <w:rFonts w:ascii="Consolas" w:hAnsi="Consolas"/>
          <w:color w:val="23272D"/>
          <w:sz w:val="15"/>
        </w:rPr>
        <w:t xml:space="preserve">0153 | </w:t>
        <w:br/>
      </w:r>
      <w:r>
        <w:rPr>
          <w:rFonts w:ascii="Consolas" w:hAnsi="Consolas"/>
          <w:color w:val="23272D"/>
          <w:sz w:val="15"/>
        </w:rPr>
        <w:t>0154 | .system-summary { display: grid; grid-template-columns: 1fr 1.55fr; gap: 18px; }</w:t>
        <w:br/>
      </w:r>
      <w:r>
        <w:rPr>
          <w:rFonts w:ascii="Consolas" w:hAnsi="Consolas"/>
          <w:color w:val="23272D"/>
          <w:sz w:val="15"/>
        </w:rPr>
        <w:t>0155 | .system-lead, .resource-grid { background: #15171a; color: #fff; border-radius: 7px; }</w:t>
        <w:br/>
      </w:r>
      <w:r>
        <w:rPr>
          <w:rFonts w:ascii="Consolas" w:hAnsi="Consolas"/>
          <w:color w:val="23272D"/>
          <w:sz w:val="15"/>
        </w:rPr>
        <w:t>0156 | .system-lead { padding: 26px; display: flex; flex-direction: column; justify-content: center; }</w:t>
        <w:br/>
      </w:r>
      <w:r>
        <w:rPr>
          <w:rFonts w:ascii="Consolas" w:hAnsi="Consolas"/>
          <w:color w:val="23272D"/>
          <w:sz w:val="15"/>
        </w:rPr>
        <w:t>0157 | .system-lead .eyebrow { color: #aeb4bb; }</w:t>
        <w:br/>
      </w:r>
      <w:r>
        <w:rPr>
          <w:rFonts w:ascii="Consolas" w:hAnsi="Consolas"/>
          <w:color w:val="23272D"/>
          <w:sz w:val="15"/>
        </w:rPr>
        <w:t>0158 | .system-lead h2 { margin-top: 9px; font-family: Bahnschrift, "Segoe UI", sans-serif; font-size: 21px; font-weight: 600; }</w:t>
        <w:br/>
      </w:r>
      <w:r>
        <w:rPr>
          <w:rFonts w:ascii="Consolas" w:hAnsi="Consolas"/>
          <w:color w:val="23272D"/>
          <w:sz w:val="15"/>
        </w:rPr>
        <w:t>0159 | .system-lead &gt; p:last-child { margin-top: 11px; color: #adb3ba; font-size: 12px; line-height: 1.55; }</w:t>
        <w:br/>
      </w:r>
      <w:r>
        <w:rPr>
          <w:rFonts w:ascii="Consolas" w:hAnsi="Consolas"/>
          <w:color w:val="23272D"/>
          <w:sz w:val="15"/>
        </w:rPr>
        <w:t>0160 | .resource-grid { padding: 14px; display: grid; grid-template-columns: repeat(2, minmax(0, 1fr)); gap: 1px; background: #34383d; }</w:t>
        <w:br/>
      </w:r>
      <w:r>
        <w:rPr>
          <w:rFonts w:ascii="Consolas" w:hAnsi="Consolas"/>
          <w:color w:val="23272D"/>
          <w:sz w:val="15"/>
        </w:rPr>
        <w:t>0161 | .resource-grid div { min-width: 0; min-height: 98px; padding: 17px; background: #15171a; display: grid; grid-template-columns: auto 1fr; grid-template-rows: auto auto; align-content: center; column-gap: 10px; }</w:t>
        <w:br/>
      </w:r>
      <w:r>
        <w:rPr>
          <w:rFonts w:ascii="Consolas" w:hAnsi="Consolas"/>
          <w:color w:val="23272D"/>
          <w:sz w:val="15"/>
        </w:rPr>
        <w:t>0162 | .resource-grid svg { grid-row: 1 / span 2; align-self: center; color: #aeb4bb; }</w:t>
        <w:br/>
      </w:r>
      <w:r>
        <w:rPr>
          <w:rFonts w:ascii="Consolas" w:hAnsi="Consolas"/>
          <w:color w:val="23272D"/>
          <w:sz w:val="15"/>
        </w:rPr>
        <w:t>0163 | .resource-grid span { color: #9da4ab; font-size: 10px; }</w:t>
        <w:br/>
      </w:r>
      <w:r>
        <w:rPr>
          <w:rFonts w:ascii="Consolas" w:hAnsi="Consolas"/>
          <w:color w:val="23272D"/>
          <w:sz w:val="15"/>
        </w:rPr>
        <w:t>0164 | .resource-grid strong { margin-top: 4px; color: #fff; font-size: 15px; overflow-wrap: anywhere; }</w:t>
        <w:br/>
      </w:r>
      <w:r>
        <w:rPr>
          <w:rFonts w:ascii="Consolas" w:hAnsi="Consolas"/>
          <w:color w:val="23272D"/>
          <w:sz w:val="15"/>
        </w:rPr>
        <w:t>0165 | .architecture-panel, .model-table-panel { margin-top: 18px; padding: 21px; }</w:t>
        <w:br/>
      </w:r>
      <w:r>
        <w:rPr>
          <w:rFonts w:ascii="Consolas" w:hAnsi="Consolas"/>
          <w:color w:val="23272D"/>
          <w:sz w:val="15"/>
        </w:rPr>
        <w:t>0166 | .architecture-label { color: var(--green); background: var(--green-soft); padding: 6px 9px; border-radius: 5px; font-size: 10px; font-weight: 750; }</w:t>
        <w:br/>
      </w:r>
      <w:r>
        <w:rPr>
          <w:rFonts w:ascii="Consolas" w:hAnsi="Consolas"/>
          <w:color w:val="23272D"/>
          <w:sz w:val="15"/>
        </w:rPr>
        <w:t>0167 | .architecture-flow { margin-top: 24px; display: grid; grid-template-columns: repeat(7, auto); align-items: center; justify-content: space-between; gap: 9px; }</w:t>
        <w:br/>
      </w:r>
      <w:r>
        <w:rPr>
          <w:rFonts w:ascii="Consolas" w:hAnsi="Consolas"/>
          <w:color w:val="23272D"/>
          <w:sz w:val="15"/>
        </w:rPr>
        <w:t>0168 | .architecture-node { width: 150px; min-height: 112px; padding: 15px; border: 1px solid #cfd3d7; border-radius: 6px; display: flex; flex-direction: column; justify-content: center; }</w:t>
        <w:br/>
      </w:r>
      <w:r>
        <w:rPr>
          <w:rFonts w:ascii="Consolas" w:hAnsi="Consolas"/>
          <w:color w:val="23272D"/>
          <w:sz w:val="15"/>
        </w:rPr>
        <w:t>0169 | .architecture-node svg { margin-bottom: 11px; }</w:t>
        <w:br/>
      </w:r>
      <w:r>
        <w:rPr>
          <w:rFonts w:ascii="Consolas" w:hAnsi="Consolas"/>
          <w:color w:val="23272D"/>
          <w:sz w:val="15"/>
        </w:rPr>
        <w:t>0170 | .architecture-node strong { font-size: 12px; }</w:t>
        <w:br/>
      </w:r>
      <w:r>
        <w:rPr>
          <w:rFonts w:ascii="Consolas" w:hAnsi="Consolas"/>
          <w:color w:val="23272D"/>
          <w:sz w:val="15"/>
        </w:rPr>
        <w:t>0171 | .architecture-node span { margin-top: 4px; color: var(--muted); font-size: 10px; }</w:t>
        <w:br/>
      </w:r>
      <w:r>
        <w:rPr>
          <w:rFonts w:ascii="Consolas" w:hAnsi="Consolas"/>
          <w:color w:val="23272D"/>
          <w:sz w:val="15"/>
        </w:rPr>
        <w:t>0172 | .flow-arrow { color: #8a9198; }</w:t>
        <w:br/>
      </w:r>
      <w:r>
        <w:rPr>
          <w:rFonts w:ascii="Consolas" w:hAnsi="Consolas"/>
          <w:color w:val="23272D"/>
          <w:sz w:val="15"/>
        </w:rPr>
        <w:t>0173 | .model-table-panel { padding-bottom: 8px; }</w:t>
        <w:br/>
      </w:r>
      <w:r>
        <w:rPr>
          <w:rFonts w:ascii="Consolas" w:hAnsi="Consolas"/>
          <w:color w:val="23272D"/>
          <w:sz w:val="15"/>
        </w:rPr>
        <w:t>0174 | .model-table { margin-top: 14px; }</w:t>
        <w:br/>
      </w:r>
      <w:r>
        <w:rPr>
          <w:rFonts w:ascii="Consolas" w:hAnsi="Consolas"/>
          <w:color w:val="23272D"/>
          <w:sz w:val="15"/>
        </w:rPr>
        <w:t>0175 | .capacity-note { margin-top: 18px; padding: 16px 19px; border-left: 3px solid #15171a; background: #e8eaec; display: flex; align-items: center; gap: 24px; }</w:t>
        <w:br/>
      </w:r>
      <w:r>
        <w:rPr>
          <w:rFonts w:ascii="Consolas" w:hAnsi="Consolas"/>
          <w:color w:val="23272D"/>
          <w:sz w:val="15"/>
        </w:rPr>
        <w:t>0176 | .capacity-note strong { font-size: 12px; white-space: nowrap; }</w:t>
        <w:br/>
      </w:r>
      <w:r>
        <w:rPr>
          <w:rFonts w:ascii="Consolas" w:hAnsi="Consolas"/>
          <w:color w:val="23272D"/>
          <w:sz w:val="15"/>
        </w:rPr>
        <w:t>0177 | .capacity-note span { color: #5d646c; font-size: 11px; line-height: 1.5; }</w:t>
        <w:br/>
      </w:r>
      <w:r>
        <w:rPr>
          <w:rFonts w:ascii="Consolas" w:hAnsi="Consolas"/>
          <w:color w:val="23272D"/>
          <w:sz w:val="15"/>
        </w:rPr>
        <w:t>0178 | .evaluation-scope { margin-bottom: 18px; padding: 15px 17px; border-left: 3px solid var(--amber); background: var(--amber-soft); display: flex; align-items: flex-start; gap: 11px; }</w:t>
        <w:br/>
      </w:r>
      <w:r>
        <w:rPr>
          <w:rFonts w:ascii="Consolas" w:hAnsi="Consolas"/>
          <w:color w:val="23272D"/>
          <w:sz w:val="15"/>
        </w:rPr>
        <w:t>0179 | .evaluation-scope svg { flex: 0 0 auto; color: var(--amber); }</w:t>
        <w:br/>
      </w:r>
      <w:r>
        <w:rPr>
          <w:rFonts w:ascii="Consolas" w:hAnsi="Consolas"/>
          <w:color w:val="23272D"/>
          <w:sz w:val="15"/>
        </w:rPr>
        <w:t>0180 | .evaluation-scope div { display: flex; flex-direction: column; gap: 4px;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.evaluation-scope strong { font-size: 12px; }</w:t>
        <w:br/>
      </w:r>
      <w:r>
        <w:rPr>
          <w:rFonts w:ascii="Consolas" w:hAnsi="Consolas"/>
          <w:color w:val="23272D"/>
          <w:sz w:val="15"/>
        </w:rPr>
        <w:t>0182 | .evaluation-scope span { color: #6a5328; font-size: 11px; line-height: 1.5; }</w:t>
        <w:br/>
      </w:r>
      <w:r>
        <w:rPr>
          <w:rFonts w:ascii="Consolas" w:hAnsi="Consolas"/>
          <w:color w:val="23272D"/>
          <w:sz w:val="15"/>
        </w:rPr>
        <w:t>0183 | .evaluation-grid { margin-top: 18px; display: grid; grid-template-columns: 1.25fr 0.75fr; gap: 18px; }</w:t>
        <w:br/>
      </w:r>
      <w:r>
        <w:rPr>
          <w:rFonts w:ascii="Consolas" w:hAnsi="Consolas"/>
          <w:color w:val="23272D"/>
          <w:sz w:val="15"/>
        </w:rPr>
        <w:t>0184 | .confusion-panel, .resource-evidence { padding: 21px; }</w:t>
        <w:br/>
      </w:r>
      <w:r>
        <w:rPr>
          <w:rFonts w:ascii="Consolas" w:hAnsi="Consolas"/>
          <w:color w:val="23272D"/>
          <w:sz w:val="15"/>
        </w:rPr>
        <w:t>0185 | .confusion-matrix { margin-top: 20px; display: grid; grid-template-columns: 1.3fr repeat(3, minmax(74px, 1fr)); border-top: 1px solid var(--line); border-left: 1px solid var(--line); }</w:t>
        <w:br/>
      </w:r>
      <w:r>
        <w:rPr>
          <w:rFonts w:ascii="Consolas" w:hAnsi="Consolas"/>
          <w:color w:val="23272D"/>
          <w:sz w:val="15"/>
        </w:rPr>
        <w:t>0186 | .confusion-matrix &gt; * { min-height: 48px; padding: 10px; border-right: 1px solid var(--line); border-bottom: 1px solid var(--line); display: grid; place-items: center; text-align: center; font-size: 11px; }</w:t>
        <w:br/>
      </w:r>
      <w:r>
        <w:rPr>
          <w:rFonts w:ascii="Consolas" w:hAnsi="Consolas"/>
          <w:color w:val="23272D"/>
          <w:sz w:val="15"/>
        </w:rPr>
        <w:t>0187 | .confusion-matrix &gt; strong { background: #f7f8f8; }</w:t>
        <w:br/>
      </w:r>
      <w:r>
        <w:rPr>
          <w:rFonts w:ascii="Consolas" w:hAnsi="Consolas"/>
          <w:color w:val="23272D"/>
          <w:sz w:val="15"/>
        </w:rPr>
        <w:t>0188 | .confusion-matrix .matrix-axis { color: var(--muted); background: #f7f8f8; font-size: 10px; text-transform: uppercase; font-weight: 700; }</w:t>
        <w:br/>
      </w:r>
      <w:r>
        <w:rPr>
          <w:rFonts w:ascii="Consolas" w:hAnsi="Consolas"/>
          <w:color w:val="23272D"/>
          <w:sz w:val="15"/>
        </w:rPr>
        <w:t>0189 | .confusion-matrix .correct { color: var(--green); background: var(--green-soft); font-size: 18px; font-weight: 750; }</w:t>
        <w:br/>
      </w:r>
      <w:r>
        <w:rPr>
          <w:rFonts w:ascii="Consolas" w:hAnsi="Consolas"/>
          <w:color w:val="23272D"/>
          <w:sz w:val="15"/>
        </w:rPr>
        <w:t>0190 | .confusion-matrix .review-cell { color: var(--amber); background: var(--amber-soft); font-size: 18px; font-weight: 750; }</w:t>
        <w:br/>
      </w:r>
      <w:r>
        <w:rPr>
          <w:rFonts w:ascii="Consolas" w:hAnsi="Consolas"/>
          <w:color w:val="23272D"/>
          <w:sz w:val="15"/>
        </w:rPr>
        <w:t>0191 | .metric-definitions { margin-top: 16px; padding-top: 14px; border-top: 1px solid var(--line); display: grid; grid-template-columns: repeat(4, 1fr); gap: 12px; }</w:t>
        <w:br/>
      </w:r>
      <w:r>
        <w:rPr>
          <w:rFonts w:ascii="Consolas" w:hAnsi="Consolas"/>
          <w:color w:val="23272D"/>
          <w:sz w:val="15"/>
        </w:rPr>
        <w:t>0192 | .metric-definitions div { min-width: 0; display: flex; flex-direction: column; gap: 5px; }</w:t>
        <w:br/>
      </w:r>
      <w:r>
        <w:rPr>
          <w:rFonts w:ascii="Consolas" w:hAnsi="Consolas"/>
          <w:color w:val="23272D"/>
          <w:sz w:val="15"/>
        </w:rPr>
        <w:t>0193 | .metric-definitions span { color: var(--muted); font-size: 10px; }</w:t>
        <w:br/>
      </w:r>
      <w:r>
        <w:rPr>
          <w:rFonts w:ascii="Consolas" w:hAnsi="Consolas"/>
          <w:color w:val="23272D"/>
          <w:sz w:val="15"/>
        </w:rPr>
        <w:t>0194 | .metric-definitions strong { font-size: 14px; }</w:t>
        <w:br/>
      </w:r>
      <w:r>
        <w:rPr>
          <w:rFonts w:ascii="Consolas" w:hAnsi="Consolas"/>
          <w:color w:val="23272D"/>
          <w:sz w:val="15"/>
        </w:rPr>
        <w:t>0195 | .resource-evidence-list { margin-top: 13px; border-top: 1px solid var(--line); }</w:t>
        <w:br/>
      </w:r>
      <w:r>
        <w:rPr>
          <w:rFonts w:ascii="Consolas" w:hAnsi="Consolas"/>
          <w:color w:val="23272D"/>
          <w:sz w:val="15"/>
        </w:rPr>
        <w:t>0196 | .resource-evidence-list div { min-height: 58px; display: grid; grid-template-columns: 26px 1fr auto; align-items: center; gap: 8px; border-bottom: 1px solid #e8eaec; }</w:t>
        <w:br/>
      </w:r>
      <w:r>
        <w:rPr>
          <w:rFonts w:ascii="Consolas" w:hAnsi="Consolas"/>
          <w:color w:val="23272D"/>
          <w:sz w:val="15"/>
        </w:rPr>
        <w:t>0197 | .resource-evidence-list svg { color: #60676f; }</w:t>
        <w:br/>
      </w:r>
      <w:r>
        <w:rPr>
          <w:rFonts w:ascii="Consolas" w:hAnsi="Consolas"/>
          <w:color w:val="23272D"/>
          <w:sz w:val="15"/>
        </w:rPr>
        <w:t>0198 | .resource-evidence-list span { color: var(--muted); font-size: 10px; }</w:t>
        <w:br/>
      </w:r>
      <w:r>
        <w:rPr>
          <w:rFonts w:ascii="Consolas" w:hAnsi="Consolas"/>
          <w:color w:val="23272D"/>
          <w:sz w:val="15"/>
        </w:rPr>
        <w:t>0199 | .resource-evidence-list strong { font-size: 12px; white-space: nowrap; }</w:t>
        <w:br/>
      </w:r>
      <w:r>
        <w:rPr>
          <w:rFonts w:ascii="Consolas" w:hAnsi="Consolas"/>
          <w:color w:val="23272D"/>
          <w:sz w:val="15"/>
        </w:rPr>
        <w:t>0200 | .resource-footnote { margin-top: 14px; color: var(--muted); font-size: 10px; line-height: 1.5; }</w:t>
        <w:br/>
      </w:r>
      <w:r>
        <w:rPr>
          <w:rFonts w:ascii="Consolas" w:hAnsi="Consolas"/>
          <w:color w:val="23272D"/>
          <w:sz w:val="15"/>
        </w:rPr>
        <w:t>0201 | .evaluation-table-panel { margin-top: 18px; overflow: hidden; }</w:t>
        <w:br/>
      </w:r>
      <w:r>
        <w:rPr>
          <w:rFonts w:ascii="Consolas" w:hAnsi="Consolas"/>
          <w:color w:val="23272D"/>
          <w:sz w:val="15"/>
        </w:rPr>
        <w:t>0202 | .evaluation-table-panel .panel-heading { min-height: 64px; padding: 15px 20px; align-items: center; border-bottom: 1px solid var(--line); }</w:t>
        <w:br/>
      </w:r>
      <w:r>
        <w:rPr>
          <w:rFonts w:ascii="Consolas" w:hAnsi="Consolas"/>
          <w:color w:val="23272D"/>
          <w:sz w:val="15"/>
        </w:rPr>
        <w:t>0203 | .evaluation-table-panel .panel-heading &gt; span { color: var(--muted); font-size: 10px; }</w:t>
        <w:br/>
      </w:r>
      <w:r>
        <w:rPr>
          <w:rFonts w:ascii="Consolas" w:hAnsi="Consolas"/>
          <w:color w:val="23272D"/>
          <w:sz w:val="15"/>
        </w:rPr>
        <w:t>0204 | .spin { animation: spin 900ms linear infinite; }</w:t>
        <w:br/>
      </w:r>
      <w:r>
        <w:rPr>
          <w:rFonts w:ascii="Consolas" w:hAnsi="Consolas"/>
          <w:color w:val="23272D"/>
          <w:sz w:val="15"/>
        </w:rPr>
        <w:t>0205 | @keyframes spin { to { transform: rotate(360deg); } }</w:t>
        <w:br/>
      </w:r>
      <w:r>
        <w:rPr>
          <w:rFonts w:ascii="Consolas" w:hAnsi="Consolas"/>
          <w:color w:val="23272D"/>
          <w:sz w:val="15"/>
        </w:rPr>
        <w:t xml:space="preserve">0206 | </w:t>
        <w:br/>
      </w:r>
      <w:r>
        <w:rPr>
          <w:rFonts w:ascii="Consolas" w:hAnsi="Consolas"/>
          <w:color w:val="23272D"/>
          <w:sz w:val="15"/>
        </w:rPr>
        <w:t>0207 | @media (max-width: 1060px) {</w:t>
        <w:br/>
      </w:r>
      <w:r>
        <w:rPr>
          <w:rFonts w:ascii="Consolas" w:hAnsi="Consolas"/>
          <w:color w:val="23272D"/>
          <w:sz w:val="15"/>
        </w:rPr>
        <w:t>0208 |   .app-shell { grid-template-columns: 202px minmax(0, 1fr); }</w:t>
        <w:br/>
      </w:r>
      <w:r>
        <w:rPr>
          <w:rFonts w:ascii="Consolas" w:hAnsi="Consolas"/>
          <w:color w:val="23272D"/>
          <w:sz w:val="15"/>
        </w:rPr>
        <w:t>0209 |   .verification-grid { grid-template-columns: 1fr; }</w:t>
        <w:br/>
      </w:r>
      <w:r>
        <w:rPr>
          <w:rFonts w:ascii="Consolas" w:hAnsi="Consolas"/>
          <w:color w:val="23272D"/>
          <w:sz w:val="15"/>
        </w:rPr>
        <w:t>0210 |   .camera-panel { min-height: 400px; }</w:t>
        <w:br/>
      </w:r>
      <w:r>
        <w:rPr>
          <w:rFonts w:ascii="Consolas" w:hAnsi="Consolas"/>
          <w:color w:val="23272D"/>
          <w:sz w:val="15"/>
        </w:rPr>
        <w:t>0211 |   .signal-panel { min-height: 0; }</w:t>
        <w:br/>
      </w:r>
      <w:r>
        <w:rPr>
          <w:rFonts w:ascii="Consolas" w:hAnsi="Consolas"/>
          <w:color w:val="23272D"/>
          <w:sz w:val="15"/>
        </w:rPr>
        <w:t>0212 |   .metrics-strip { grid-template-columns: repeat(3, 1fr); }</w:t>
        <w:br/>
      </w:r>
      <w:r>
        <w:rPr>
          <w:rFonts w:ascii="Consolas" w:hAnsi="Consolas"/>
          <w:color w:val="23272D"/>
          <w:sz w:val="15"/>
        </w:rPr>
        <w:t>0213 |   .metrics-strip div { border-bottom: 1px solid var(--line); }</w:t>
        <w:br/>
      </w:r>
      <w:r>
        <w:rPr>
          <w:rFonts w:ascii="Consolas" w:hAnsi="Consolas"/>
          <w:color w:val="23272D"/>
          <w:sz w:val="15"/>
        </w:rPr>
        <w:t>0214 |   .system-summary { grid-template-columns: 1fr; }</w:t>
        <w:br/>
      </w:r>
      <w:r>
        <w:rPr>
          <w:rFonts w:ascii="Consolas" w:hAnsi="Consolas"/>
          <w:color w:val="23272D"/>
          <w:sz w:val="15"/>
        </w:rPr>
        <w:t>0215 |   .architecture-flow { grid-template-columns: repeat(4, 1fr); }</w:t>
        <w:br/>
      </w:r>
      <w:r>
        <w:rPr>
          <w:rFonts w:ascii="Consolas" w:hAnsi="Consolas"/>
          <w:color w:val="23272D"/>
          <w:sz w:val="15"/>
        </w:rPr>
        <w:t>0216 |   .flow-arrow { display: none; }</w:t>
        <w:br/>
      </w:r>
      <w:r>
        <w:rPr>
          <w:rFonts w:ascii="Consolas" w:hAnsi="Consolas"/>
          <w:color w:val="23272D"/>
          <w:sz w:val="15"/>
        </w:rPr>
        <w:t>0217 |   .architecture-node { width: auto; }</w:t>
        <w:br/>
      </w:r>
      <w:r>
        <w:rPr>
          <w:rFonts w:ascii="Consolas" w:hAnsi="Consolas"/>
          <w:color w:val="23272D"/>
          <w:sz w:val="15"/>
        </w:rPr>
        <w:t>0218 |   .evaluation-grid { grid-template-columns: 1fr; }</w:t>
        <w:br/>
      </w:r>
      <w:r>
        <w:rPr>
          <w:rFonts w:ascii="Consolas" w:hAnsi="Consolas"/>
          <w:color w:val="23272D"/>
          <w:sz w:val="15"/>
        </w:rPr>
        <w:t>0219 | }</w:t>
        <w:br/>
      </w:r>
      <w:r>
        <w:rPr>
          <w:rFonts w:ascii="Consolas" w:hAnsi="Consolas"/>
          <w:color w:val="23272D"/>
          <w:sz w:val="15"/>
        </w:rPr>
        <w:t xml:space="preserve">0220 | </w:t>
        <w:br/>
      </w:r>
      <w:r>
        <w:rPr>
          <w:rFonts w:ascii="Consolas" w:hAnsi="Consolas"/>
          <w:color w:val="23272D"/>
          <w:sz w:val="15"/>
        </w:rPr>
        <w:t>0221 | @media (max-width: 760px) {</w:t>
        <w:br/>
      </w:r>
      <w:r>
        <w:rPr>
          <w:rFonts w:ascii="Consolas" w:hAnsi="Consolas"/>
          <w:color w:val="23272D"/>
          <w:sz w:val="15"/>
        </w:rPr>
        <w:t>0222 |   body { background: #fff; }</w:t>
        <w:br/>
      </w:r>
      <w:r>
        <w:rPr>
          <w:rFonts w:ascii="Consolas" w:hAnsi="Consolas"/>
          <w:color w:val="23272D"/>
          <w:sz w:val="15"/>
        </w:rPr>
        <w:t>0223 |   .app-shell { display: block; padding-bottom: 68px; }</w:t>
        <w:br/>
      </w:r>
      <w:r>
        <w:rPr>
          <w:rFonts w:ascii="Consolas" w:hAnsi="Consolas"/>
          <w:color w:val="23272D"/>
          <w:sz w:val="15"/>
        </w:rPr>
        <w:t>0224 |   .sidebar { display: none; }</w:t>
        <w:br/>
      </w:r>
      <w:r>
        <w:rPr>
          <w:rFonts w:ascii="Consolas" w:hAnsi="Consolas"/>
          <w:color w:val="23272D"/>
          <w:sz w:val="15"/>
        </w:rPr>
        <w:t>0225 |   .mobile-topbar { height: 59px; padding: 0 17px; background: #15171a; color: #fff; display: flex; justify-content: space-between; align-items: center;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0226 |   .mobile-topbar .brand { gap: 8px; }</w:t>
        <w:br/>
      </w:r>
      <w:r>
        <w:rPr>
          <w:rFonts w:ascii="Consolas" w:hAnsi="Consolas"/>
          <w:color w:val="23272D"/>
          <w:sz w:val="15"/>
        </w:rPr>
        <w:t>0227 |   .mobile-topbar .brand-mark { width: 32px; height: 32px; flex-basis: 32px; }</w:t>
        <w:br/>
      </w:r>
      <w:r>
        <w:rPr>
          <w:rFonts w:ascii="Consolas" w:hAnsi="Consolas"/>
          <w:color w:val="23272D"/>
          <w:sz w:val="15"/>
        </w:rPr>
        <w:t>0228 |   .mobile-topbar .brand strong { font-size: 13px; }</w:t>
        <w:br/>
      </w:r>
      <w:r>
        <w:rPr>
          <w:rFonts w:ascii="Consolas" w:hAnsi="Consolas"/>
          <w:color w:val="23272D"/>
          <w:sz w:val="15"/>
        </w:rPr>
        <w:t>0229 |   .mobile-nav { position: fixed; z-index: 20; left: 0; right: 0; bottom: 0; height: 66px; display: grid; grid-template-columns: repeat(4, 1fr); background: #fff; border-top: 1px solid var(--line); }</w:t>
        <w:br/>
      </w:r>
      <w:r>
        <w:rPr>
          <w:rFonts w:ascii="Consolas" w:hAnsi="Consolas"/>
          <w:color w:val="23272D"/>
          <w:sz w:val="15"/>
        </w:rPr>
        <w:t>0230 |   .mobile-nav button { border: 0; background: #fff; color: #737a82; display: flex; flex-direction: column; align-items: center; justify-content: center; gap: 4px; font-size: 10px; }</w:t>
        <w:br/>
      </w:r>
      <w:r>
        <w:rPr>
          <w:rFonts w:ascii="Consolas" w:hAnsi="Consolas"/>
          <w:color w:val="23272D"/>
          <w:sz w:val="15"/>
        </w:rPr>
        <w:t>0231 |   .mobile-nav button.active { color: #15171a; font-weight: 750; }</w:t>
        <w:br/>
      </w:r>
      <w:r>
        <w:rPr>
          <w:rFonts w:ascii="Consolas" w:hAnsi="Consolas"/>
          <w:color w:val="23272D"/>
          <w:sz w:val="15"/>
        </w:rPr>
        <w:t>0232 |   .view-shell { padding: 22px 15px 30px; }</w:t>
        <w:br/>
      </w:r>
      <w:r>
        <w:rPr>
          <w:rFonts w:ascii="Consolas" w:hAnsi="Consolas"/>
          <w:color w:val="23272D"/>
          <w:sz w:val="15"/>
        </w:rPr>
        <w:t>0233 |   .view-header { min-height: 52px; margin-bottom: 20px; }</w:t>
        <w:br/>
      </w:r>
      <w:r>
        <w:rPr>
          <w:rFonts w:ascii="Consolas" w:hAnsi="Consolas"/>
          <w:color w:val="23272D"/>
          <w:sz w:val="15"/>
        </w:rPr>
        <w:t>0234 |   .view-header h1 { font-size: 23px; }</w:t>
        <w:br/>
      </w:r>
      <w:r>
        <w:rPr>
          <w:rFonts w:ascii="Consolas" w:hAnsi="Consolas"/>
          <w:color w:val="23272D"/>
          <w:sz w:val="15"/>
        </w:rPr>
        <w:t>0235 |   .local-chip { padding: 7px 8px; }</w:t>
        <w:br/>
      </w:r>
      <w:r>
        <w:rPr>
          <w:rFonts w:ascii="Consolas" w:hAnsi="Consolas"/>
          <w:color w:val="23272D"/>
          <w:sz w:val="15"/>
        </w:rPr>
        <w:t>0236 |   .camera-panel { min-height: 0; aspect-ratio: 4 / 5; }</w:t>
        <w:br/>
      </w:r>
      <w:r>
        <w:rPr>
          <w:rFonts w:ascii="Consolas" w:hAnsi="Consolas"/>
          <w:color w:val="23272D"/>
          <w:sz w:val="15"/>
        </w:rPr>
        <w:t>0237 |   .face-guide { width: 58%; }</w:t>
        <w:br/>
      </w:r>
      <w:r>
        <w:rPr>
          <w:rFonts w:ascii="Consolas" w:hAnsi="Consolas"/>
          <w:color w:val="23272D"/>
          <w:sz w:val="15"/>
        </w:rPr>
        <w:t>0238 |   .camera-instruction { left: 10px; right: 10px; bottom: 10px; padding: 10px; }</w:t>
        <w:br/>
      </w:r>
      <w:r>
        <w:rPr>
          <w:rFonts w:ascii="Consolas" w:hAnsi="Consolas"/>
          <w:color w:val="23272D"/>
          <w:sz w:val="15"/>
        </w:rPr>
        <w:t>0239 |   .motion-guide-step span { font-size: 9px; }</w:t>
        <w:br/>
      </w:r>
      <w:r>
        <w:rPr>
          <w:rFonts w:ascii="Consolas" w:hAnsi="Consolas"/>
          <w:color w:val="23272D"/>
          <w:sz w:val="15"/>
        </w:rPr>
        <w:t>0240 |   .signal-panel { padding: 17px; }</w:t>
        <w:br/>
      </w:r>
      <w:r>
        <w:rPr>
          <w:rFonts w:ascii="Consolas" w:hAnsi="Consolas"/>
          <w:color w:val="23272D"/>
          <w:sz w:val="15"/>
        </w:rPr>
        <w:t>0241 |   .metrics-strip { grid-template-columns: repeat(2, 1fr); }</w:t>
        <w:br/>
      </w:r>
      <w:r>
        <w:rPr>
          <w:rFonts w:ascii="Consolas" w:hAnsi="Consolas"/>
          <w:color w:val="23272D"/>
          <w:sz w:val="15"/>
        </w:rPr>
        <w:t>0242 |   .metrics-strip div { min-height: 75px; border-right: 1px solid var(--line); }</w:t>
        <w:br/>
      </w:r>
      <w:r>
        <w:rPr>
          <w:rFonts w:ascii="Consolas" w:hAnsi="Consolas"/>
          <w:color w:val="23272D"/>
          <w:sz w:val="15"/>
        </w:rPr>
        <w:t>0243 |   .metrics-strip div:nth-child(2n) { border-right: 0; }</w:t>
        <w:br/>
      </w:r>
      <w:r>
        <w:rPr>
          <w:rFonts w:ascii="Consolas" w:hAnsi="Consolas"/>
          <w:color w:val="23272D"/>
          <w:sz w:val="15"/>
        </w:rPr>
        <w:t>0244 |   .metrics-strip strong { font-size: 18px; }</w:t>
        <w:br/>
      </w:r>
      <w:r>
        <w:rPr>
          <w:rFonts w:ascii="Consolas" w:hAnsi="Consolas"/>
          <w:color w:val="23272D"/>
          <w:sz w:val="15"/>
        </w:rPr>
        <w:t>0245 |   .chart-panel { padding-inline: 13px; }</w:t>
        <w:br/>
      </w:r>
      <w:r>
        <w:rPr>
          <w:rFonts w:ascii="Consolas" w:hAnsi="Consolas"/>
          <w:color w:val="23272D"/>
          <w:sz w:val="15"/>
        </w:rPr>
        <w:t>0246 |   .filter-tabs { width: 100%; }</w:t>
        <w:br/>
      </w:r>
      <w:r>
        <w:rPr>
          <w:rFonts w:ascii="Consolas" w:hAnsi="Consolas"/>
          <w:color w:val="23272D"/>
          <w:sz w:val="15"/>
        </w:rPr>
        <w:t>0247 |   .filter-tabs button { flex: 1; padding: 0 7px; }</w:t>
        <w:br/>
      </w:r>
      <w:r>
        <w:rPr>
          <w:rFonts w:ascii="Consolas" w:hAnsi="Consolas"/>
          <w:color w:val="23272D"/>
          <w:sz w:val="15"/>
        </w:rPr>
        <w:t>0248 |   .table-toolbar { align-items: flex-end; flex-direction: column; }</w:t>
        <w:br/>
      </w:r>
      <w:r>
        <w:rPr>
          <w:rFonts w:ascii="Consolas" w:hAnsi="Consolas"/>
          <w:color w:val="23272D"/>
          <w:sz w:val="15"/>
        </w:rPr>
        <w:t>0249 |   .table-toolbar &gt; span { align-self: flex-end; }</w:t>
        <w:br/>
      </w:r>
      <w:r>
        <w:rPr>
          <w:rFonts w:ascii="Consolas" w:hAnsi="Consolas"/>
          <w:color w:val="23272D"/>
          <w:sz w:val="15"/>
        </w:rPr>
        <w:t>0250 |   .session-detail { align-items: flex-start; flex-wrap: wrap; gap: 17px 25px; padding-left: 18px; }</w:t>
        <w:br/>
      </w:r>
      <w:r>
        <w:rPr>
          <w:rFonts w:ascii="Consolas" w:hAnsi="Consolas"/>
          <w:color w:val="23272D"/>
          <w:sz w:val="15"/>
        </w:rPr>
        <w:t>0251 |   .review-actions { width: 100%; margin-left: 0; }</w:t>
        <w:br/>
      </w:r>
      <w:r>
        <w:rPr>
          <w:rFonts w:ascii="Consolas" w:hAnsi="Consolas"/>
          <w:color w:val="23272D"/>
          <w:sz w:val="15"/>
        </w:rPr>
        <w:t>0252 |   .architecture-flow { grid-template-columns: repeat(2, 1fr); }</w:t>
        <w:br/>
      </w:r>
      <w:r>
        <w:rPr>
          <w:rFonts w:ascii="Consolas" w:hAnsi="Consolas"/>
          <w:color w:val="23272D"/>
          <w:sz w:val="15"/>
        </w:rPr>
        <w:t>0253 |   .architecture-label { display: none; }</w:t>
        <w:br/>
      </w:r>
      <w:r>
        <w:rPr>
          <w:rFonts w:ascii="Consolas" w:hAnsi="Consolas"/>
          <w:color w:val="23272D"/>
          <w:sz w:val="15"/>
        </w:rPr>
        <w:t>0254 |   .resource-grid { grid-template-columns: 1fr; }</w:t>
        <w:br/>
      </w:r>
      <w:r>
        <w:rPr>
          <w:rFonts w:ascii="Consolas" w:hAnsi="Consolas"/>
          <w:color w:val="23272D"/>
          <w:sz w:val="15"/>
        </w:rPr>
        <w:t>0255 |   .capacity-note { align-items: flex-start; flex-direction: column; gap: 7px; }</w:t>
        <w:br/>
      </w:r>
      <w:r>
        <w:rPr>
          <w:rFonts w:ascii="Consolas" w:hAnsi="Consolas"/>
          <w:color w:val="23272D"/>
          <w:sz w:val="15"/>
        </w:rPr>
        <w:t>0256 |   .evaluation-metrics { grid-template-columns: repeat(2, 1fr); }</w:t>
        <w:br/>
      </w:r>
      <w:r>
        <w:rPr>
          <w:rFonts w:ascii="Consolas" w:hAnsi="Consolas"/>
          <w:color w:val="23272D"/>
          <w:sz w:val="15"/>
        </w:rPr>
        <w:t>0257 |   .metric-definitions { grid-template-columns: repeat(2, 1fr); }</w:t>
        <w:br/>
      </w:r>
      <w:r>
        <w:rPr>
          <w:rFonts w:ascii="Consolas" w:hAnsi="Consolas"/>
          <w:color w:val="23272D"/>
          <w:sz w:val="15"/>
        </w:rPr>
        <w:t>0258 |   .confusion-panel, .resource-evidence { padding: 16px; }</w:t>
        <w:br/>
      </w:r>
      <w:r>
        <w:rPr>
          <w:rFonts w:ascii="Consolas" w:hAnsi="Consolas"/>
          <w:color w:val="23272D"/>
          <w:sz w:val="15"/>
        </w:rPr>
        <w:t>0259 |   .confusion-matrix { grid-template-columns: 1.25fr repeat(3, minmax(55px, 1fr)); }</w:t>
        <w:br/>
      </w:r>
      <w:r>
        <w:rPr>
          <w:rFonts w:ascii="Consolas" w:hAnsi="Consolas"/>
          <w:color w:val="23272D"/>
          <w:sz w:val="15"/>
        </w:rPr>
        <w:t>0260 |   .confusion-matrix &gt; * { padding: 7px 4px; font-size: 9px; }</w:t>
        <w:br/>
      </w:r>
      <w:r>
        <w:rPr>
          <w:rFonts w:ascii="Consolas" w:hAnsi="Consolas"/>
          <w:color w:val="23272D"/>
          <w:sz w:val="15"/>
        </w:rPr>
        <w:t>0261 | }</w:t>
        <w:br/>
      </w:r>
      <w:r>
        <w:rPr>
          <w:rFonts w:ascii="Consolas" w:hAnsi="Consolas"/>
          <w:color w:val="23272D"/>
          <w:sz w:val="15"/>
        </w:rPr>
        <w:t xml:space="preserve">0262 | </w:t>
        <w:br/>
      </w:r>
      <w:r>
        <w:rPr>
          <w:rFonts w:ascii="Consolas" w:hAnsi="Consolas"/>
          <w:color w:val="23272D"/>
          <w:sz w:val="15"/>
        </w:rPr>
        <w:t>0263 | @media (prefers-reduced-motion: reduce) {</w:t>
        <w:br/>
      </w:r>
      <w:r>
        <w:rPr>
          <w:rFonts w:ascii="Consolas" w:hAnsi="Consolas"/>
          <w:color w:val="23272D"/>
          <w:sz w:val="15"/>
        </w:rPr>
        <w:t>0264 |   *, *::before, *::after { scroll-behavior: auto !important; animation-duration: 0.01ms !important; transition-duration: 0.01ms !important; }</w:t>
        <w:br/>
      </w:r>
      <w:r>
        <w:rPr>
          <w:rFonts w:ascii="Consolas" w:hAnsi="Consolas"/>
          <w:color w:val="23272D"/>
          <w:sz w:val="15"/>
        </w:rPr>
        <w:t>0265 | }</w:t>
      </w:r>
    </w:p>
    <w:p>
      <w:pPr>
        <w:pStyle w:val="CodeFile"/>
      </w:pPr>
      <w:r>
        <w:rPr>
          <w:rFonts w:ascii="Calibri" w:hAnsi="Calibri"/>
          <w:b/>
          <w:color w:val="1F4D78"/>
          <w:sz w:val="26"/>
        </w:rPr>
        <w:t>deepguard/src/App.css</w:t>
      </w:r>
    </w:p>
    <w:p>
      <w:pPr>
        <w:spacing w:after="100"/>
      </w:pPr>
      <w:r>
        <w:rPr>
          <w:rFonts w:ascii="Calibri" w:hAnsi="Calibri"/>
          <w:i/>
          <w:color w:val="5B6673"/>
          <w:sz w:val="18"/>
        </w:rPr>
        <w:t xml:space="preserve">Unused Vite starter stylesheet retained as legacy residue. </w:t>
      </w:r>
      <w:r>
        <w:rPr>
          <w:rFonts w:ascii="Calibri" w:hAnsi="Calibri"/>
          <w:b/>
          <w:color w:val="5B6673"/>
          <w:sz w:val="18"/>
        </w:rPr>
        <w:t>(184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.counter {</w:t>
        <w:br/>
      </w:r>
      <w:r>
        <w:rPr>
          <w:rFonts w:ascii="Consolas" w:hAnsi="Consolas"/>
          <w:color w:val="23272D"/>
          <w:sz w:val="15"/>
        </w:rPr>
        <w:t>0002 |   font-size: 16px;</w:t>
        <w:br/>
      </w:r>
      <w:r>
        <w:rPr>
          <w:rFonts w:ascii="Consolas" w:hAnsi="Consolas"/>
          <w:color w:val="23272D"/>
          <w:sz w:val="15"/>
        </w:rPr>
        <w:t>0003 |   padding: 5px 10px;</w:t>
        <w:br/>
      </w:r>
      <w:r>
        <w:rPr>
          <w:rFonts w:ascii="Consolas" w:hAnsi="Consolas"/>
          <w:color w:val="23272D"/>
          <w:sz w:val="15"/>
        </w:rPr>
        <w:t>0004 |   border-radius: 5px;</w:t>
        <w:br/>
      </w:r>
      <w:r>
        <w:rPr>
          <w:rFonts w:ascii="Consolas" w:hAnsi="Consolas"/>
          <w:color w:val="23272D"/>
          <w:sz w:val="15"/>
        </w:rPr>
        <w:t>0005 |   color: var(--accent);</w:t>
        <w:br/>
      </w:r>
      <w:r>
        <w:rPr>
          <w:rFonts w:ascii="Consolas" w:hAnsi="Consolas"/>
          <w:color w:val="23272D"/>
          <w:sz w:val="15"/>
        </w:rPr>
        <w:t>0006 |   background: var(--accent-bg);</w:t>
        <w:br/>
      </w:r>
      <w:r>
        <w:rPr>
          <w:rFonts w:ascii="Consolas" w:hAnsi="Consolas"/>
          <w:color w:val="23272D"/>
          <w:sz w:val="15"/>
        </w:rPr>
        <w:t>0007 |   border: 2px solid transparent;</w:t>
        <w:br/>
      </w:r>
      <w:r>
        <w:rPr>
          <w:rFonts w:ascii="Consolas" w:hAnsi="Consolas"/>
          <w:color w:val="23272D"/>
          <w:sz w:val="15"/>
        </w:rPr>
        <w:t>0008 |   transition: border-color 0.3s;</w:t>
        <w:br/>
      </w:r>
      <w:r>
        <w:rPr>
          <w:rFonts w:ascii="Consolas" w:hAnsi="Consolas"/>
          <w:color w:val="23272D"/>
          <w:sz w:val="15"/>
        </w:rPr>
        <w:t>0009 |   margin-bottom: 24px;</w:t>
        <w:br/>
      </w:r>
      <w:r>
        <w:rPr>
          <w:rFonts w:ascii="Consolas" w:hAnsi="Consolas"/>
          <w:color w:val="23272D"/>
          <w:sz w:val="15"/>
        </w:rPr>
        <w:t xml:space="preserve">0010 | </w:t>
        <w:br/>
      </w:r>
      <w:r>
        <w:rPr>
          <w:rFonts w:ascii="Consolas" w:hAnsi="Consolas"/>
          <w:color w:val="23272D"/>
          <w:sz w:val="15"/>
        </w:rPr>
        <w:t>0011 |   &amp;:hover {</w:t>
        <w:br/>
      </w:r>
      <w:r>
        <w:rPr>
          <w:rFonts w:ascii="Consolas" w:hAnsi="Consolas"/>
          <w:color w:val="23272D"/>
          <w:sz w:val="15"/>
        </w:rPr>
        <w:t>0012 |     border-color: var(--accent-border);</w:t>
        <w:br/>
      </w:r>
      <w:r>
        <w:rPr>
          <w:rFonts w:ascii="Consolas" w:hAnsi="Consolas"/>
          <w:color w:val="23272D"/>
          <w:sz w:val="15"/>
        </w:rPr>
        <w:t>0013 |   }</w:t>
        <w:br/>
      </w:r>
      <w:r>
        <w:rPr>
          <w:rFonts w:ascii="Consolas" w:hAnsi="Consolas"/>
          <w:color w:val="23272D"/>
          <w:sz w:val="15"/>
        </w:rPr>
        <w:t>0014 |   &amp;:focus-visible {</w:t>
        <w:br/>
      </w:r>
      <w:r>
        <w:rPr>
          <w:rFonts w:ascii="Consolas" w:hAnsi="Consolas"/>
          <w:color w:val="23272D"/>
          <w:sz w:val="15"/>
        </w:rPr>
        <w:t>0015 |     outline: 2px solid var(--accent);</w:t>
        <w:br/>
      </w:r>
      <w:r>
        <w:rPr>
          <w:rFonts w:ascii="Consolas" w:hAnsi="Consolas"/>
          <w:color w:val="23272D"/>
          <w:sz w:val="15"/>
        </w:rPr>
        <w:t>0016 |     outline-offset: 2px;</w:t>
        <w:br/>
      </w:r>
      <w:r>
        <w:rPr>
          <w:rFonts w:ascii="Consolas" w:hAnsi="Consolas"/>
          <w:color w:val="23272D"/>
          <w:sz w:val="15"/>
        </w:rPr>
        <w:t>0017 |   }</w:t>
        <w:br/>
      </w:r>
      <w:r>
        <w:rPr>
          <w:rFonts w:ascii="Consolas" w:hAnsi="Consolas"/>
          <w:color w:val="23272D"/>
          <w:sz w:val="15"/>
        </w:rPr>
        <w:t>0018 | }</w:t>
        <w:br/>
      </w:r>
      <w:r>
        <w:rPr>
          <w:rFonts w:ascii="Consolas" w:hAnsi="Consolas"/>
          <w:color w:val="23272D"/>
          <w:sz w:val="15"/>
        </w:rPr>
        <w:t xml:space="preserve">0019 | </w:t>
        <w:br/>
      </w:r>
      <w:r>
        <w:rPr>
          <w:rFonts w:ascii="Consolas" w:hAnsi="Consolas"/>
          <w:color w:val="23272D"/>
          <w:sz w:val="15"/>
        </w:rPr>
        <w:t>0020 | .hero {</w:t>
        <w:br/>
      </w:r>
      <w:r>
        <w:rPr>
          <w:rFonts w:ascii="Consolas" w:hAnsi="Consolas"/>
          <w:color w:val="23272D"/>
          <w:sz w:val="15"/>
        </w:rPr>
        <w:t>0021 |   position: relative;</w:t>
        <w:br/>
      </w:r>
      <w:r>
        <w:rPr>
          <w:rFonts w:ascii="Consolas" w:hAnsi="Consolas"/>
          <w:color w:val="23272D"/>
          <w:sz w:val="15"/>
        </w:rPr>
        <w:t xml:space="preserve">0022 | </w:t>
        <w:br/>
      </w:r>
      <w:r>
        <w:rPr>
          <w:rFonts w:ascii="Consolas" w:hAnsi="Consolas"/>
          <w:color w:val="23272D"/>
          <w:sz w:val="15"/>
        </w:rPr>
        <w:t>0023 |   .base,</w:t>
        <w:br/>
      </w:r>
      <w:r>
        <w:rPr>
          <w:rFonts w:ascii="Consolas" w:hAnsi="Consolas"/>
          <w:color w:val="23272D"/>
          <w:sz w:val="15"/>
        </w:rPr>
        <w:t>0024 |   .framework,</w:t>
        <w:br/>
      </w:r>
      <w:r>
        <w:rPr>
          <w:rFonts w:ascii="Consolas" w:hAnsi="Consolas"/>
          <w:color w:val="23272D"/>
          <w:sz w:val="15"/>
        </w:rPr>
        <w:t>0025 |   .vite {</w:t>
        <w:br/>
      </w:r>
      <w:r>
        <w:rPr>
          <w:rFonts w:ascii="Consolas" w:hAnsi="Consolas"/>
          <w:color w:val="23272D"/>
          <w:sz w:val="15"/>
        </w:rPr>
        <w:t>0026 |     inset-inline: 0;</w:t>
        <w:br/>
      </w:r>
      <w:r>
        <w:rPr>
          <w:rFonts w:ascii="Consolas" w:hAnsi="Consolas"/>
          <w:color w:val="23272D"/>
          <w:sz w:val="15"/>
        </w:rPr>
        <w:t>0027 |     margin: 0 auto;</w:t>
        <w:br/>
      </w:r>
      <w:r>
        <w:rPr>
          <w:rFonts w:ascii="Consolas" w:hAnsi="Consolas"/>
          <w:color w:val="23272D"/>
          <w:sz w:val="15"/>
        </w:rPr>
        <w:t>0028 |   }</w:t>
        <w:br/>
      </w:r>
      <w:r>
        <w:rPr>
          <w:rFonts w:ascii="Consolas" w:hAnsi="Consolas"/>
          <w:color w:val="23272D"/>
          <w:sz w:val="15"/>
        </w:rPr>
        <w:t xml:space="preserve">0029 | </w:t>
        <w:br/>
      </w:r>
      <w:r>
        <w:rPr>
          <w:rFonts w:ascii="Consolas" w:hAnsi="Consolas"/>
          <w:color w:val="23272D"/>
          <w:sz w:val="15"/>
        </w:rPr>
        <w:t>0030 |   .base {</w:t>
        <w:br/>
      </w:r>
      <w:r>
        <w:rPr>
          <w:rFonts w:ascii="Consolas" w:hAnsi="Consolas"/>
          <w:color w:val="23272D"/>
          <w:sz w:val="15"/>
        </w:rPr>
        <w:t>0031 |     width: 170px;</w:t>
        <w:br/>
      </w:r>
      <w:r>
        <w:rPr>
          <w:rFonts w:ascii="Consolas" w:hAnsi="Consolas"/>
          <w:color w:val="23272D"/>
          <w:sz w:val="15"/>
        </w:rPr>
        <w:t>0032 |     position: relative;</w:t>
        <w:br/>
      </w:r>
      <w:r>
        <w:rPr>
          <w:rFonts w:ascii="Consolas" w:hAnsi="Consolas"/>
          <w:color w:val="23272D"/>
          <w:sz w:val="15"/>
        </w:rPr>
        <w:t>0033 |     z-index: 0;</w:t>
        <w:br/>
      </w:r>
      <w:r>
        <w:rPr>
          <w:rFonts w:ascii="Consolas" w:hAnsi="Consolas"/>
          <w:color w:val="23272D"/>
          <w:sz w:val="15"/>
        </w:rPr>
        <w:t>0034 |   }</w:t>
        <w:br/>
      </w:r>
      <w:r>
        <w:rPr>
          <w:rFonts w:ascii="Consolas" w:hAnsi="Consolas"/>
          <w:color w:val="23272D"/>
          <w:sz w:val="15"/>
        </w:rPr>
        <w:t xml:space="preserve">0035 | </w:t>
        <w:br/>
      </w:r>
      <w:r>
        <w:rPr>
          <w:rFonts w:ascii="Consolas" w:hAnsi="Consolas"/>
          <w:color w:val="23272D"/>
          <w:sz w:val="15"/>
        </w:rPr>
        <w:t>0036 |   .framework,</w:t>
        <w:br/>
      </w:r>
      <w:r>
        <w:rPr>
          <w:rFonts w:ascii="Consolas" w:hAnsi="Consolas"/>
          <w:color w:val="23272D"/>
          <w:sz w:val="15"/>
        </w:rPr>
        <w:t>0037 |   .vite {</w:t>
        <w:br/>
      </w:r>
      <w:r>
        <w:rPr>
          <w:rFonts w:ascii="Consolas" w:hAnsi="Consolas"/>
          <w:color w:val="23272D"/>
          <w:sz w:val="15"/>
        </w:rPr>
        <w:t>0038 |     position: absolute;</w:t>
        <w:br/>
      </w:r>
      <w:r>
        <w:rPr>
          <w:rFonts w:ascii="Consolas" w:hAnsi="Consolas"/>
          <w:color w:val="23272D"/>
          <w:sz w:val="15"/>
        </w:rPr>
        <w:t>0039 |   }</w:t>
        <w:br/>
      </w:r>
      <w:r>
        <w:rPr>
          <w:rFonts w:ascii="Consolas" w:hAnsi="Consolas"/>
          <w:color w:val="23272D"/>
          <w:sz w:val="15"/>
        </w:rPr>
        <w:t xml:space="preserve">0040 | </w:t>
        <w:br/>
      </w:r>
      <w:r>
        <w:rPr>
          <w:rFonts w:ascii="Consolas" w:hAnsi="Consolas"/>
          <w:color w:val="23272D"/>
          <w:sz w:val="15"/>
        </w:rPr>
        <w:t>0041 |   .framework {</w:t>
        <w:br/>
      </w:r>
      <w:r>
        <w:rPr>
          <w:rFonts w:ascii="Consolas" w:hAnsi="Consolas"/>
          <w:color w:val="23272D"/>
          <w:sz w:val="15"/>
        </w:rPr>
        <w:t>0042 |     z-index: 1;</w:t>
        <w:br/>
      </w:r>
      <w:r>
        <w:rPr>
          <w:rFonts w:ascii="Consolas" w:hAnsi="Consolas"/>
          <w:color w:val="23272D"/>
          <w:sz w:val="15"/>
        </w:rPr>
        <w:t>0043 |     top: 34px;</w:t>
        <w:br/>
      </w:r>
      <w:r>
        <w:rPr>
          <w:rFonts w:ascii="Consolas" w:hAnsi="Consolas"/>
          <w:color w:val="23272D"/>
          <w:sz w:val="15"/>
        </w:rPr>
        <w:t>0044 |     height: 28px;</w:t>
        <w:br/>
      </w:r>
      <w:r>
        <w:rPr>
          <w:rFonts w:ascii="Consolas" w:hAnsi="Consolas"/>
          <w:color w:val="23272D"/>
          <w:sz w:val="15"/>
        </w:rPr>
        <w:t>0045 |     transform: perspective(2000px) rotateZ(300deg) rotateX(44deg) rotateY(39deg)</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scale(1.4);</w:t>
        <w:br/>
      </w:r>
      <w:r>
        <w:rPr>
          <w:rFonts w:ascii="Consolas" w:hAnsi="Consolas"/>
          <w:color w:val="23272D"/>
          <w:sz w:val="15"/>
        </w:rPr>
        <w:t>0047 |   }</w:t>
        <w:br/>
      </w:r>
      <w:r>
        <w:rPr>
          <w:rFonts w:ascii="Consolas" w:hAnsi="Consolas"/>
          <w:color w:val="23272D"/>
          <w:sz w:val="15"/>
        </w:rPr>
        <w:t xml:space="preserve">0048 | </w:t>
        <w:br/>
      </w:r>
      <w:r>
        <w:rPr>
          <w:rFonts w:ascii="Consolas" w:hAnsi="Consolas"/>
          <w:color w:val="23272D"/>
          <w:sz w:val="15"/>
        </w:rPr>
        <w:t>0049 |   .vite {</w:t>
        <w:br/>
      </w:r>
      <w:r>
        <w:rPr>
          <w:rFonts w:ascii="Consolas" w:hAnsi="Consolas"/>
          <w:color w:val="23272D"/>
          <w:sz w:val="15"/>
        </w:rPr>
        <w:t>0050 |     z-index: 0;</w:t>
        <w:br/>
      </w:r>
      <w:r>
        <w:rPr>
          <w:rFonts w:ascii="Consolas" w:hAnsi="Consolas"/>
          <w:color w:val="23272D"/>
          <w:sz w:val="15"/>
        </w:rPr>
        <w:t>0051 |     top: 107px;</w:t>
        <w:br/>
      </w:r>
      <w:r>
        <w:rPr>
          <w:rFonts w:ascii="Consolas" w:hAnsi="Consolas"/>
          <w:color w:val="23272D"/>
          <w:sz w:val="15"/>
        </w:rPr>
        <w:t>0052 |     height: 26px;</w:t>
        <w:br/>
      </w:r>
      <w:r>
        <w:rPr>
          <w:rFonts w:ascii="Consolas" w:hAnsi="Consolas"/>
          <w:color w:val="23272D"/>
          <w:sz w:val="15"/>
        </w:rPr>
        <w:t>0053 |     width: auto;</w:t>
        <w:br/>
      </w:r>
      <w:r>
        <w:rPr>
          <w:rFonts w:ascii="Consolas" w:hAnsi="Consolas"/>
          <w:color w:val="23272D"/>
          <w:sz w:val="15"/>
        </w:rPr>
        <w:t>0054 |     transform: perspective(2000px) rotateZ(300deg) rotateX(40deg) rotateY(39deg)</w:t>
        <w:br/>
      </w:r>
      <w:r>
        <w:rPr>
          <w:rFonts w:ascii="Consolas" w:hAnsi="Consolas"/>
          <w:color w:val="23272D"/>
          <w:sz w:val="15"/>
        </w:rPr>
        <w:t>0055 |       scale(0.8);</w:t>
        <w:br/>
      </w:r>
      <w:r>
        <w:rPr>
          <w:rFonts w:ascii="Consolas" w:hAnsi="Consolas"/>
          <w:color w:val="23272D"/>
          <w:sz w:val="15"/>
        </w:rPr>
        <w:t>0056 |   }</w:t>
        <w:br/>
      </w:r>
      <w:r>
        <w:rPr>
          <w:rFonts w:ascii="Consolas" w:hAnsi="Consolas"/>
          <w:color w:val="23272D"/>
          <w:sz w:val="15"/>
        </w:rPr>
        <w:t>0057 | }</w:t>
        <w:br/>
      </w:r>
      <w:r>
        <w:rPr>
          <w:rFonts w:ascii="Consolas" w:hAnsi="Consolas"/>
          <w:color w:val="23272D"/>
          <w:sz w:val="15"/>
        </w:rPr>
        <w:t xml:space="preserve">0058 | </w:t>
        <w:br/>
      </w:r>
      <w:r>
        <w:rPr>
          <w:rFonts w:ascii="Consolas" w:hAnsi="Consolas"/>
          <w:color w:val="23272D"/>
          <w:sz w:val="15"/>
        </w:rPr>
        <w:t>0059 | #center {</w:t>
        <w:br/>
      </w:r>
      <w:r>
        <w:rPr>
          <w:rFonts w:ascii="Consolas" w:hAnsi="Consolas"/>
          <w:color w:val="23272D"/>
          <w:sz w:val="15"/>
        </w:rPr>
        <w:t>0060 |   display: flex;</w:t>
        <w:br/>
      </w:r>
      <w:r>
        <w:rPr>
          <w:rFonts w:ascii="Consolas" w:hAnsi="Consolas"/>
          <w:color w:val="23272D"/>
          <w:sz w:val="15"/>
        </w:rPr>
        <w:t>0061 |   flex-direction: column;</w:t>
        <w:br/>
      </w:r>
      <w:r>
        <w:rPr>
          <w:rFonts w:ascii="Consolas" w:hAnsi="Consolas"/>
          <w:color w:val="23272D"/>
          <w:sz w:val="15"/>
        </w:rPr>
        <w:t>0062 |   gap: 25px;</w:t>
        <w:br/>
      </w:r>
      <w:r>
        <w:rPr>
          <w:rFonts w:ascii="Consolas" w:hAnsi="Consolas"/>
          <w:color w:val="23272D"/>
          <w:sz w:val="15"/>
        </w:rPr>
        <w:t>0063 |   place-content: center;</w:t>
        <w:br/>
      </w:r>
      <w:r>
        <w:rPr>
          <w:rFonts w:ascii="Consolas" w:hAnsi="Consolas"/>
          <w:color w:val="23272D"/>
          <w:sz w:val="15"/>
        </w:rPr>
        <w:t>0064 |   place-items: center;</w:t>
        <w:br/>
      </w:r>
      <w:r>
        <w:rPr>
          <w:rFonts w:ascii="Consolas" w:hAnsi="Consolas"/>
          <w:color w:val="23272D"/>
          <w:sz w:val="15"/>
        </w:rPr>
        <w:t>0065 |   flex-grow: 1;</w:t>
        <w:br/>
      </w:r>
      <w:r>
        <w:rPr>
          <w:rFonts w:ascii="Consolas" w:hAnsi="Consolas"/>
          <w:color w:val="23272D"/>
          <w:sz w:val="15"/>
        </w:rPr>
        <w:t xml:space="preserve">0066 | </w:t>
        <w:br/>
      </w:r>
      <w:r>
        <w:rPr>
          <w:rFonts w:ascii="Consolas" w:hAnsi="Consolas"/>
          <w:color w:val="23272D"/>
          <w:sz w:val="15"/>
        </w:rPr>
        <w:t>0067 |   @media (max-width: 1024px) {</w:t>
        <w:br/>
      </w:r>
      <w:r>
        <w:rPr>
          <w:rFonts w:ascii="Consolas" w:hAnsi="Consolas"/>
          <w:color w:val="23272D"/>
          <w:sz w:val="15"/>
        </w:rPr>
        <w:t>0068 |     padding: 32px 20px 24px;</w:t>
        <w:br/>
      </w:r>
      <w:r>
        <w:rPr>
          <w:rFonts w:ascii="Consolas" w:hAnsi="Consolas"/>
          <w:color w:val="23272D"/>
          <w:sz w:val="15"/>
        </w:rPr>
        <w:t>0069 |     gap: 18px;</w:t>
        <w:br/>
      </w:r>
      <w:r>
        <w:rPr>
          <w:rFonts w:ascii="Consolas" w:hAnsi="Consolas"/>
          <w:color w:val="23272D"/>
          <w:sz w:val="15"/>
        </w:rPr>
        <w:t>0070 |   }</w:t>
        <w:br/>
      </w:r>
      <w:r>
        <w:rPr>
          <w:rFonts w:ascii="Consolas" w:hAnsi="Consolas"/>
          <w:color w:val="23272D"/>
          <w:sz w:val="15"/>
        </w:rPr>
        <w:t>0071 | }</w:t>
        <w:br/>
      </w:r>
      <w:r>
        <w:rPr>
          <w:rFonts w:ascii="Consolas" w:hAnsi="Consolas"/>
          <w:color w:val="23272D"/>
          <w:sz w:val="15"/>
        </w:rPr>
        <w:t xml:space="preserve">0072 | </w:t>
        <w:br/>
      </w:r>
      <w:r>
        <w:rPr>
          <w:rFonts w:ascii="Consolas" w:hAnsi="Consolas"/>
          <w:color w:val="23272D"/>
          <w:sz w:val="15"/>
        </w:rPr>
        <w:t>0073 | #next-steps {</w:t>
        <w:br/>
      </w:r>
      <w:r>
        <w:rPr>
          <w:rFonts w:ascii="Consolas" w:hAnsi="Consolas"/>
          <w:color w:val="23272D"/>
          <w:sz w:val="15"/>
        </w:rPr>
        <w:t>0074 |   display: flex;</w:t>
        <w:br/>
      </w:r>
      <w:r>
        <w:rPr>
          <w:rFonts w:ascii="Consolas" w:hAnsi="Consolas"/>
          <w:color w:val="23272D"/>
          <w:sz w:val="15"/>
        </w:rPr>
        <w:t>0075 |   border-top: 1px solid var(--border);</w:t>
        <w:br/>
      </w:r>
      <w:r>
        <w:rPr>
          <w:rFonts w:ascii="Consolas" w:hAnsi="Consolas"/>
          <w:color w:val="23272D"/>
          <w:sz w:val="15"/>
        </w:rPr>
        <w:t>0076 |   text-align: left;</w:t>
        <w:br/>
      </w:r>
      <w:r>
        <w:rPr>
          <w:rFonts w:ascii="Consolas" w:hAnsi="Consolas"/>
          <w:color w:val="23272D"/>
          <w:sz w:val="15"/>
        </w:rPr>
        <w:t xml:space="preserve">0077 | </w:t>
        <w:br/>
      </w:r>
      <w:r>
        <w:rPr>
          <w:rFonts w:ascii="Consolas" w:hAnsi="Consolas"/>
          <w:color w:val="23272D"/>
          <w:sz w:val="15"/>
        </w:rPr>
        <w:t>0078 |   &amp; &gt; div {</w:t>
        <w:br/>
      </w:r>
      <w:r>
        <w:rPr>
          <w:rFonts w:ascii="Consolas" w:hAnsi="Consolas"/>
          <w:color w:val="23272D"/>
          <w:sz w:val="15"/>
        </w:rPr>
        <w:t>0079 |     flex: 1 1 0;</w:t>
        <w:br/>
      </w:r>
      <w:r>
        <w:rPr>
          <w:rFonts w:ascii="Consolas" w:hAnsi="Consolas"/>
          <w:color w:val="23272D"/>
          <w:sz w:val="15"/>
        </w:rPr>
        <w:t>0080 |     padding: 32px;</w:t>
        <w:br/>
      </w:r>
      <w:r>
        <w:rPr>
          <w:rFonts w:ascii="Consolas" w:hAnsi="Consolas"/>
          <w:color w:val="23272D"/>
          <w:sz w:val="15"/>
        </w:rPr>
        <w:t>0081 |     @media (max-width: 1024px) {</w:t>
        <w:br/>
      </w:r>
      <w:r>
        <w:rPr>
          <w:rFonts w:ascii="Consolas" w:hAnsi="Consolas"/>
          <w:color w:val="23272D"/>
          <w:sz w:val="15"/>
        </w:rPr>
        <w:t>0082 |       padding: 24px 20px;</w:t>
        <w:br/>
      </w:r>
      <w:r>
        <w:rPr>
          <w:rFonts w:ascii="Consolas" w:hAnsi="Consolas"/>
          <w:color w:val="23272D"/>
          <w:sz w:val="15"/>
        </w:rPr>
        <w:t>0083 |     }</w:t>
        <w:br/>
      </w:r>
      <w:r>
        <w:rPr>
          <w:rFonts w:ascii="Consolas" w:hAnsi="Consolas"/>
          <w:color w:val="23272D"/>
          <w:sz w:val="15"/>
        </w:rPr>
        <w:t>0084 |   }</w:t>
        <w:br/>
      </w:r>
      <w:r>
        <w:rPr>
          <w:rFonts w:ascii="Consolas" w:hAnsi="Consolas"/>
          <w:color w:val="23272D"/>
          <w:sz w:val="15"/>
        </w:rPr>
        <w:t xml:space="preserve">0085 | </w:t>
        <w:br/>
      </w:r>
      <w:r>
        <w:rPr>
          <w:rFonts w:ascii="Consolas" w:hAnsi="Consolas"/>
          <w:color w:val="23272D"/>
          <w:sz w:val="15"/>
        </w:rPr>
        <w:t>0086 |   .icon {</w:t>
        <w:br/>
      </w:r>
      <w:r>
        <w:rPr>
          <w:rFonts w:ascii="Consolas" w:hAnsi="Consolas"/>
          <w:color w:val="23272D"/>
          <w:sz w:val="15"/>
        </w:rPr>
        <w:t>0087 |     margin-bottom: 16px;</w:t>
        <w:br/>
      </w:r>
      <w:r>
        <w:rPr>
          <w:rFonts w:ascii="Consolas" w:hAnsi="Consolas"/>
          <w:color w:val="23272D"/>
          <w:sz w:val="15"/>
        </w:rPr>
        <w:t>0088 |     width: 22px;</w:t>
        <w:br/>
      </w:r>
      <w:r>
        <w:rPr>
          <w:rFonts w:ascii="Consolas" w:hAnsi="Consolas"/>
          <w:color w:val="23272D"/>
          <w:sz w:val="15"/>
        </w:rPr>
        <w:t>0089 |     height: 22px;</w:t>
        <w:br/>
      </w:r>
      <w:r>
        <w:rPr>
          <w:rFonts w:ascii="Consolas" w:hAnsi="Consolas"/>
          <w:color w:val="23272D"/>
          <w:sz w:val="15"/>
        </w:rPr>
        <w:t>0090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0091 | </w:t>
        <w:br/>
      </w:r>
      <w:r>
        <w:rPr>
          <w:rFonts w:ascii="Consolas" w:hAnsi="Consolas"/>
          <w:color w:val="23272D"/>
          <w:sz w:val="15"/>
        </w:rPr>
        <w:t>0092 |   @media (max-width: 1024px) {</w:t>
        <w:br/>
      </w:r>
      <w:r>
        <w:rPr>
          <w:rFonts w:ascii="Consolas" w:hAnsi="Consolas"/>
          <w:color w:val="23272D"/>
          <w:sz w:val="15"/>
        </w:rPr>
        <w:t>0093 |     flex-direction: column;</w:t>
        <w:br/>
      </w:r>
      <w:r>
        <w:rPr>
          <w:rFonts w:ascii="Consolas" w:hAnsi="Consolas"/>
          <w:color w:val="23272D"/>
          <w:sz w:val="15"/>
        </w:rPr>
        <w:t>0094 |     text-align: center;</w:t>
        <w:br/>
      </w:r>
      <w:r>
        <w:rPr>
          <w:rFonts w:ascii="Consolas" w:hAnsi="Consolas"/>
          <w:color w:val="23272D"/>
          <w:sz w:val="15"/>
        </w:rPr>
        <w:t>0095 |   }</w:t>
        <w:br/>
      </w:r>
      <w:r>
        <w:rPr>
          <w:rFonts w:ascii="Consolas" w:hAnsi="Consolas"/>
          <w:color w:val="23272D"/>
          <w:sz w:val="15"/>
        </w:rPr>
        <w:t>0096 | }</w:t>
        <w:br/>
      </w:r>
      <w:r>
        <w:rPr>
          <w:rFonts w:ascii="Consolas" w:hAnsi="Consolas"/>
          <w:color w:val="23272D"/>
          <w:sz w:val="15"/>
        </w:rPr>
        <w:t xml:space="preserve">0097 | </w:t>
        <w:br/>
      </w:r>
      <w:r>
        <w:rPr>
          <w:rFonts w:ascii="Consolas" w:hAnsi="Consolas"/>
          <w:color w:val="23272D"/>
          <w:sz w:val="15"/>
        </w:rPr>
        <w:t>0098 | #docs {</w:t>
        <w:br/>
      </w:r>
      <w:r>
        <w:rPr>
          <w:rFonts w:ascii="Consolas" w:hAnsi="Consolas"/>
          <w:color w:val="23272D"/>
          <w:sz w:val="15"/>
        </w:rPr>
        <w:t>0099 |   border-right: 1px solid var(--border);</w:t>
        <w:br/>
      </w:r>
      <w:r>
        <w:rPr>
          <w:rFonts w:ascii="Consolas" w:hAnsi="Consolas"/>
          <w:color w:val="23272D"/>
          <w:sz w:val="15"/>
        </w:rPr>
        <w:t xml:space="preserve">0100 | </w:t>
        <w:br/>
      </w:r>
      <w:r>
        <w:rPr>
          <w:rFonts w:ascii="Consolas" w:hAnsi="Consolas"/>
          <w:color w:val="23272D"/>
          <w:sz w:val="15"/>
        </w:rPr>
        <w:t>0101 |   @media (max-width: 1024px) {</w:t>
        <w:br/>
      </w:r>
      <w:r>
        <w:rPr>
          <w:rFonts w:ascii="Consolas" w:hAnsi="Consolas"/>
          <w:color w:val="23272D"/>
          <w:sz w:val="15"/>
        </w:rPr>
        <w:t>0102 |     border-right: none;</w:t>
        <w:br/>
      </w:r>
      <w:r>
        <w:rPr>
          <w:rFonts w:ascii="Consolas" w:hAnsi="Consolas"/>
          <w:color w:val="23272D"/>
          <w:sz w:val="15"/>
        </w:rPr>
        <w:t>0103 |     border-bottom: 1px solid var(--border);</w:t>
        <w:br/>
      </w:r>
      <w:r>
        <w:rPr>
          <w:rFonts w:ascii="Consolas" w:hAnsi="Consolas"/>
          <w:color w:val="23272D"/>
          <w:sz w:val="15"/>
        </w:rPr>
        <w:t>0104 |   }</w:t>
        <w:br/>
      </w:r>
      <w:r>
        <w:rPr>
          <w:rFonts w:ascii="Consolas" w:hAnsi="Consolas"/>
          <w:color w:val="23272D"/>
          <w:sz w:val="15"/>
        </w:rPr>
        <w:t>0105 | }</w:t>
        <w:br/>
      </w:r>
      <w:r>
        <w:rPr>
          <w:rFonts w:ascii="Consolas" w:hAnsi="Consolas"/>
          <w:color w:val="23272D"/>
          <w:sz w:val="15"/>
        </w:rPr>
        <w:t xml:space="preserve">0106 | </w:t>
        <w:br/>
      </w:r>
      <w:r>
        <w:rPr>
          <w:rFonts w:ascii="Consolas" w:hAnsi="Consolas"/>
          <w:color w:val="23272D"/>
          <w:sz w:val="15"/>
        </w:rPr>
        <w:t>0107 | #next-steps ul {</w:t>
        <w:br/>
      </w:r>
      <w:r>
        <w:rPr>
          <w:rFonts w:ascii="Consolas" w:hAnsi="Consolas"/>
          <w:color w:val="23272D"/>
          <w:sz w:val="15"/>
        </w:rPr>
        <w:t>0108 |   list-style: none;</w:t>
        <w:br/>
      </w:r>
      <w:r>
        <w:rPr>
          <w:rFonts w:ascii="Consolas" w:hAnsi="Consolas"/>
          <w:color w:val="23272D"/>
          <w:sz w:val="15"/>
        </w:rPr>
        <w:t>0109 |   padding: 0;</w:t>
        <w:br/>
      </w:r>
      <w:r>
        <w:rPr>
          <w:rFonts w:ascii="Consolas" w:hAnsi="Consolas"/>
          <w:color w:val="23272D"/>
          <w:sz w:val="15"/>
        </w:rPr>
        <w:t>0110 |   display: flex;</w:t>
        <w:br/>
      </w:r>
      <w:r>
        <w:rPr>
          <w:rFonts w:ascii="Consolas" w:hAnsi="Consolas"/>
          <w:color w:val="23272D"/>
          <w:sz w:val="15"/>
        </w:rPr>
        <w:t>0111 |   gap: 8px;</w:t>
        <w:br/>
      </w:r>
      <w:r>
        <w:rPr>
          <w:rFonts w:ascii="Consolas" w:hAnsi="Consolas"/>
          <w:color w:val="23272D"/>
          <w:sz w:val="15"/>
        </w:rPr>
        <w:t>0112 |   margin: 32px 0 0;</w:t>
        <w:br/>
      </w:r>
      <w:r>
        <w:rPr>
          <w:rFonts w:ascii="Consolas" w:hAnsi="Consolas"/>
          <w:color w:val="23272D"/>
          <w:sz w:val="15"/>
        </w:rPr>
        <w:t xml:space="preserve">0113 | </w:t>
        <w:br/>
      </w:r>
      <w:r>
        <w:rPr>
          <w:rFonts w:ascii="Consolas" w:hAnsi="Consolas"/>
          <w:color w:val="23272D"/>
          <w:sz w:val="15"/>
        </w:rPr>
        <w:t>0114 |   .logo {</w:t>
        <w:br/>
      </w:r>
      <w:r>
        <w:rPr>
          <w:rFonts w:ascii="Consolas" w:hAnsi="Consolas"/>
          <w:color w:val="23272D"/>
          <w:sz w:val="15"/>
        </w:rPr>
        <w:t>0115 |     height: 18px;</w:t>
        <w:br/>
      </w:r>
      <w:r>
        <w:rPr>
          <w:rFonts w:ascii="Consolas" w:hAnsi="Consolas"/>
          <w:color w:val="23272D"/>
          <w:sz w:val="15"/>
        </w:rPr>
        <w:t>0116 |   }</w:t>
        <w:br/>
      </w:r>
      <w:r>
        <w:rPr>
          <w:rFonts w:ascii="Consolas" w:hAnsi="Consolas"/>
          <w:color w:val="23272D"/>
          <w:sz w:val="15"/>
        </w:rPr>
        <w:t xml:space="preserve">0117 | </w:t>
        <w:br/>
      </w:r>
      <w:r>
        <w:rPr>
          <w:rFonts w:ascii="Consolas" w:hAnsi="Consolas"/>
          <w:color w:val="23272D"/>
          <w:sz w:val="15"/>
        </w:rPr>
        <w:t>0118 |   a {</w:t>
        <w:br/>
      </w:r>
      <w:r>
        <w:rPr>
          <w:rFonts w:ascii="Consolas" w:hAnsi="Consolas"/>
          <w:color w:val="23272D"/>
          <w:sz w:val="15"/>
        </w:rPr>
        <w:t>0119 |     color: var(--text-h);</w:t>
        <w:br/>
      </w:r>
      <w:r>
        <w:rPr>
          <w:rFonts w:ascii="Consolas" w:hAnsi="Consolas"/>
          <w:color w:val="23272D"/>
          <w:sz w:val="15"/>
        </w:rPr>
        <w:t>0120 |     font-size: 16px;</w:t>
        <w:br/>
      </w:r>
      <w:r>
        <w:rPr>
          <w:rFonts w:ascii="Consolas" w:hAnsi="Consolas"/>
          <w:color w:val="23272D"/>
          <w:sz w:val="15"/>
        </w:rPr>
        <w:t>0121 |     border-radius: 6px;</w:t>
        <w:br/>
      </w:r>
      <w:r>
        <w:rPr>
          <w:rFonts w:ascii="Consolas" w:hAnsi="Consolas"/>
          <w:color w:val="23272D"/>
          <w:sz w:val="15"/>
        </w:rPr>
        <w:t>0122 |     background: var(--social-bg);</w:t>
        <w:br/>
      </w:r>
      <w:r>
        <w:rPr>
          <w:rFonts w:ascii="Consolas" w:hAnsi="Consolas"/>
          <w:color w:val="23272D"/>
          <w:sz w:val="15"/>
        </w:rPr>
        <w:t>0123 |     display: flex;</w:t>
        <w:br/>
      </w:r>
      <w:r>
        <w:rPr>
          <w:rFonts w:ascii="Consolas" w:hAnsi="Consolas"/>
          <w:color w:val="23272D"/>
          <w:sz w:val="15"/>
        </w:rPr>
        <w:t>0124 |     padding: 6px 12px;</w:t>
        <w:br/>
      </w:r>
      <w:r>
        <w:rPr>
          <w:rFonts w:ascii="Consolas" w:hAnsi="Consolas"/>
          <w:color w:val="23272D"/>
          <w:sz w:val="15"/>
        </w:rPr>
        <w:t>0125 |     align-items: center;</w:t>
        <w:br/>
      </w:r>
      <w:r>
        <w:rPr>
          <w:rFonts w:ascii="Consolas" w:hAnsi="Consolas"/>
          <w:color w:val="23272D"/>
          <w:sz w:val="15"/>
        </w:rPr>
        <w:t>0126 |     gap: 8px;</w:t>
        <w:br/>
      </w:r>
      <w:r>
        <w:rPr>
          <w:rFonts w:ascii="Consolas" w:hAnsi="Consolas"/>
          <w:color w:val="23272D"/>
          <w:sz w:val="15"/>
        </w:rPr>
        <w:t>0127 |     text-decoration: none;</w:t>
        <w:br/>
      </w:r>
      <w:r>
        <w:rPr>
          <w:rFonts w:ascii="Consolas" w:hAnsi="Consolas"/>
          <w:color w:val="23272D"/>
          <w:sz w:val="15"/>
        </w:rPr>
        <w:t>0128 |     transition: box-shadow 0.3s;</w:t>
        <w:br/>
      </w:r>
      <w:r>
        <w:rPr>
          <w:rFonts w:ascii="Consolas" w:hAnsi="Consolas"/>
          <w:color w:val="23272D"/>
          <w:sz w:val="15"/>
        </w:rPr>
        <w:t xml:space="preserve">0129 | </w:t>
        <w:br/>
      </w:r>
      <w:r>
        <w:rPr>
          <w:rFonts w:ascii="Consolas" w:hAnsi="Consolas"/>
          <w:color w:val="23272D"/>
          <w:sz w:val="15"/>
        </w:rPr>
        <w:t>0130 |     &amp;:hover {</w:t>
        <w:br/>
      </w:r>
      <w:r>
        <w:rPr>
          <w:rFonts w:ascii="Consolas" w:hAnsi="Consolas"/>
          <w:color w:val="23272D"/>
          <w:sz w:val="15"/>
        </w:rPr>
        <w:t>0131 |       box-shadow: var(--shadow);</w:t>
        <w:br/>
      </w:r>
      <w:r>
        <w:rPr>
          <w:rFonts w:ascii="Consolas" w:hAnsi="Consolas"/>
          <w:color w:val="23272D"/>
          <w:sz w:val="15"/>
        </w:rPr>
        <w:t>0132 |     }</w:t>
        <w:br/>
      </w:r>
      <w:r>
        <w:rPr>
          <w:rFonts w:ascii="Consolas" w:hAnsi="Consolas"/>
          <w:color w:val="23272D"/>
          <w:sz w:val="15"/>
        </w:rPr>
        <w:t>0133 |     .button-icon {</w:t>
        <w:br/>
      </w:r>
      <w:r>
        <w:rPr>
          <w:rFonts w:ascii="Consolas" w:hAnsi="Consolas"/>
          <w:color w:val="23272D"/>
          <w:sz w:val="15"/>
        </w:rPr>
        <w:t>0134 |       height: 18px;</w:t>
        <w:br/>
      </w:r>
      <w:r>
        <w:rPr>
          <w:rFonts w:ascii="Consolas" w:hAnsi="Consolas"/>
          <w:color w:val="23272D"/>
          <w:sz w:val="15"/>
        </w:rPr>
        <w:t>0135 |       width: 18px;</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w:t>
        <w:br/>
      </w:r>
      <w:r>
        <w:rPr>
          <w:rFonts w:ascii="Consolas" w:hAnsi="Consolas"/>
          <w:color w:val="23272D"/>
          <w:sz w:val="15"/>
        </w:rPr>
        <w:t>0137 |   }</w:t>
        <w:br/>
      </w:r>
      <w:r>
        <w:rPr>
          <w:rFonts w:ascii="Consolas" w:hAnsi="Consolas"/>
          <w:color w:val="23272D"/>
          <w:sz w:val="15"/>
        </w:rPr>
        <w:t xml:space="preserve">0138 | </w:t>
        <w:br/>
      </w:r>
      <w:r>
        <w:rPr>
          <w:rFonts w:ascii="Consolas" w:hAnsi="Consolas"/>
          <w:color w:val="23272D"/>
          <w:sz w:val="15"/>
        </w:rPr>
        <w:t>0139 |   @media (max-width: 1024px) {</w:t>
        <w:br/>
      </w:r>
      <w:r>
        <w:rPr>
          <w:rFonts w:ascii="Consolas" w:hAnsi="Consolas"/>
          <w:color w:val="23272D"/>
          <w:sz w:val="15"/>
        </w:rPr>
        <w:t>0140 |     margin-top: 20px;</w:t>
        <w:br/>
      </w:r>
      <w:r>
        <w:rPr>
          <w:rFonts w:ascii="Consolas" w:hAnsi="Consolas"/>
          <w:color w:val="23272D"/>
          <w:sz w:val="15"/>
        </w:rPr>
        <w:t>0141 |     flex-wrap: wrap;</w:t>
        <w:br/>
      </w:r>
      <w:r>
        <w:rPr>
          <w:rFonts w:ascii="Consolas" w:hAnsi="Consolas"/>
          <w:color w:val="23272D"/>
          <w:sz w:val="15"/>
        </w:rPr>
        <w:t>0142 |     justify-content: center;</w:t>
        <w:br/>
      </w:r>
      <w:r>
        <w:rPr>
          <w:rFonts w:ascii="Consolas" w:hAnsi="Consolas"/>
          <w:color w:val="23272D"/>
          <w:sz w:val="15"/>
        </w:rPr>
        <w:t xml:space="preserve">0143 | </w:t>
        <w:br/>
      </w:r>
      <w:r>
        <w:rPr>
          <w:rFonts w:ascii="Consolas" w:hAnsi="Consolas"/>
          <w:color w:val="23272D"/>
          <w:sz w:val="15"/>
        </w:rPr>
        <w:t>0144 |     li {</w:t>
        <w:br/>
      </w:r>
      <w:r>
        <w:rPr>
          <w:rFonts w:ascii="Consolas" w:hAnsi="Consolas"/>
          <w:color w:val="23272D"/>
          <w:sz w:val="15"/>
        </w:rPr>
        <w:t>0145 |       flex: 1 1 calc(50% - 8px);</w:t>
        <w:br/>
      </w:r>
      <w:r>
        <w:rPr>
          <w:rFonts w:ascii="Consolas" w:hAnsi="Consolas"/>
          <w:color w:val="23272D"/>
          <w:sz w:val="15"/>
        </w:rPr>
        <w:t>0146 |     }</w:t>
        <w:br/>
      </w:r>
      <w:r>
        <w:rPr>
          <w:rFonts w:ascii="Consolas" w:hAnsi="Consolas"/>
          <w:color w:val="23272D"/>
          <w:sz w:val="15"/>
        </w:rPr>
        <w:t xml:space="preserve">0147 | </w:t>
        <w:br/>
      </w:r>
      <w:r>
        <w:rPr>
          <w:rFonts w:ascii="Consolas" w:hAnsi="Consolas"/>
          <w:color w:val="23272D"/>
          <w:sz w:val="15"/>
        </w:rPr>
        <w:t>0148 |     a {</w:t>
        <w:br/>
      </w:r>
      <w:r>
        <w:rPr>
          <w:rFonts w:ascii="Consolas" w:hAnsi="Consolas"/>
          <w:color w:val="23272D"/>
          <w:sz w:val="15"/>
        </w:rPr>
        <w:t>0149 |       width: 100%;</w:t>
        <w:br/>
      </w:r>
      <w:r>
        <w:rPr>
          <w:rFonts w:ascii="Consolas" w:hAnsi="Consolas"/>
          <w:color w:val="23272D"/>
          <w:sz w:val="15"/>
        </w:rPr>
        <w:t>0150 |       justify-content: center;</w:t>
        <w:br/>
      </w:r>
      <w:r>
        <w:rPr>
          <w:rFonts w:ascii="Consolas" w:hAnsi="Consolas"/>
          <w:color w:val="23272D"/>
          <w:sz w:val="15"/>
        </w:rPr>
        <w:t>0151 |       box-sizing: border-box;</w:t>
        <w:br/>
      </w:r>
      <w:r>
        <w:rPr>
          <w:rFonts w:ascii="Consolas" w:hAnsi="Consolas"/>
          <w:color w:val="23272D"/>
          <w:sz w:val="15"/>
        </w:rPr>
        <w:t>0152 |     }</w:t>
        <w:br/>
      </w:r>
      <w:r>
        <w:rPr>
          <w:rFonts w:ascii="Consolas" w:hAnsi="Consolas"/>
          <w:color w:val="23272D"/>
          <w:sz w:val="15"/>
        </w:rPr>
        <w:t>0153 |   }</w:t>
        <w:br/>
      </w:r>
      <w:r>
        <w:rPr>
          <w:rFonts w:ascii="Consolas" w:hAnsi="Consolas"/>
          <w:color w:val="23272D"/>
          <w:sz w:val="15"/>
        </w:rPr>
        <w:t>0154 | }</w:t>
        <w:br/>
      </w:r>
      <w:r>
        <w:rPr>
          <w:rFonts w:ascii="Consolas" w:hAnsi="Consolas"/>
          <w:color w:val="23272D"/>
          <w:sz w:val="15"/>
        </w:rPr>
        <w:t xml:space="preserve">0155 | </w:t>
        <w:br/>
      </w:r>
      <w:r>
        <w:rPr>
          <w:rFonts w:ascii="Consolas" w:hAnsi="Consolas"/>
          <w:color w:val="23272D"/>
          <w:sz w:val="15"/>
        </w:rPr>
        <w:t>0156 | #spacer {</w:t>
        <w:br/>
      </w:r>
      <w:r>
        <w:rPr>
          <w:rFonts w:ascii="Consolas" w:hAnsi="Consolas"/>
          <w:color w:val="23272D"/>
          <w:sz w:val="15"/>
        </w:rPr>
        <w:t>0157 |   height: 88px;</w:t>
        <w:br/>
      </w:r>
      <w:r>
        <w:rPr>
          <w:rFonts w:ascii="Consolas" w:hAnsi="Consolas"/>
          <w:color w:val="23272D"/>
          <w:sz w:val="15"/>
        </w:rPr>
        <w:t>0158 |   border-top: 1px solid var(--border);</w:t>
        <w:br/>
      </w:r>
      <w:r>
        <w:rPr>
          <w:rFonts w:ascii="Consolas" w:hAnsi="Consolas"/>
          <w:color w:val="23272D"/>
          <w:sz w:val="15"/>
        </w:rPr>
        <w:t>0159 |   @media (max-width: 1024px) {</w:t>
        <w:br/>
      </w:r>
      <w:r>
        <w:rPr>
          <w:rFonts w:ascii="Consolas" w:hAnsi="Consolas"/>
          <w:color w:val="23272D"/>
          <w:sz w:val="15"/>
        </w:rPr>
        <w:t>0160 |     height: 48px;</w:t>
        <w:br/>
      </w:r>
      <w:r>
        <w:rPr>
          <w:rFonts w:ascii="Consolas" w:hAnsi="Consolas"/>
          <w:color w:val="23272D"/>
          <w:sz w:val="15"/>
        </w:rPr>
        <w:t>0161 |   }</w:t>
        <w:br/>
      </w:r>
      <w:r>
        <w:rPr>
          <w:rFonts w:ascii="Consolas" w:hAnsi="Consolas"/>
          <w:color w:val="23272D"/>
          <w:sz w:val="15"/>
        </w:rPr>
        <w:t>0162 | }</w:t>
        <w:br/>
      </w:r>
      <w:r>
        <w:rPr>
          <w:rFonts w:ascii="Consolas" w:hAnsi="Consolas"/>
          <w:color w:val="23272D"/>
          <w:sz w:val="15"/>
        </w:rPr>
        <w:t xml:space="preserve">0163 | </w:t>
        <w:br/>
      </w:r>
      <w:r>
        <w:rPr>
          <w:rFonts w:ascii="Consolas" w:hAnsi="Consolas"/>
          <w:color w:val="23272D"/>
          <w:sz w:val="15"/>
        </w:rPr>
        <w:t>0164 | .ticks {</w:t>
        <w:br/>
      </w:r>
      <w:r>
        <w:rPr>
          <w:rFonts w:ascii="Consolas" w:hAnsi="Consolas"/>
          <w:color w:val="23272D"/>
          <w:sz w:val="15"/>
        </w:rPr>
        <w:t>0165 |   position: relative;</w:t>
        <w:br/>
      </w:r>
      <w:r>
        <w:rPr>
          <w:rFonts w:ascii="Consolas" w:hAnsi="Consolas"/>
          <w:color w:val="23272D"/>
          <w:sz w:val="15"/>
        </w:rPr>
        <w:t>0166 |   width: 100%;</w:t>
        <w:br/>
      </w:r>
      <w:r>
        <w:rPr>
          <w:rFonts w:ascii="Consolas" w:hAnsi="Consolas"/>
          <w:color w:val="23272D"/>
          <w:sz w:val="15"/>
        </w:rPr>
        <w:t xml:space="preserve">0167 | </w:t>
        <w:br/>
      </w:r>
      <w:r>
        <w:rPr>
          <w:rFonts w:ascii="Consolas" w:hAnsi="Consolas"/>
          <w:color w:val="23272D"/>
          <w:sz w:val="15"/>
        </w:rPr>
        <w:t>0168 |   &amp;::before,</w:t>
        <w:br/>
      </w:r>
      <w:r>
        <w:rPr>
          <w:rFonts w:ascii="Consolas" w:hAnsi="Consolas"/>
          <w:color w:val="23272D"/>
          <w:sz w:val="15"/>
        </w:rPr>
        <w:t>0169 |   &amp;::after {</w:t>
        <w:br/>
      </w:r>
      <w:r>
        <w:rPr>
          <w:rFonts w:ascii="Consolas" w:hAnsi="Consolas"/>
          <w:color w:val="23272D"/>
          <w:sz w:val="15"/>
        </w:rPr>
        <w:t>0170 |     content: '';</w:t>
        <w:br/>
      </w:r>
      <w:r>
        <w:rPr>
          <w:rFonts w:ascii="Consolas" w:hAnsi="Consolas"/>
          <w:color w:val="23272D"/>
          <w:sz w:val="15"/>
        </w:rPr>
        <w:t>0171 |     position: absolute;</w:t>
        <w:br/>
      </w:r>
      <w:r>
        <w:rPr>
          <w:rFonts w:ascii="Consolas" w:hAnsi="Consolas"/>
          <w:color w:val="23272D"/>
          <w:sz w:val="15"/>
        </w:rPr>
        <w:t>0172 |     top: -4.5px;</w:t>
        <w:br/>
      </w:r>
      <w:r>
        <w:rPr>
          <w:rFonts w:ascii="Consolas" w:hAnsi="Consolas"/>
          <w:color w:val="23272D"/>
          <w:sz w:val="15"/>
        </w:rPr>
        <w:t>0173 |     border: 5px solid transparent;</w:t>
        <w:br/>
      </w:r>
      <w:r>
        <w:rPr>
          <w:rFonts w:ascii="Consolas" w:hAnsi="Consolas"/>
          <w:color w:val="23272D"/>
          <w:sz w:val="15"/>
        </w:rPr>
        <w:t>0174 |   }</w:t>
        <w:br/>
      </w:r>
      <w:r>
        <w:rPr>
          <w:rFonts w:ascii="Consolas" w:hAnsi="Consolas"/>
          <w:color w:val="23272D"/>
          <w:sz w:val="15"/>
        </w:rPr>
        <w:t xml:space="preserve">0175 | </w:t>
        <w:br/>
      </w:r>
      <w:r>
        <w:rPr>
          <w:rFonts w:ascii="Consolas" w:hAnsi="Consolas"/>
          <w:color w:val="23272D"/>
          <w:sz w:val="15"/>
        </w:rPr>
        <w:t>0176 |   &amp;::before {</w:t>
        <w:br/>
      </w:r>
      <w:r>
        <w:rPr>
          <w:rFonts w:ascii="Consolas" w:hAnsi="Consolas"/>
          <w:color w:val="23272D"/>
          <w:sz w:val="15"/>
        </w:rPr>
        <w:t>0177 |     left: 0;</w:t>
        <w:br/>
      </w:r>
      <w:r>
        <w:rPr>
          <w:rFonts w:ascii="Consolas" w:hAnsi="Consolas"/>
          <w:color w:val="23272D"/>
          <w:sz w:val="15"/>
        </w:rPr>
        <w:t>0178 |     border-left-color: var(--border);</w:t>
        <w:br/>
      </w:r>
      <w:r>
        <w:rPr>
          <w:rFonts w:ascii="Consolas" w:hAnsi="Consolas"/>
          <w:color w:val="23272D"/>
          <w:sz w:val="15"/>
        </w:rPr>
        <w:t>0179 |   }</w:t>
        <w:br/>
      </w:r>
      <w:r>
        <w:rPr>
          <w:rFonts w:ascii="Consolas" w:hAnsi="Consolas"/>
          <w:color w:val="23272D"/>
          <w:sz w:val="15"/>
        </w:rPr>
        <w:t>0180 |   &amp;::after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right: 0;</w:t>
        <w:br/>
      </w:r>
      <w:r>
        <w:rPr>
          <w:rFonts w:ascii="Consolas" w:hAnsi="Consolas"/>
          <w:color w:val="23272D"/>
          <w:sz w:val="15"/>
        </w:rPr>
        <w:t>0182 |     border-right-color: var(--border);</w:t>
        <w:br/>
      </w:r>
      <w:r>
        <w:rPr>
          <w:rFonts w:ascii="Consolas" w:hAnsi="Consolas"/>
          <w:color w:val="23272D"/>
          <w:sz w:val="15"/>
        </w:rPr>
        <w:t>0183 |   }</w:t>
        <w:br/>
      </w:r>
      <w:r>
        <w:rPr>
          <w:rFonts w:ascii="Consolas" w:hAnsi="Consolas"/>
          <w:color w:val="23272D"/>
          <w:sz w:val="15"/>
        </w:rPr>
        <w:t>0184 | }</w:t>
      </w:r>
    </w:p>
    <w:p>
      <w:pPr>
        <w:pStyle w:val="CodeFile"/>
      </w:pPr>
      <w:r>
        <w:rPr>
          <w:rFonts w:ascii="Calibri" w:hAnsi="Calibri"/>
          <w:b/>
          <w:color w:val="1F4D78"/>
          <w:sz w:val="26"/>
        </w:rPr>
        <w:t>deepguard/src/components/StatusBadge.tsx</w:t>
      </w:r>
    </w:p>
    <w:p>
      <w:pPr>
        <w:spacing w:after="100"/>
      </w:pPr>
      <w:r>
        <w:rPr>
          <w:rFonts w:ascii="Calibri" w:hAnsi="Calibri"/>
          <w:i/>
          <w:color w:val="5B6673"/>
          <w:sz w:val="18"/>
        </w:rPr>
        <w:t xml:space="preserve">Reusable semantic status label. </w:t>
      </w:r>
      <w:r>
        <w:rPr>
          <w:rFonts w:ascii="Calibri" w:hAnsi="Calibri"/>
          <w:b/>
          <w:color w:val="5B6673"/>
          <w:sz w:val="18"/>
        </w:rPr>
        <w:t>(14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Decision, ReviewStatus } from '../types'</w:t>
        <w:br/>
      </w:r>
      <w:r>
        <w:rPr>
          <w:rFonts w:ascii="Consolas" w:hAnsi="Consolas"/>
          <w:color w:val="23272D"/>
          <w:sz w:val="15"/>
        </w:rPr>
        <w:t xml:space="preserve">0002 | </w:t>
        <w:br/>
      </w:r>
      <w:r>
        <w:rPr>
          <w:rFonts w:ascii="Consolas" w:hAnsi="Consolas"/>
          <w:color w:val="23272D"/>
          <w:sz w:val="15"/>
        </w:rPr>
        <w:t>0003 | const labels: Record&lt;Decision | ReviewStatus, string&gt; = {</w:t>
        <w:br/>
      </w:r>
      <w:r>
        <w:rPr>
          <w:rFonts w:ascii="Consolas" w:hAnsi="Consolas"/>
          <w:color w:val="23272D"/>
          <w:sz w:val="15"/>
        </w:rPr>
        <w:t>0004 |   genuine: 'Genuine',</w:t>
        <w:br/>
      </w:r>
      <w:r>
        <w:rPr>
          <w:rFonts w:ascii="Consolas" w:hAnsi="Consolas"/>
          <w:color w:val="23272D"/>
          <w:sz w:val="15"/>
        </w:rPr>
        <w:t>0005 |   fake: 'High risk',</w:t>
        <w:br/>
      </w:r>
      <w:r>
        <w:rPr>
          <w:rFonts w:ascii="Consolas" w:hAnsi="Consolas"/>
          <w:color w:val="23272D"/>
          <w:sz w:val="15"/>
        </w:rPr>
        <w:t>0006 |   review: 'Manual review',</w:t>
        <w:br/>
      </w:r>
      <w:r>
        <w:rPr>
          <w:rFonts w:ascii="Consolas" w:hAnsi="Consolas"/>
          <w:color w:val="23272D"/>
          <w:sz w:val="15"/>
        </w:rPr>
        <w:t>0007 |   pending: 'Pending',</w:t>
        <w:br/>
      </w:r>
      <w:r>
        <w:rPr>
          <w:rFonts w:ascii="Consolas" w:hAnsi="Consolas"/>
          <w:color w:val="23272D"/>
          <w:sz w:val="15"/>
        </w:rPr>
        <w:t>0008 |   cleared: 'Cleared',</w:t>
        <w:br/>
      </w:r>
      <w:r>
        <w:rPr>
          <w:rFonts w:ascii="Consolas" w:hAnsi="Consolas"/>
          <w:color w:val="23272D"/>
          <w:sz w:val="15"/>
        </w:rPr>
        <w:t>0009 |   escalated: 'Escalated',</w:t>
        <w:br/>
      </w:r>
      <w:r>
        <w:rPr>
          <w:rFonts w:ascii="Consolas" w:hAnsi="Consolas"/>
          <w:color w:val="23272D"/>
          <w:sz w:val="15"/>
        </w:rPr>
        <w:t>0010 | }</w:t>
        <w:br/>
      </w:r>
      <w:r>
        <w:rPr>
          <w:rFonts w:ascii="Consolas" w:hAnsi="Consolas"/>
          <w:color w:val="23272D"/>
          <w:sz w:val="15"/>
        </w:rPr>
        <w:t xml:space="preserve">0011 | </w:t>
        <w:br/>
      </w:r>
      <w:r>
        <w:rPr>
          <w:rFonts w:ascii="Consolas" w:hAnsi="Consolas"/>
          <w:color w:val="23272D"/>
          <w:sz w:val="15"/>
        </w:rPr>
        <w:t>0012 | export function StatusBadge({ value }: { value: Decision | ReviewStatus }) {</w:t>
        <w:br/>
      </w:r>
      <w:r>
        <w:rPr>
          <w:rFonts w:ascii="Consolas" w:hAnsi="Consolas"/>
          <w:color w:val="23272D"/>
          <w:sz w:val="15"/>
        </w:rPr>
        <w:t>0013 |   return &lt;span className={`status status-${value}`}&gt;{labels[value]}&lt;/span&gt;</w:t>
        <w:br/>
      </w:r>
      <w:r>
        <w:rPr>
          <w:rFonts w:ascii="Consolas" w:hAnsi="Consolas"/>
          <w:color w:val="23272D"/>
          <w:sz w:val="15"/>
        </w:rPr>
        <w:t>0014 | }</w:t>
      </w:r>
    </w:p>
    <w:p>
      <w:pPr>
        <w:pStyle w:val="Heading1"/>
      </w:pPr>
      <w:r>
        <w:t>B. Verification, Browser AI, and Decision Logic</w:t>
      </w:r>
    </w:p>
    <w:p>
      <w:pPr>
        <w:pStyle w:val="CodeFile"/>
      </w:pPr>
      <w:r>
        <w:rPr>
          <w:rFonts w:ascii="Calibri" w:hAnsi="Calibri"/>
          <w:b/>
          <w:color w:val="1F4D78"/>
          <w:sz w:val="26"/>
        </w:rPr>
        <w:t>deepguard/src/views/VerificationView.tsx</w:t>
      </w:r>
    </w:p>
    <w:p>
      <w:pPr>
        <w:spacing w:after="100"/>
      </w:pPr>
      <w:r>
        <w:rPr>
          <w:rFonts w:ascii="Calibri" w:hAnsi="Calibri"/>
          <w:i/>
          <w:color w:val="5B6673"/>
          <w:sz w:val="18"/>
        </w:rPr>
        <w:t xml:space="preserve">Camera lifecycle, challenge orchestration, inference, result display, and persistence. </w:t>
      </w:r>
      <w:r>
        <w:rPr>
          <w:rFonts w:ascii="Calibri" w:hAnsi="Calibri"/>
          <w:b/>
          <w:color w:val="5B6673"/>
          <w:sz w:val="18"/>
        </w:rPr>
        <w:t>(479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w:t>
        <w:br/>
      </w:r>
      <w:r>
        <w:rPr>
          <w:rFonts w:ascii="Consolas" w:hAnsi="Consolas"/>
          <w:color w:val="23272D"/>
          <w:sz w:val="15"/>
        </w:rPr>
        <w:t>0002 |   AlertTriangle,</w:t>
        <w:br/>
      </w:r>
      <w:r>
        <w:rPr>
          <w:rFonts w:ascii="Consolas" w:hAnsi="Consolas"/>
          <w:color w:val="23272D"/>
          <w:sz w:val="15"/>
        </w:rPr>
        <w:t>0003 |   ArrowLeft,</w:t>
        <w:br/>
      </w:r>
      <w:r>
        <w:rPr>
          <w:rFonts w:ascii="Consolas" w:hAnsi="Consolas"/>
          <w:color w:val="23272D"/>
          <w:sz w:val="15"/>
        </w:rPr>
        <w:t>0004 |   ArrowRight,</w:t>
        <w:br/>
      </w:r>
      <w:r>
        <w:rPr>
          <w:rFonts w:ascii="Consolas" w:hAnsi="Consolas"/>
          <w:color w:val="23272D"/>
          <w:sz w:val="15"/>
        </w:rPr>
        <w:t>0005 |   Camera,</w:t>
        <w:br/>
      </w:r>
      <w:r>
        <w:rPr>
          <w:rFonts w:ascii="Consolas" w:hAnsi="Consolas"/>
          <w:color w:val="23272D"/>
          <w:sz w:val="15"/>
        </w:rPr>
        <w:t>0006 |   Check,</w:t>
        <w:br/>
      </w:r>
      <w:r>
        <w:rPr>
          <w:rFonts w:ascii="Consolas" w:hAnsi="Consolas"/>
          <w:color w:val="23272D"/>
          <w:sz w:val="15"/>
        </w:rPr>
        <w:t>0007 |   Focus,</w:t>
        <w:br/>
      </w:r>
      <w:r>
        <w:rPr>
          <w:rFonts w:ascii="Consolas" w:hAnsi="Consolas"/>
          <w:color w:val="23272D"/>
          <w:sz w:val="15"/>
        </w:rPr>
        <w:t>0008 |   Eye,</w:t>
        <w:br/>
      </w:r>
      <w:r>
        <w:rPr>
          <w:rFonts w:ascii="Consolas" w:hAnsi="Consolas"/>
          <w:color w:val="23272D"/>
          <w:sz w:val="15"/>
        </w:rPr>
        <w:t>0009 |   LoaderCircle,</w:t>
        <w:br/>
      </w:r>
      <w:r>
        <w:rPr>
          <w:rFonts w:ascii="Consolas" w:hAnsi="Consolas"/>
          <w:color w:val="23272D"/>
          <w:sz w:val="15"/>
        </w:rPr>
        <w:t>0010 |   Maximize2,</w:t>
        <w:br/>
      </w:r>
      <w:r>
        <w:rPr>
          <w:rFonts w:ascii="Consolas" w:hAnsi="Consolas"/>
          <w:color w:val="23272D"/>
          <w:sz w:val="15"/>
        </w:rPr>
        <w:t>0011 |   RefreshCw,</w:t>
        <w:br/>
      </w:r>
      <w:r>
        <w:rPr>
          <w:rFonts w:ascii="Consolas" w:hAnsi="Consolas"/>
          <w:color w:val="23272D"/>
          <w:sz w:val="15"/>
        </w:rPr>
        <w:t>0012 |   ScanFace,</w:t>
        <w:br/>
      </w:r>
      <w:r>
        <w:rPr>
          <w:rFonts w:ascii="Consolas" w:hAnsi="Consolas"/>
          <w:color w:val="23272D"/>
          <w:sz w:val="15"/>
        </w:rPr>
        <w:t>0013 |   ShieldAlert,</w:t>
        <w:br/>
      </w:r>
      <w:r>
        <w:rPr>
          <w:rFonts w:ascii="Consolas" w:hAnsi="Consolas"/>
          <w:color w:val="23272D"/>
          <w:sz w:val="15"/>
        </w:rPr>
        <w:t>0014 |   ShieldCheck,</w:t>
        <w:br/>
      </w:r>
      <w:r>
        <w:rPr>
          <w:rFonts w:ascii="Consolas" w:hAnsi="Consolas"/>
          <w:color w:val="23272D"/>
          <w:sz w:val="15"/>
        </w:rPr>
        <w:t>0015 |   SmilePlus,</w:t>
        <w:br/>
      </w:r>
      <w:r>
        <w:rPr>
          <w:rFonts w:ascii="Consolas" w:hAnsi="Consolas"/>
          <w:color w:val="23272D"/>
          <w:sz w:val="15"/>
        </w:rPr>
        <w:t>0016 | } from 'lucide-react'</w:t>
        <w:br/>
      </w:r>
      <w:r>
        <w:rPr>
          <w:rFonts w:ascii="Consolas" w:hAnsi="Consolas"/>
          <w:color w:val="23272D"/>
          <w:sz w:val="15"/>
        </w:rPr>
        <w:t>0017 | import { useEffect, useRef, useState } from 'react'</w:t>
        <w:br/>
      </w:r>
      <w:r>
        <w:rPr>
          <w:rFonts w:ascii="Consolas" w:hAnsi="Consolas"/>
          <w:color w:val="23272D"/>
          <w:sz w:val="15"/>
        </w:rPr>
        <w:t>0018 | import { StatusBadge } from '../components/StatusBadge'</w:t>
        <w:br/>
      </w:r>
      <w:r>
        <w:rPr>
          <w:rFonts w:ascii="Consolas" w:hAnsi="Consolas"/>
          <w:color w:val="23272D"/>
          <w:sz w:val="15"/>
        </w:rPr>
        <w:t>0019 | import { createSession } from '../lib/api'</w:t>
        <w:br/>
      </w:r>
      <w:r>
        <w:rPr>
          <w:rFonts w:ascii="Consolas" w:hAnsi="Consolas"/>
          <w:color w:val="23272D"/>
          <w:sz w:val="15"/>
        </w:rPr>
        <w:t>0020 | import { DEEPFAKE_MODEL_VERSION, classifyFaceSamples, modelRuntime, warmDeepfakeModel } from '../lib/deepfake'</w:t>
        <w:br/>
      </w:r>
      <w:r>
        <w:rPr>
          <w:rFonts w:ascii="Consolas" w:hAnsi="Consolas"/>
          <w:color w:val="23272D"/>
          <w:sz w:val="15"/>
        </w:rPr>
        <w:t>0021 | import { decideVerification } from '../lib/decision'</w:t>
        <w:br/>
      </w:r>
      <w:r>
        <w:rPr>
          <w:rFonts w:ascii="Consolas" w:hAnsi="Consolas"/>
          <w:color w:val="23272D"/>
          <w:sz w:val="15"/>
        </w:rPr>
        <w:t>0022 | import { captureVideoFrame, loadFaceLandmarker, readFaceSignals } from '../lib/face'</w:t>
        <w:br/>
      </w:r>
      <w:r>
        <w:rPr>
          <w:rFonts w:ascii="Consolas" w:hAnsi="Consolas"/>
          <w:color w:val="23272D"/>
          <w:sz w:val="15"/>
        </w:rPr>
        <w:t>0023 | import {</w:t>
        <w:br/>
      </w:r>
      <w:r>
        <w:rPr>
          <w:rFonts w:ascii="Consolas" w:hAnsi="Consolas"/>
          <w:color w:val="23272D"/>
          <w:sz w:val="15"/>
        </w:rPr>
        <w:t>0024 |   createHeadMotionTracker,</w:t>
        <w:br/>
      </w:r>
      <w:r>
        <w:rPr>
          <w:rFonts w:ascii="Consolas" w:hAnsi="Consolas"/>
          <w:color w:val="23272D"/>
          <w:sz w:val="15"/>
        </w:rPr>
        <w:t>0025 |   createLivenessTracker,</w:t>
        <w:br/>
      </w:r>
      <w:r>
        <w:rPr>
          <w:rFonts w:ascii="Consolas" w:hAnsi="Consolas"/>
          <w:color w:val="23272D"/>
          <w:sz w:val="15"/>
        </w:rPr>
        <w:t>0026 |   headMotionPrompt,</w:t>
        <w:br/>
      </w:r>
      <w:r>
        <w:rPr>
          <w:rFonts w:ascii="Consolas" w:hAnsi="Consolas"/>
          <w:color w:val="23272D"/>
          <w:sz w:val="15"/>
        </w:rPr>
        <w:t>0027 |   updateHeadMotionTracker,</w:t>
        <w:br/>
      </w:r>
      <w:r>
        <w:rPr>
          <w:rFonts w:ascii="Consolas" w:hAnsi="Consolas"/>
          <w:color w:val="23272D"/>
          <w:sz w:val="15"/>
        </w:rPr>
        <w:t>0028 |   updateLivenessTracker,</w:t>
        <w:br/>
      </w:r>
      <w:r>
        <w:rPr>
          <w:rFonts w:ascii="Consolas" w:hAnsi="Consolas"/>
          <w:color w:val="23272D"/>
          <w:sz w:val="15"/>
        </w:rPr>
        <w:t>0029 |   type HeadMotionStage,</w:t>
        <w:br/>
      </w:r>
      <w:r>
        <w:rPr>
          <w:rFonts w:ascii="Consolas" w:hAnsi="Consolas"/>
          <w:color w:val="23272D"/>
          <w:sz w:val="15"/>
        </w:rPr>
        <w:t>0030 | } from '../lib/liveness'</w:t>
        <w:br/>
      </w:r>
      <w:r>
        <w:rPr>
          <w:rFonts w:ascii="Consolas" w:hAnsi="Consolas"/>
          <w:color w:val="23272D"/>
          <w:sz w:val="15"/>
        </w:rPr>
        <w:t>0031 | import type {</w:t>
        <w:br/>
      </w:r>
      <w:r>
        <w:rPr>
          <w:rFonts w:ascii="Consolas" w:hAnsi="Consolas"/>
          <w:color w:val="23272D"/>
          <w:sz w:val="15"/>
        </w:rPr>
        <w:t>0032 |   ChallengeKey,</w:t>
        <w:br/>
      </w:r>
      <w:r>
        <w:rPr>
          <w:rFonts w:ascii="Consolas" w:hAnsi="Consolas"/>
          <w:color w:val="23272D"/>
          <w:sz w:val="15"/>
        </w:rPr>
        <w:t>0033 |   ChallengeResult,</w:t>
        <w:br/>
      </w:r>
      <w:r>
        <w:rPr>
          <w:rFonts w:ascii="Consolas" w:hAnsi="Consolas"/>
          <w:color w:val="23272D"/>
          <w:sz w:val="15"/>
        </w:rPr>
        <w:t>0034 |   FaceSignals,</w:t>
        <w:br/>
      </w:r>
      <w:r>
        <w:rPr>
          <w:rFonts w:ascii="Consolas" w:hAnsi="Consolas"/>
          <w:color w:val="23272D"/>
          <w:sz w:val="15"/>
        </w:rPr>
        <w:t>0035 |   VerificationResult,</w:t>
        <w:br/>
      </w:r>
      <w:r>
        <w:rPr>
          <w:rFonts w:ascii="Consolas" w:hAnsi="Consolas"/>
          <w:color w:val="23272D"/>
          <w:sz w:val="15"/>
        </w:rPr>
        <w:t>0036 |   VerificationSession,</w:t>
        <w:br/>
      </w:r>
      <w:r>
        <w:rPr>
          <w:rFonts w:ascii="Consolas" w:hAnsi="Consolas"/>
          <w:color w:val="23272D"/>
          <w:sz w:val="15"/>
        </w:rPr>
        <w:t>0037 | } from '../types'</w:t>
        <w:br/>
      </w:r>
      <w:r>
        <w:rPr>
          <w:rFonts w:ascii="Consolas" w:hAnsi="Consolas"/>
          <w:color w:val="23272D"/>
          <w:sz w:val="15"/>
        </w:rPr>
        <w:t xml:space="preserve">0038 | </w:t>
        <w:br/>
      </w:r>
      <w:r>
        <w:rPr>
          <w:rFonts w:ascii="Consolas" w:hAnsi="Consolas"/>
          <w:color w:val="23272D"/>
          <w:sz w:val="15"/>
        </w:rPr>
        <w:t>0039 | interface ChallengeDefinition {</w:t>
        <w:br/>
      </w:r>
      <w:r>
        <w:rPr>
          <w:rFonts w:ascii="Consolas" w:hAnsi="Consolas"/>
          <w:color w:val="23272D"/>
          <w:sz w:val="15"/>
        </w:rPr>
        <w:t>0040 |   key: ChallengeKey</w:t>
        <w:br/>
      </w:r>
      <w:r>
        <w:rPr>
          <w:rFonts w:ascii="Consolas" w:hAnsi="Consolas"/>
          <w:color w:val="23272D"/>
          <w:sz w:val="15"/>
        </w:rPr>
        <w:t>0041 |   label: string</w:t>
        <w:br/>
      </w:r>
      <w:r>
        <w:rPr>
          <w:rFonts w:ascii="Consolas" w:hAnsi="Consolas"/>
          <w:color w:val="23272D"/>
          <w:sz w:val="15"/>
        </w:rPr>
        <w:t>0042 |   threshold: number</w:t>
        <w:br/>
      </w:r>
      <w:r>
        <w:rPr>
          <w:rFonts w:ascii="Consolas" w:hAnsi="Consolas"/>
          <w:color w:val="23272D"/>
          <w:sz w:val="15"/>
        </w:rPr>
        <w:t>0043 |   neutralThreshold: number</w:t>
        <w:br/>
      </w:r>
      <w:r>
        <w:rPr>
          <w:rFonts w:ascii="Consolas" w:hAnsi="Consolas"/>
          <w:color w:val="23272D"/>
          <w:sz w:val="15"/>
        </w:rPr>
        <w:t>0044 | }</w:t>
        <w:br/>
      </w:r>
      <w:r>
        <w:rPr>
          <w:rFonts w:ascii="Consolas" w:hAnsi="Consolas"/>
          <w:color w:val="23272D"/>
          <w:sz w:val="15"/>
        </w:rPr>
        <w:t xml:space="preserve">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const CHALLENGES: ChallengeDefinition[] = [</w:t>
        <w:br/>
      </w:r>
      <w:r>
        <w:rPr>
          <w:rFonts w:ascii="Consolas" w:hAnsi="Consolas"/>
          <w:color w:val="23272D"/>
          <w:sz w:val="15"/>
        </w:rPr>
        <w:t>0047 |   { key: 'blink', label: 'Blink once', threshold: 0.42, neutralThreshold: 0.2 },</w:t>
        <w:br/>
      </w:r>
      <w:r>
        <w:rPr>
          <w:rFonts w:ascii="Consolas" w:hAnsi="Consolas"/>
          <w:color w:val="23272D"/>
          <w:sz w:val="15"/>
        </w:rPr>
        <w:t>0048 |   { key: 'turn', label: 'Head motion sequence', threshold: 0.34, neutralThreshold: 0.18 },</w:t>
        <w:br/>
      </w:r>
      <w:r>
        <w:rPr>
          <w:rFonts w:ascii="Consolas" w:hAnsi="Consolas"/>
          <w:color w:val="23272D"/>
          <w:sz w:val="15"/>
        </w:rPr>
        <w:t>0049 |   { key: 'smile', label: 'Smile', threshold: 0.42, neutralThreshold: 0.2 },</w:t>
        <w:br/>
      </w:r>
      <w:r>
        <w:rPr>
          <w:rFonts w:ascii="Consolas" w:hAnsi="Consolas"/>
          <w:color w:val="23272D"/>
          <w:sz w:val="15"/>
        </w:rPr>
        <w:t>0050 | ]</w:t>
        <w:br/>
      </w:r>
      <w:r>
        <w:rPr>
          <w:rFonts w:ascii="Consolas" w:hAnsi="Consolas"/>
          <w:color w:val="23272D"/>
          <w:sz w:val="15"/>
        </w:rPr>
        <w:t xml:space="preserve">0051 | </w:t>
        <w:br/>
      </w:r>
      <w:r>
        <w:rPr>
          <w:rFonts w:ascii="Consolas" w:hAnsi="Consolas"/>
          <w:color w:val="23272D"/>
          <w:sz w:val="15"/>
        </w:rPr>
        <w:t>0052 | const EMPTY_SIGNALS: FaceSignals = {</w:t>
        <w:br/>
      </w:r>
      <w:r>
        <w:rPr>
          <w:rFonts w:ascii="Consolas" w:hAnsi="Consolas"/>
          <w:color w:val="23272D"/>
          <w:sz w:val="15"/>
        </w:rPr>
        <w:t>0053 |   hasFace: false,</w:t>
        <w:br/>
      </w:r>
      <w:r>
        <w:rPr>
          <w:rFonts w:ascii="Consolas" w:hAnsi="Consolas"/>
          <w:color w:val="23272D"/>
          <w:sz w:val="15"/>
        </w:rPr>
        <w:t>0054 |   blink: 0,</w:t>
        <w:br/>
      </w:r>
      <w:r>
        <w:rPr>
          <w:rFonts w:ascii="Consolas" w:hAnsi="Consolas"/>
          <w:color w:val="23272D"/>
          <w:sz w:val="15"/>
        </w:rPr>
        <w:t>0055 |   smile: 0,</w:t>
        <w:br/>
      </w:r>
      <w:r>
        <w:rPr>
          <w:rFonts w:ascii="Consolas" w:hAnsi="Consolas"/>
          <w:color w:val="23272D"/>
          <w:sz w:val="15"/>
        </w:rPr>
        <w:t>0056 |   turn: 0,</w:t>
        <w:br/>
      </w:r>
      <w:r>
        <w:rPr>
          <w:rFonts w:ascii="Consolas" w:hAnsi="Consolas"/>
          <w:color w:val="23272D"/>
          <w:sz w:val="15"/>
        </w:rPr>
        <w:t>0057 |   yaw: 0,</w:t>
        <w:br/>
      </w:r>
      <w:r>
        <w:rPr>
          <w:rFonts w:ascii="Consolas" w:hAnsi="Consolas"/>
          <w:color w:val="23272D"/>
          <w:sz w:val="15"/>
        </w:rPr>
        <w:t>0058 |   faceScale: 0,</w:t>
        <w:br/>
      </w:r>
      <w:r>
        <w:rPr>
          <w:rFonts w:ascii="Consolas" w:hAnsi="Consolas"/>
          <w:color w:val="23272D"/>
          <w:sz w:val="15"/>
        </w:rPr>
        <w:t>0059 |   quality: 0,</w:t>
        <w:br/>
      </w:r>
      <w:r>
        <w:rPr>
          <w:rFonts w:ascii="Consolas" w:hAnsi="Consolas"/>
          <w:color w:val="23272D"/>
          <w:sz w:val="15"/>
        </w:rPr>
        <w:t>0060 |   bbox: null,</w:t>
        <w:br/>
      </w:r>
      <w:r>
        <w:rPr>
          <w:rFonts w:ascii="Consolas" w:hAnsi="Consolas"/>
          <w:color w:val="23272D"/>
          <w:sz w:val="15"/>
        </w:rPr>
        <w:t>0061 | }</w:t>
        <w:br/>
      </w:r>
      <w:r>
        <w:rPr>
          <w:rFonts w:ascii="Consolas" w:hAnsi="Consolas"/>
          <w:color w:val="23272D"/>
          <w:sz w:val="15"/>
        </w:rPr>
        <w:t xml:space="preserve">0062 | </w:t>
        <w:br/>
      </w:r>
      <w:r>
        <w:rPr>
          <w:rFonts w:ascii="Consolas" w:hAnsi="Consolas"/>
          <w:color w:val="23272D"/>
          <w:sz w:val="15"/>
        </w:rPr>
        <w:t>0063 | type Phase = 'idle' | 'preparing' | 'challenge' | 'analyzing' | 'complete' | 'error'</w:t>
        <w:br/>
      </w:r>
      <w:r>
        <w:rPr>
          <w:rFonts w:ascii="Consolas" w:hAnsi="Consolas"/>
          <w:color w:val="23272D"/>
          <w:sz w:val="15"/>
        </w:rPr>
        <w:t>0064 | type DisplayResult = VerificationSession | (VerificationResult &amp; { id: string })</w:t>
        <w:br/>
      </w:r>
      <w:r>
        <w:rPr>
          <w:rFonts w:ascii="Consolas" w:hAnsi="Consolas"/>
          <w:color w:val="23272D"/>
          <w:sz w:val="15"/>
        </w:rPr>
        <w:t>0065 | type SourceIntegrity = 'physical' | 'virtual' | 'unknown' | 'demo'</w:t>
        <w:br/>
      </w:r>
      <w:r>
        <w:rPr>
          <w:rFonts w:ascii="Consolas" w:hAnsi="Consolas"/>
          <w:color w:val="23272D"/>
          <w:sz w:val="15"/>
        </w:rPr>
        <w:t xml:space="preserve">0066 | </w:t>
        <w:br/>
      </w:r>
      <w:r>
        <w:rPr>
          <w:rFonts w:ascii="Consolas" w:hAnsi="Consolas"/>
          <w:color w:val="23272D"/>
          <w:sz w:val="15"/>
        </w:rPr>
        <w:t>0067 | const challengeIcons: Record&lt;ChallengeKey, typeof Eye&gt; = {</w:t>
        <w:br/>
      </w:r>
      <w:r>
        <w:rPr>
          <w:rFonts w:ascii="Consolas" w:hAnsi="Consolas"/>
          <w:color w:val="23272D"/>
          <w:sz w:val="15"/>
        </w:rPr>
        <w:t>0068 |   blink: Eye,</w:t>
        <w:br/>
      </w:r>
      <w:r>
        <w:rPr>
          <w:rFonts w:ascii="Consolas" w:hAnsi="Consolas"/>
          <w:color w:val="23272D"/>
          <w:sz w:val="15"/>
        </w:rPr>
        <w:t>0069 |   turn: ScanFace,</w:t>
        <w:br/>
      </w:r>
      <w:r>
        <w:rPr>
          <w:rFonts w:ascii="Consolas" w:hAnsi="Consolas"/>
          <w:color w:val="23272D"/>
          <w:sz w:val="15"/>
        </w:rPr>
        <w:t>0070 |   smile: SmilePlus,</w:t>
        <w:br/>
      </w:r>
      <w:r>
        <w:rPr>
          <w:rFonts w:ascii="Consolas" w:hAnsi="Consolas"/>
          <w:color w:val="23272D"/>
          <w:sz w:val="15"/>
        </w:rPr>
        <w:t>0071 | }</w:t>
        <w:br/>
      </w:r>
      <w:r>
        <w:rPr>
          <w:rFonts w:ascii="Consolas" w:hAnsi="Consolas"/>
          <w:color w:val="23272D"/>
          <w:sz w:val="15"/>
        </w:rPr>
        <w:t xml:space="preserve">0072 | </w:t>
        <w:br/>
      </w:r>
      <w:r>
        <w:rPr>
          <w:rFonts w:ascii="Consolas" w:hAnsi="Consolas"/>
          <w:color w:val="23272D"/>
          <w:sz w:val="15"/>
        </w:rPr>
        <w:t>0073 | const MOTION_STEPS: Array&lt;{ key: HeadMotionStage; label: string; icon: typeof Eye }&gt; = [</w:t>
        <w:br/>
      </w:r>
      <w:r>
        <w:rPr>
          <w:rFonts w:ascii="Consolas" w:hAnsi="Consolas"/>
          <w:color w:val="23272D"/>
          <w:sz w:val="15"/>
        </w:rPr>
        <w:t>0074 |   { key: 'center', label: 'Center', icon: Focus },</w:t>
        <w:br/>
      </w:r>
      <w:r>
        <w:rPr>
          <w:rFonts w:ascii="Consolas" w:hAnsi="Consolas"/>
          <w:color w:val="23272D"/>
          <w:sz w:val="15"/>
        </w:rPr>
        <w:t>0075 |   { key: 'right', label: 'Right', icon: ArrowRight },</w:t>
        <w:br/>
      </w:r>
      <w:r>
        <w:rPr>
          <w:rFonts w:ascii="Consolas" w:hAnsi="Consolas"/>
          <w:color w:val="23272D"/>
          <w:sz w:val="15"/>
        </w:rPr>
        <w:t>0076 |   { key: 'left', label: 'Left', icon: ArrowLeft },</w:t>
        <w:br/>
      </w:r>
      <w:r>
        <w:rPr>
          <w:rFonts w:ascii="Consolas" w:hAnsi="Consolas"/>
          <w:color w:val="23272D"/>
          <w:sz w:val="15"/>
        </w:rPr>
        <w:t>0077 |   { key: 'recenter', label: 'Recenter', icon: Focus },</w:t>
        <w:br/>
      </w:r>
      <w:r>
        <w:rPr>
          <w:rFonts w:ascii="Consolas" w:hAnsi="Consolas"/>
          <w:color w:val="23272D"/>
          <w:sz w:val="15"/>
        </w:rPr>
        <w:t>0078 |   { key: 'depth', label: 'Near / far', icon: Maximize2 },</w:t>
        <w:br/>
      </w:r>
      <w:r>
        <w:rPr>
          <w:rFonts w:ascii="Consolas" w:hAnsi="Consolas"/>
          <w:color w:val="23272D"/>
          <w:sz w:val="15"/>
        </w:rPr>
        <w:t>0079 | ]</w:t>
        <w:br/>
      </w:r>
      <w:r>
        <w:rPr>
          <w:rFonts w:ascii="Consolas" w:hAnsi="Consolas"/>
          <w:color w:val="23272D"/>
          <w:sz w:val="15"/>
        </w:rPr>
        <w:t xml:space="preserve">0080 | </w:t>
        <w:br/>
      </w:r>
      <w:r>
        <w:rPr>
          <w:rFonts w:ascii="Consolas" w:hAnsi="Consolas"/>
          <w:color w:val="23272D"/>
          <w:sz w:val="15"/>
        </w:rPr>
        <w:t>0081 | function percent(value: number) {</w:t>
        <w:br/>
      </w:r>
      <w:r>
        <w:rPr>
          <w:rFonts w:ascii="Consolas" w:hAnsi="Consolas"/>
          <w:color w:val="23272D"/>
          <w:sz w:val="15"/>
        </w:rPr>
        <w:t>0082 |   return `${Math.round(value * 100)}%`</w:t>
        <w:br/>
      </w:r>
      <w:r>
        <w:rPr>
          <w:rFonts w:ascii="Consolas" w:hAnsi="Consolas"/>
          <w:color w:val="23272D"/>
          <w:sz w:val="15"/>
        </w:rPr>
        <w:t>0083 | }</w:t>
        <w:br/>
      </w:r>
      <w:r>
        <w:rPr>
          <w:rFonts w:ascii="Consolas" w:hAnsi="Consolas"/>
          <w:color w:val="23272D"/>
          <w:sz w:val="15"/>
        </w:rPr>
        <w:t xml:space="preserve">0084 | </w:t>
        <w:br/>
      </w:r>
      <w:r>
        <w:rPr>
          <w:rFonts w:ascii="Consolas" w:hAnsi="Consolas"/>
          <w:color w:val="23272D"/>
          <w:sz w:val="15"/>
        </w:rPr>
        <w:t>0085 | function wait(milliseconds: number) {</w:t>
        <w:br/>
      </w:r>
      <w:r>
        <w:rPr>
          <w:rFonts w:ascii="Consolas" w:hAnsi="Consolas"/>
          <w:color w:val="23272D"/>
          <w:sz w:val="15"/>
        </w:rPr>
        <w:t>0086 |   return new Promise((resolve) =&gt; window.setTimeout(resolve, milliseconds))</w:t>
        <w:br/>
      </w:r>
      <w:r>
        <w:rPr>
          <w:rFonts w:ascii="Consolas" w:hAnsi="Consolas"/>
          <w:color w:val="23272D"/>
          <w:sz w:val="15"/>
        </w:rPr>
        <w:t>0087 | }</w:t>
        <w:br/>
      </w:r>
      <w:r>
        <w:rPr>
          <w:rFonts w:ascii="Consolas" w:hAnsi="Consolas"/>
          <w:color w:val="23272D"/>
          <w:sz w:val="15"/>
        </w:rPr>
        <w:t xml:space="preserve">0088 | </w:t>
        <w:br/>
      </w:r>
      <w:r>
        <w:rPr>
          <w:rFonts w:ascii="Consolas" w:hAnsi="Consolas"/>
          <w:color w:val="23272D"/>
          <w:sz w:val="15"/>
        </w:rPr>
        <w:t>0089 | function identifySource(label: string): SourceIntegrity {</w:t>
        <w:br/>
      </w:r>
      <w:r>
        <w:rPr>
          <w:rFonts w:ascii="Consolas" w:hAnsi="Consolas"/>
          <w:color w:val="23272D"/>
          <w:sz w:val="15"/>
        </w:rPr>
        <w:t>0090 |   if (!label) return 'unknown'</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return /obs|virtual|manycam|snap camera|ndi|droidcam/i.test(label) ? 'virtual' : 'physical'</w:t>
        <w:br/>
      </w:r>
      <w:r>
        <w:rPr>
          <w:rFonts w:ascii="Consolas" w:hAnsi="Consolas"/>
          <w:color w:val="23272D"/>
          <w:sz w:val="15"/>
        </w:rPr>
        <w:t>0092 | }</w:t>
        <w:br/>
      </w:r>
      <w:r>
        <w:rPr>
          <w:rFonts w:ascii="Consolas" w:hAnsi="Consolas"/>
          <w:color w:val="23272D"/>
          <w:sz w:val="15"/>
        </w:rPr>
        <w:t xml:space="preserve">0093 | </w:t>
        <w:br/>
      </w:r>
      <w:r>
        <w:rPr>
          <w:rFonts w:ascii="Consolas" w:hAnsi="Consolas"/>
          <w:color w:val="23272D"/>
          <w:sz w:val="15"/>
        </w:rPr>
        <w:t>0094 | function challengeResults(definitions: ChallengeDefinition[] = CHALLENGES): ChallengeResult[] {</w:t>
        <w:br/>
      </w:r>
      <w:r>
        <w:rPr>
          <w:rFonts w:ascii="Consolas" w:hAnsi="Consolas"/>
          <w:color w:val="23272D"/>
          <w:sz w:val="15"/>
        </w:rPr>
        <w:t>0095 |   return definitions.map(({ key, label }) =&gt; ({ key, label, passed: false, peak: 0 }))</w:t>
        <w:br/>
      </w:r>
      <w:r>
        <w:rPr>
          <w:rFonts w:ascii="Consolas" w:hAnsi="Consolas"/>
          <w:color w:val="23272D"/>
          <w:sz w:val="15"/>
        </w:rPr>
        <w:t>0096 | }</w:t>
        <w:br/>
      </w:r>
      <w:r>
        <w:rPr>
          <w:rFonts w:ascii="Consolas" w:hAnsi="Consolas"/>
          <w:color w:val="23272D"/>
          <w:sz w:val="15"/>
        </w:rPr>
        <w:t xml:space="preserve">0097 | </w:t>
        <w:br/>
      </w:r>
      <w:r>
        <w:rPr>
          <w:rFonts w:ascii="Consolas" w:hAnsi="Consolas"/>
          <w:color w:val="23272D"/>
          <w:sz w:val="15"/>
        </w:rPr>
        <w:t>0098 | export function VerificationView({ onSaved }: { onSaved: () =&gt; void }) {</w:t>
        <w:br/>
      </w:r>
      <w:r>
        <w:rPr>
          <w:rFonts w:ascii="Consolas" w:hAnsi="Consolas"/>
          <w:color w:val="23272D"/>
          <w:sz w:val="15"/>
        </w:rPr>
        <w:t>0099 |   const videoRef = useRef&lt;HTMLVideoElement&gt;(null)</w:t>
        <w:br/>
      </w:r>
      <w:r>
        <w:rPr>
          <w:rFonts w:ascii="Consolas" w:hAnsi="Consolas"/>
          <w:color w:val="23272D"/>
          <w:sz w:val="15"/>
        </w:rPr>
        <w:t>0100 |   const streamRef = useRef&lt;MediaStream | null&gt;(null)</w:t>
        <w:br/>
      </w:r>
      <w:r>
        <w:rPr>
          <w:rFonts w:ascii="Consolas" w:hAnsi="Consolas"/>
          <w:color w:val="23272D"/>
          <w:sz w:val="15"/>
        </w:rPr>
        <w:t>0101 |   const animationRef = useRef&lt;number | null&gt;(null)</w:t>
        <w:br/>
      </w:r>
      <w:r>
        <w:rPr>
          <w:rFonts w:ascii="Consolas" w:hAnsi="Consolas"/>
          <w:color w:val="23272D"/>
          <w:sz w:val="15"/>
        </w:rPr>
        <w:t>0102 |   const runningRef = useRef(false)</w:t>
        <w:br/>
      </w:r>
      <w:r>
        <w:rPr>
          <w:rFonts w:ascii="Consolas" w:hAnsi="Consolas"/>
          <w:color w:val="23272D"/>
          <w:sz w:val="15"/>
        </w:rPr>
        <w:t>0103 |   const [phase, setPhase] = useState&lt;Phase&gt;('idle')</w:t>
        <w:br/>
      </w:r>
      <w:r>
        <w:rPr>
          <w:rFonts w:ascii="Consolas" w:hAnsi="Consolas"/>
          <w:color w:val="23272D"/>
          <w:sz w:val="15"/>
        </w:rPr>
        <w:t>0104 |   const [signals, setSignals] = useState&lt;FaceSignals&gt;(EMPTY_SIGNALS)</w:t>
        <w:br/>
      </w:r>
      <w:r>
        <w:rPr>
          <w:rFonts w:ascii="Consolas" w:hAnsi="Consolas"/>
          <w:color w:val="23272D"/>
          <w:sz w:val="15"/>
        </w:rPr>
        <w:t>0105 |   const [challenges, setChallenges] = useState&lt;ChallengeResult[]&gt;(challengeResults())</w:t>
        <w:br/>
      </w:r>
      <w:r>
        <w:rPr>
          <w:rFonts w:ascii="Consolas" w:hAnsi="Consolas"/>
          <w:color w:val="23272D"/>
          <w:sz w:val="15"/>
        </w:rPr>
        <w:t>0106 |   const [activeChallenge, setActiveChallenge] = useState(0)</w:t>
        <w:br/>
      </w:r>
      <w:r>
        <w:rPr>
          <w:rFonts w:ascii="Consolas" w:hAnsi="Consolas"/>
          <w:color w:val="23272D"/>
          <w:sz w:val="15"/>
        </w:rPr>
        <w:t>0107 |   const [challengePrompt, setChallengePrompt] = useState('Look straight with a neutral expression')</w:t>
        <w:br/>
      </w:r>
      <w:r>
        <w:rPr>
          <w:rFonts w:ascii="Consolas" w:hAnsi="Consolas"/>
          <w:color w:val="23272D"/>
          <w:sz w:val="15"/>
        </w:rPr>
        <w:t>0108 |   const [motionStage, setMotionStage] = useState&lt;HeadMotionStage&gt;('center')</w:t>
        <w:br/>
      </w:r>
      <w:r>
        <w:rPr>
          <w:rFonts w:ascii="Consolas" w:hAnsi="Consolas"/>
          <w:color w:val="23272D"/>
          <w:sz w:val="15"/>
        </w:rPr>
        <w:t>0109 |   const [modelProgress, setModelProgress] = useState(0)</w:t>
        <w:br/>
      </w:r>
      <w:r>
        <w:rPr>
          <w:rFonts w:ascii="Consolas" w:hAnsi="Consolas"/>
          <w:color w:val="23272D"/>
          <w:sz w:val="15"/>
        </w:rPr>
        <w:t>0110 |   const [message, setMessage] = useState('Camera and AI models are processed on this device.')</w:t>
        <w:br/>
      </w:r>
      <w:r>
        <w:rPr>
          <w:rFonts w:ascii="Consolas" w:hAnsi="Consolas"/>
          <w:color w:val="23272D"/>
          <w:sz w:val="15"/>
        </w:rPr>
        <w:t>0111 |   const [result, setResult] = useState&lt;DisplayResult | null&gt;(null)</w:t>
        <w:br/>
      </w:r>
      <w:r>
        <w:rPr>
          <w:rFonts w:ascii="Consolas" w:hAnsi="Consolas"/>
          <w:color w:val="23272D"/>
          <w:sz w:val="15"/>
        </w:rPr>
        <w:t>0112 |   const [isDemo, setIsDemo] = useState(false)</w:t>
        <w:br/>
      </w:r>
      <w:r>
        <w:rPr>
          <w:rFonts w:ascii="Consolas" w:hAnsi="Consolas"/>
          <w:color w:val="23272D"/>
          <w:sz w:val="15"/>
        </w:rPr>
        <w:t>0113 |   const [sourceIntegrity, setSourceIntegrity] = useState&lt;SourceIntegrity&gt;('unknown')</w:t>
        <w:br/>
      </w:r>
      <w:r>
        <w:rPr>
          <w:rFonts w:ascii="Consolas" w:hAnsi="Consolas"/>
          <w:color w:val="23272D"/>
          <w:sz w:val="15"/>
        </w:rPr>
        <w:t xml:space="preserve">0114 | </w:t>
        <w:br/>
      </w:r>
      <w:r>
        <w:rPr>
          <w:rFonts w:ascii="Consolas" w:hAnsi="Consolas"/>
          <w:color w:val="23272D"/>
          <w:sz w:val="15"/>
        </w:rPr>
        <w:t>0115 |   const stopCamera = () =&gt; {</w:t>
        <w:br/>
      </w:r>
      <w:r>
        <w:rPr>
          <w:rFonts w:ascii="Consolas" w:hAnsi="Consolas"/>
          <w:color w:val="23272D"/>
          <w:sz w:val="15"/>
        </w:rPr>
        <w:t>0116 |     runningRef.current = false</w:t>
        <w:br/>
      </w:r>
      <w:r>
        <w:rPr>
          <w:rFonts w:ascii="Consolas" w:hAnsi="Consolas"/>
          <w:color w:val="23272D"/>
          <w:sz w:val="15"/>
        </w:rPr>
        <w:t>0117 |     if (animationRef.current !== null) cancelAnimationFrame(animationRef.current)</w:t>
        <w:br/>
      </w:r>
      <w:r>
        <w:rPr>
          <w:rFonts w:ascii="Consolas" w:hAnsi="Consolas"/>
          <w:color w:val="23272D"/>
          <w:sz w:val="15"/>
        </w:rPr>
        <w:t>0118 |     streamRef.current?.getTracks().forEach((track) =&gt; track.stop())</w:t>
        <w:br/>
      </w:r>
      <w:r>
        <w:rPr>
          <w:rFonts w:ascii="Consolas" w:hAnsi="Consolas"/>
          <w:color w:val="23272D"/>
          <w:sz w:val="15"/>
        </w:rPr>
        <w:t>0119 |     streamRef.current = null</w:t>
        <w:br/>
      </w:r>
      <w:r>
        <w:rPr>
          <w:rFonts w:ascii="Consolas" w:hAnsi="Consolas"/>
          <w:color w:val="23272D"/>
          <w:sz w:val="15"/>
        </w:rPr>
        <w:t>0120 |     if (videoRef.current) videoRef.current.srcObject = null</w:t>
        <w:br/>
      </w:r>
      <w:r>
        <w:rPr>
          <w:rFonts w:ascii="Consolas" w:hAnsi="Consolas"/>
          <w:color w:val="23272D"/>
          <w:sz w:val="15"/>
        </w:rPr>
        <w:t>0121 |   }</w:t>
        <w:br/>
      </w:r>
      <w:r>
        <w:rPr>
          <w:rFonts w:ascii="Consolas" w:hAnsi="Consolas"/>
          <w:color w:val="23272D"/>
          <w:sz w:val="15"/>
        </w:rPr>
        <w:t xml:space="preserve">0122 | </w:t>
        <w:br/>
      </w:r>
      <w:r>
        <w:rPr>
          <w:rFonts w:ascii="Consolas" w:hAnsi="Consolas"/>
          <w:color w:val="23272D"/>
          <w:sz w:val="15"/>
        </w:rPr>
        <w:t>0123 |   useEffect(() =&gt; stopCamera, [])</w:t>
        <w:br/>
      </w:r>
      <w:r>
        <w:rPr>
          <w:rFonts w:ascii="Consolas" w:hAnsi="Consolas"/>
          <w:color w:val="23272D"/>
          <w:sz w:val="15"/>
        </w:rPr>
        <w:t xml:space="preserve">0124 | </w:t>
        <w:br/>
      </w:r>
      <w:r>
        <w:rPr>
          <w:rFonts w:ascii="Consolas" w:hAnsi="Consolas"/>
          <w:color w:val="23272D"/>
          <w:sz w:val="15"/>
        </w:rPr>
        <w:t>0125 |   const reset = () =&gt; {</w:t>
        <w:br/>
      </w:r>
      <w:r>
        <w:rPr>
          <w:rFonts w:ascii="Consolas" w:hAnsi="Consolas"/>
          <w:color w:val="23272D"/>
          <w:sz w:val="15"/>
        </w:rPr>
        <w:t>0126 |     stopCamera()</w:t>
        <w:br/>
      </w:r>
      <w:r>
        <w:rPr>
          <w:rFonts w:ascii="Consolas" w:hAnsi="Consolas"/>
          <w:color w:val="23272D"/>
          <w:sz w:val="15"/>
        </w:rPr>
        <w:t>0127 |     setPhase('idle')</w:t>
        <w:br/>
      </w:r>
      <w:r>
        <w:rPr>
          <w:rFonts w:ascii="Consolas" w:hAnsi="Consolas"/>
          <w:color w:val="23272D"/>
          <w:sz w:val="15"/>
        </w:rPr>
        <w:t>0128 |     setSignals(EMPTY_SIGNALS)</w:t>
        <w:br/>
      </w:r>
      <w:r>
        <w:rPr>
          <w:rFonts w:ascii="Consolas" w:hAnsi="Consolas"/>
          <w:color w:val="23272D"/>
          <w:sz w:val="15"/>
        </w:rPr>
        <w:t>0129 |     setChallenges(challengeResults())</w:t>
        <w:br/>
      </w:r>
      <w:r>
        <w:rPr>
          <w:rFonts w:ascii="Consolas" w:hAnsi="Consolas"/>
          <w:color w:val="23272D"/>
          <w:sz w:val="15"/>
        </w:rPr>
        <w:t>0130 |     setActiveChallenge(0)</w:t>
        <w:br/>
      </w:r>
      <w:r>
        <w:rPr>
          <w:rFonts w:ascii="Consolas" w:hAnsi="Consolas"/>
          <w:color w:val="23272D"/>
          <w:sz w:val="15"/>
        </w:rPr>
        <w:t>0131 |     setChallengePrompt('Look straight with a neutral expression')</w:t>
        <w:br/>
      </w:r>
      <w:r>
        <w:rPr>
          <w:rFonts w:ascii="Consolas" w:hAnsi="Consolas"/>
          <w:color w:val="23272D"/>
          <w:sz w:val="15"/>
        </w:rPr>
        <w:t>0132 |     setMotionStage('center')</w:t>
        <w:br/>
      </w:r>
      <w:r>
        <w:rPr>
          <w:rFonts w:ascii="Consolas" w:hAnsi="Consolas"/>
          <w:color w:val="23272D"/>
          <w:sz w:val="15"/>
        </w:rPr>
        <w:t>0133 |     setModelProgress(0)</w:t>
        <w:br/>
      </w:r>
      <w:r>
        <w:rPr>
          <w:rFonts w:ascii="Consolas" w:hAnsi="Consolas"/>
          <w:color w:val="23272D"/>
          <w:sz w:val="15"/>
        </w:rPr>
        <w:t>0134 |     setResult(null)</w:t>
        <w:br/>
      </w:r>
      <w:r>
        <w:rPr>
          <w:rFonts w:ascii="Consolas" w:hAnsi="Consolas"/>
          <w:color w:val="23272D"/>
          <w:sz w:val="15"/>
        </w:rPr>
        <w:t>0135 |     setIsDemo(false)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setSourceIntegrity('unknown')</w:t>
        <w:br/>
      </w:r>
      <w:r>
        <w:rPr>
          <w:rFonts w:ascii="Consolas" w:hAnsi="Consolas"/>
          <w:color w:val="23272D"/>
          <w:sz w:val="15"/>
        </w:rPr>
        <w:t>0137 |     setMessage('Camera and AI models are processed on this device.')</w:t>
        <w:br/>
      </w:r>
      <w:r>
        <w:rPr>
          <w:rFonts w:ascii="Consolas" w:hAnsi="Consolas"/>
          <w:color w:val="23272D"/>
          <w:sz w:val="15"/>
        </w:rPr>
        <w:t>0138 |   }</w:t>
        <w:br/>
      </w:r>
      <w:r>
        <w:rPr>
          <w:rFonts w:ascii="Consolas" w:hAnsi="Consolas"/>
          <w:color w:val="23272D"/>
          <w:sz w:val="15"/>
        </w:rPr>
        <w:t xml:space="preserve">0139 | </w:t>
        <w:br/>
      </w:r>
      <w:r>
        <w:rPr>
          <w:rFonts w:ascii="Consolas" w:hAnsi="Consolas"/>
          <w:color w:val="23272D"/>
          <w:sz w:val="15"/>
        </w:rPr>
        <w:t>0140 |   const runAttackDemo = async () =&gt; {</w:t>
        <w:br/>
      </w:r>
      <w:r>
        <w:rPr>
          <w:rFonts w:ascii="Consolas" w:hAnsi="Consolas"/>
          <w:color w:val="23272D"/>
          <w:sz w:val="15"/>
        </w:rPr>
        <w:t>0141 |     reset()</w:t>
        <w:br/>
      </w:r>
      <w:r>
        <w:rPr>
          <w:rFonts w:ascii="Consolas" w:hAnsi="Consolas"/>
          <w:color w:val="23272D"/>
          <w:sz w:val="15"/>
        </w:rPr>
        <w:t>0142 |     setIsDemo(true)</w:t>
        <w:br/>
      </w:r>
      <w:r>
        <w:rPr>
          <w:rFonts w:ascii="Consolas" w:hAnsi="Consolas"/>
          <w:color w:val="23272D"/>
          <w:sz w:val="15"/>
        </w:rPr>
        <w:t>0143 |     setSourceIntegrity('demo')</w:t>
        <w:br/>
      </w:r>
      <w:r>
        <w:rPr>
          <w:rFonts w:ascii="Consolas" w:hAnsi="Consolas"/>
          <w:color w:val="23272D"/>
          <w:sz w:val="15"/>
        </w:rPr>
        <w:t>0144 |     setPhase('preparing')</w:t>
        <w:br/>
      </w:r>
      <w:r>
        <w:rPr>
          <w:rFonts w:ascii="Consolas" w:hAnsi="Consolas"/>
          <w:color w:val="23272D"/>
          <w:sz w:val="15"/>
        </w:rPr>
        <w:t>0145 |     setMessage('Running a labelled attack simulation. No camera frames are used.')</w:t>
        <w:br/>
      </w:r>
      <w:r>
        <w:rPr>
          <w:rFonts w:ascii="Consolas" w:hAnsi="Consolas"/>
          <w:color w:val="23272D"/>
          <w:sz w:val="15"/>
        </w:rPr>
        <w:t>0146 |     setSignals({ ...EMPTY_SIGNALS, hasFace: true, quality: 0.88 })</w:t>
        <w:br/>
      </w:r>
      <w:r>
        <w:rPr>
          <w:rFonts w:ascii="Consolas" w:hAnsi="Consolas"/>
          <w:color w:val="23272D"/>
          <w:sz w:val="15"/>
        </w:rPr>
        <w:t>0147 |     const working = challengeResults()</w:t>
        <w:br/>
      </w:r>
      <w:r>
        <w:rPr>
          <w:rFonts w:ascii="Consolas" w:hAnsi="Consolas"/>
          <w:color w:val="23272D"/>
          <w:sz w:val="15"/>
        </w:rPr>
        <w:t>0148 |     const peaks = [0.91, 0.78, 0.89]</w:t>
        <w:br/>
      </w:r>
      <w:r>
        <w:rPr>
          <w:rFonts w:ascii="Consolas" w:hAnsi="Consolas"/>
          <w:color w:val="23272D"/>
          <w:sz w:val="15"/>
        </w:rPr>
        <w:t xml:space="preserve">0149 | </w:t>
        <w:br/>
      </w:r>
      <w:r>
        <w:rPr>
          <w:rFonts w:ascii="Consolas" w:hAnsi="Consolas"/>
          <w:color w:val="23272D"/>
          <w:sz w:val="15"/>
        </w:rPr>
        <w:t>0150 |     await wait(450)</w:t>
        <w:br/>
      </w:r>
      <w:r>
        <w:rPr>
          <w:rFonts w:ascii="Consolas" w:hAnsi="Consolas"/>
          <w:color w:val="23272D"/>
          <w:sz w:val="15"/>
        </w:rPr>
        <w:t>0151 |     setPhase('challenge')</w:t>
        <w:br/>
      </w:r>
      <w:r>
        <w:rPr>
          <w:rFonts w:ascii="Consolas" w:hAnsi="Consolas"/>
          <w:color w:val="23272D"/>
          <w:sz w:val="15"/>
        </w:rPr>
        <w:t>0152 |     for (let index = 0; index &lt; working.length; index += 1) {</w:t>
        <w:br/>
      </w:r>
      <w:r>
        <w:rPr>
          <w:rFonts w:ascii="Consolas" w:hAnsi="Consolas"/>
          <w:color w:val="23272D"/>
          <w:sz w:val="15"/>
        </w:rPr>
        <w:t>0153 |       setActiveChallenge(index)</w:t>
        <w:br/>
      </w:r>
      <w:r>
        <w:rPr>
          <w:rFonts w:ascii="Consolas" w:hAnsi="Consolas"/>
          <w:color w:val="23272D"/>
          <w:sz w:val="15"/>
        </w:rPr>
        <w:t>0154 |       setChallengePrompt(working[index].label)</w:t>
        <w:br/>
      </w:r>
      <w:r>
        <w:rPr>
          <w:rFonts w:ascii="Consolas" w:hAnsi="Consolas"/>
          <w:color w:val="23272D"/>
          <w:sz w:val="15"/>
        </w:rPr>
        <w:t>0155 |       setMessage(`Simulating challenge ${index + 1} of ${working.length}...`)</w:t>
        <w:br/>
      </w:r>
      <w:r>
        <w:rPr>
          <w:rFonts w:ascii="Consolas" w:hAnsi="Consolas"/>
          <w:color w:val="23272D"/>
          <w:sz w:val="15"/>
        </w:rPr>
        <w:t>0156 |       await wait(480)</w:t>
        <w:br/>
      </w:r>
      <w:r>
        <w:rPr>
          <w:rFonts w:ascii="Consolas" w:hAnsi="Consolas"/>
          <w:color w:val="23272D"/>
          <w:sz w:val="15"/>
        </w:rPr>
        <w:t>0157 |       working[index] = { ...working[index], passed: true, peak: peaks[index] }</w:t>
        <w:br/>
      </w:r>
      <w:r>
        <w:rPr>
          <w:rFonts w:ascii="Consolas" w:hAnsi="Consolas"/>
          <w:color w:val="23272D"/>
          <w:sz w:val="15"/>
        </w:rPr>
        <w:t>0158 |       setChallenges(working.map((item) =&gt; ({ ...item })))</w:t>
        <w:br/>
      </w:r>
      <w:r>
        <w:rPr>
          <w:rFonts w:ascii="Consolas" w:hAnsi="Consolas"/>
          <w:color w:val="23272D"/>
          <w:sz w:val="15"/>
        </w:rPr>
        <w:t>0159 |     }</w:t>
        <w:br/>
      </w:r>
      <w:r>
        <w:rPr>
          <w:rFonts w:ascii="Consolas" w:hAnsi="Consolas"/>
          <w:color w:val="23272D"/>
          <w:sz w:val="15"/>
        </w:rPr>
        <w:t xml:space="preserve">0160 | </w:t>
        <w:br/>
      </w:r>
      <w:r>
        <w:rPr>
          <w:rFonts w:ascii="Consolas" w:hAnsi="Consolas"/>
          <w:color w:val="23272D"/>
          <w:sz w:val="15"/>
        </w:rPr>
        <w:t>0161 |     setActiveChallenge(working.length)</w:t>
        <w:br/>
      </w:r>
      <w:r>
        <w:rPr>
          <w:rFonts w:ascii="Consolas" w:hAnsi="Consolas"/>
          <w:color w:val="23272D"/>
          <w:sz w:val="15"/>
        </w:rPr>
        <w:t>0162 |     setPhase('analyzing')</w:t>
        <w:br/>
      </w:r>
      <w:r>
        <w:rPr>
          <w:rFonts w:ascii="Consolas" w:hAnsi="Consolas"/>
          <w:color w:val="23272D"/>
          <w:sz w:val="15"/>
        </w:rPr>
        <w:t>0163 |     setModelProgress(100)</w:t>
        <w:br/>
      </w:r>
      <w:r>
        <w:rPr>
          <w:rFonts w:ascii="Consolas" w:hAnsi="Consolas"/>
          <w:color w:val="23272D"/>
          <w:sz w:val="15"/>
        </w:rPr>
        <w:t>0164 |     setMessage('Applying the high-risk attack test profile...')</w:t>
        <w:br/>
      </w:r>
      <w:r>
        <w:rPr>
          <w:rFonts w:ascii="Consolas" w:hAnsi="Consolas"/>
          <w:color w:val="23272D"/>
          <w:sz w:val="15"/>
        </w:rPr>
        <w:t>0165 |     await wait(650)</w:t>
        <w:br/>
      </w:r>
      <w:r>
        <w:rPr>
          <w:rFonts w:ascii="Consolas" w:hAnsi="Consolas"/>
          <w:color w:val="23272D"/>
          <w:sz w:val="15"/>
        </w:rPr>
        <w:t xml:space="preserve">0166 | </w:t>
        <w:br/>
      </w:r>
      <w:r>
        <w:rPr>
          <w:rFonts w:ascii="Consolas" w:hAnsi="Consolas"/>
          <w:color w:val="23272D"/>
          <w:sz w:val="15"/>
        </w:rPr>
        <w:t>0167 |     const verification: VerificationResult = {</w:t>
        <w:br/>
      </w:r>
      <w:r>
        <w:rPr>
          <w:rFonts w:ascii="Consolas" w:hAnsi="Consolas"/>
          <w:color w:val="23272D"/>
          <w:sz w:val="15"/>
        </w:rPr>
        <w:t>0168 |       source: 'camera',</w:t>
        <w:br/>
      </w:r>
      <w:r>
        <w:rPr>
          <w:rFonts w:ascii="Consolas" w:hAnsi="Consolas"/>
          <w:color w:val="23272D"/>
          <w:sz w:val="15"/>
        </w:rPr>
        <w:t>0169 |       decision: 'fake',</w:t>
        <w:br/>
      </w:r>
      <w:r>
        <w:rPr>
          <w:rFonts w:ascii="Consolas" w:hAnsi="Consolas"/>
          <w:color w:val="23272D"/>
          <w:sz w:val="15"/>
        </w:rPr>
        <w:t>0170 |       deepfake_probability: 0.94,</w:t>
        <w:br/>
      </w:r>
      <w:r>
        <w:rPr>
          <w:rFonts w:ascii="Consolas" w:hAnsi="Consolas"/>
          <w:color w:val="23272D"/>
          <w:sz w:val="15"/>
        </w:rPr>
        <w:t>0171 |       liveness_score: 1,</w:t>
        <w:br/>
      </w:r>
      <w:r>
        <w:rPr>
          <w:rFonts w:ascii="Consolas" w:hAnsi="Consolas"/>
          <w:color w:val="23272D"/>
          <w:sz w:val="15"/>
        </w:rPr>
        <w:t>0172 |       quality_score: 0.88,</w:t>
        <w:br/>
      </w:r>
      <w:r>
        <w:rPr>
          <w:rFonts w:ascii="Consolas" w:hAnsi="Consolas"/>
          <w:color w:val="23272D"/>
          <w:sz w:val="15"/>
        </w:rPr>
        <w:t>0173 |       latency_ms: 2530,</w:t>
        <w:br/>
      </w:r>
      <w:r>
        <w:rPr>
          <w:rFonts w:ascii="Consolas" w:hAnsi="Consolas"/>
          <w:color w:val="23272D"/>
          <w:sz w:val="15"/>
        </w:rPr>
        <w:t>0174 |       runtime: 'attack-simulation',</w:t>
        <w:br/>
      </w:r>
      <w:r>
        <w:rPr>
          <w:rFonts w:ascii="Consolas" w:hAnsi="Consolas"/>
          <w:color w:val="23272D"/>
          <w:sz w:val="15"/>
        </w:rPr>
        <w:t>0175 |       model_version: 'demo-attack-profile-v1',</w:t>
        <w:br/>
      </w:r>
      <w:r>
        <w:rPr>
          <w:rFonts w:ascii="Consolas" w:hAnsi="Consolas"/>
          <w:color w:val="23272D"/>
          <w:sz w:val="15"/>
        </w:rPr>
        <w:t>0176 |       challenges: working,</w:t>
        <w:br/>
      </w:r>
      <w:r>
        <w:rPr>
          <w:rFonts w:ascii="Consolas" w:hAnsi="Consolas"/>
          <w:color w:val="23272D"/>
          <w:sz w:val="15"/>
        </w:rPr>
        <w:t>0177 |       notes: 'Clearly labelled simulated attack for demonstration only; no camera frames were analyzed.',</w:t>
        <w:br/>
      </w:r>
      <w:r>
        <w:rPr>
          <w:rFonts w:ascii="Consolas" w:hAnsi="Consolas"/>
          <w:color w:val="23272D"/>
          <w:sz w:val="15"/>
        </w:rPr>
        <w:t>0178 |     }</w:t>
        <w:br/>
      </w:r>
      <w:r>
        <w:rPr>
          <w:rFonts w:ascii="Consolas" w:hAnsi="Consolas"/>
          <w:color w:val="23272D"/>
          <w:sz w:val="15"/>
        </w:rPr>
        <w:t xml:space="preserve">0179 | </w:t>
        <w:br/>
      </w:r>
      <w:r>
        <w:rPr>
          <w:rFonts w:ascii="Consolas" w:hAnsi="Consolas"/>
          <w:color w:val="23272D"/>
          <w:sz w:val="15"/>
        </w:rPr>
        <w:t>0180 |     try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const saved = await createSession(verification)</w:t>
        <w:br/>
      </w:r>
      <w:r>
        <w:rPr>
          <w:rFonts w:ascii="Consolas" w:hAnsi="Consolas"/>
          <w:color w:val="23272D"/>
          <w:sz w:val="15"/>
        </w:rPr>
        <w:t>0182 |       setResult(saved)</w:t>
        <w:br/>
      </w:r>
      <w:r>
        <w:rPr>
          <w:rFonts w:ascii="Consolas" w:hAnsi="Consolas"/>
          <w:color w:val="23272D"/>
          <w:sz w:val="15"/>
        </w:rPr>
        <w:t>0183 |       onSaved()</w:t>
        <w:br/>
      </w:r>
      <w:r>
        <w:rPr>
          <w:rFonts w:ascii="Consolas" w:hAnsi="Consolas"/>
          <w:color w:val="23272D"/>
          <w:sz w:val="15"/>
        </w:rPr>
        <w:t>0184 |     } catch {</w:t>
        <w:br/>
      </w:r>
      <w:r>
        <w:rPr>
          <w:rFonts w:ascii="Consolas" w:hAnsi="Consolas"/>
          <w:color w:val="23272D"/>
          <w:sz w:val="15"/>
        </w:rPr>
        <w:t>0185 |       setResult({ ...verification, id: 'DEMO-UNSAVED' })</w:t>
        <w:br/>
      </w:r>
      <w:r>
        <w:rPr>
          <w:rFonts w:ascii="Consolas" w:hAnsi="Consolas"/>
          <w:color w:val="23272D"/>
          <w:sz w:val="15"/>
        </w:rPr>
        <w:t>0186 |     }</w:t>
        <w:br/>
      </w:r>
      <w:r>
        <w:rPr>
          <w:rFonts w:ascii="Consolas" w:hAnsi="Consolas"/>
          <w:color w:val="23272D"/>
          <w:sz w:val="15"/>
        </w:rPr>
        <w:t>0187 |     setMessage('Simulated deepfake attack detected. Demonstration only.')</w:t>
        <w:br/>
      </w:r>
      <w:r>
        <w:rPr>
          <w:rFonts w:ascii="Consolas" w:hAnsi="Consolas"/>
          <w:color w:val="23272D"/>
          <w:sz w:val="15"/>
        </w:rPr>
        <w:t>0188 |     setPhase('complete')</w:t>
        <w:br/>
      </w:r>
      <w:r>
        <w:rPr>
          <w:rFonts w:ascii="Consolas" w:hAnsi="Consolas"/>
          <w:color w:val="23272D"/>
          <w:sz w:val="15"/>
        </w:rPr>
        <w:t>0189 |   }</w:t>
        <w:br/>
      </w:r>
      <w:r>
        <w:rPr>
          <w:rFonts w:ascii="Consolas" w:hAnsi="Consolas"/>
          <w:color w:val="23272D"/>
          <w:sz w:val="15"/>
        </w:rPr>
        <w:t xml:space="preserve">0190 | </w:t>
        <w:br/>
      </w:r>
      <w:r>
        <w:rPr>
          <w:rFonts w:ascii="Consolas" w:hAnsi="Consolas"/>
          <w:color w:val="23272D"/>
          <w:sz w:val="15"/>
        </w:rPr>
        <w:t>0191 |   const completeVerification = async (</w:t>
        <w:br/>
      </w:r>
      <w:r>
        <w:rPr>
          <w:rFonts w:ascii="Consolas" w:hAnsi="Consolas"/>
          <w:color w:val="23272D"/>
          <w:sz w:val="15"/>
        </w:rPr>
        <w:t>0192 |     samples: HTMLCanvasElement[],</w:t>
        <w:br/>
      </w:r>
      <w:r>
        <w:rPr>
          <w:rFonts w:ascii="Consolas" w:hAnsi="Consolas"/>
          <w:color w:val="23272D"/>
          <w:sz w:val="15"/>
        </w:rPr>
        <w:t>0193 |     completedChallenges: ChallengeResult[],</w:t>
        <w:br/>
      </w:r>
      <w:r>
        <w:rPr>
          <w:rFonts w:ascii="Consolas" w:hAnsi="Consolas"/>
          <w:color w:val="23272D"/>
          <w:sz w:val="15"/>
        </w:rPr>
        <w:t>0194 |     qualityValues: number[],</w:t>
        <w:br/>
      </w:r>
      <w:r>
        <w:rPr>
          <w:rFonts w:ascii="Consolas" w:hAnsi="Consolas"/>
          <w:color w:val="23272D"/>
          <w:sz w:val="15"/>
        </w:rPr>
        <w:t>0195 |     startedAt: number,</w:t>
        <w:br/>
      </w:r>
      <w:r>
        <w:rPr>
          <w:rFonts w:ascii="Consolas" w:hAnsi="Consolas"/>
          <w:color w:val="23272D"/>
          <w:sz w:val="15"/>
        </w:rPr>
        <w:t>0196 |     detectedSource: SourceIntegrity,</w:t>
        <w:br/>
      </w:r>
      <w:r>
        <w:rPr>
          <w:rFonts w:ascii="Consolas" w:hAnsi="Consolas"/>
          <w:color w:val="23272D"/>
          <w:sz w:val="15"/>
        </w:rPr>
        <w:t>0197 |     deviceLabel: string,</w:t>
        <w:br/>
      </w:r>
      <w:r>
        <w:rPr>
          <w:rFonts w:ascii="Consolas" w:hAnsi="Consolas"/>
          <w:color w:val="23272D"/>
          <w:sz w:val="15"/>
        </w:rPr>
        <w:t>0198 |   ) =&gt; {</w:t>
        <w:br/>
      </w:r>
      <w:r>
        <w:rPr>
          <w:rFonts w:ascii="Consolas" w:hAnsi="Consolas"/>
          <w:color w:val="23272D"/>
          <w:sz w:val="15"/>
        </w:rPr>
        <w:t>0199 |     setPhase('analyzing')</w:t>
        <w:br/>
      </w:r>
      <w:r>
        <w:rPr>
          <w:rFonts w:ascii="Consolas" w:hAnsi="Consolas"/>
          <w:color w:val="23272D"/>
          <w:sz w:val="15"/>
        </w:rPr>
        <w:t>0200 |     setMessage('Comparing facial texture across captured frames...')</w:t>
        <w:br/>
      </w:r>
      <w:r>
        <w:rPr>
          <w:rFonts w:ascii="Consolas" w:hAnsi="Consolas"/>
          <w:color w:val="23272D"/>
          <w:sz w:val="15"/>
        </w:rPr>
        <w:t>0201 |     let fakeProbability = 0.5</w:t>
        <w:br/>
      </w:r>
      <w:r>
        <w:rPr>
          <w:rFonts w:ascii="Consolas" w:hAnsi="Consolas"/>
          <w:color w:val="23272D"/>
          <w:sz w:val="15"/>
        </w:rPr>
        <w:t>0202 |     let modelAvailable = true</w:t>
        <w:br/>
      </w:r>
      <w:r>
        <w:rPr>
          <w:rFonts w:ascii="Consolas" w:hAnsi="Consolas"/>
          <w:color w:val="23272D"/>
          <w:sz w:val="15"/>
        </w:rPr>
        <w:t>0203 |     let notes = `Three active liveness challenges completed. Source integrity: ${detectedSource}; device: ${deviceLabel || 'unavailable'}.`</w:t>
        <w:br/>
      </w:r>
      <w:r>
        <w:rPr>
          <w:rFonts w:ascii="Consolas" w:hAnsi="Consolas"/>
          <w:color w:val="23272D"/>
          <w:sz w:val="15"/>
        </w:rPr>
        <w:t xml:space="preserve">0204 | </w:t>
        <w:br/>
      </w:r>
      <w:r>
        <w:rPr>
          <w:rFonts w:ascii="Consolas" w:hAnsi="Consolas"/>
          <w:color w:val="23272D"/>
          <w:sz w:val="15"/>
        </w:rPr>
        <w:t>0205 |     try {</w:t>
        <w:br/>
      </w:r>
      <w:r>
        <w:rPr>
          <w:rFonts w:ascii="Consolas" w:hAnsi="Consolas"/>
          <w:color w:val="23272D"/>
          <w:sz w:val="15"/>
        </w:rPr>
        <w:t>0206 |       fakeProbability = await classifyFaceSamples(samples, (event) =&gt; {</w:t>
        <w:br/>
      </w:r>
      <w:r>
        <w:rPr>
          <w:rFonts w:ascii="Consolas" w:hAnsi="Consolas"/>
          <w:color w:val="23272D"/>
          <w:sz w:val="15"/>
        </w:rPr>
        <w:t>0207 |         if (typeof event.progress === 'number') setModelProgress(Math.min(100, event.progress))</w:t>
        <w:br/>
      </w:r>
      <w:r>
        <w:rPr>
          <w:rFonts w:ascii="Consolas" w:hAnsi="Consolas"/>
          <w:color w:val="23272D"/>
          <w:sz w:val="15"/>
        </w:rPr>
        <w:t>0208 |       })</w:t>
        <w:br/>
      </w:r>
      <w:r>
        <w:rPr>
          <w:rFonts w:ascii="Consolas" w:hAnsi="Consolas"/>
          <w:color w:val="23272D"/>
          <w:sz w:val="15"/>
        </w:rPr>
        <w:t>0209 |     } catch (error) {</w:t>
        <w:br/>
      </w:r>
      <w:r>
        <w:rPr>
          <w:rFonts w:ascii="Consolas" w:hAnsi="Consolas"/>
          <w:color w:val="23272D"/>
          <w:sz w:val="15"/>
        </w:rPr>
        <w:t>0210 |       modelAvailable = false</w:t>
        <w:br/>
      </w:r>
      <w:r>
        <w:rPr>
          <w:rFonts w:ascii="Consolas" w:hAnsi="Consolas"/>
          <w:color w:val="23272D"/>
          <w:sz w:val="15"/>
        </w:rPr>
        <w:t>0211 |       notes = `Classifier unavailable; routed to manual review. ${error instanceof Error ? error.message : ''}`.trim()</w:t>
        <w:br/>
      </w:r>
      <w:r>
        <w:rPr>
          <w:rFonts w:ascii="Consolas" w:hAnsi="Consolas"/>
          <w:color w:val="23272D"/>
          <w:sz w:val="15"/>
        </w:rPr>
        <w:t>0212 |     }</w:t>
        <w:br/>
      </w:r>
      <w:r>
        <w:rPr>
          <w:rFonts w:ascii="Consolas" w:hAnsi="Consolas"/>
          <w:color w:val="23272D"/>
          <w:sz w:val="15"/>
        </w:rPr>
        <w:t xml:space="preserve">0213 | </w:t>
        <w:br/>
      </w:r>
      <w:r>
        <w:rPr>
          <w:rFonts w:ascii="Consolas" w:hAnsi="Consolas"/>
          <w:color w:val="23272D"/>
          <w:sz w:val="15"/>
        </w:rPr>
        <w:t>0214 |     const livenessScore = completedChallenges.filter((item) =&gt; item.passed).length / completedChallenges.length</w:t>
        <w:br/>
      </w:r>
      <w:r>
        <w:rPr>
          <w:rFonts w:ascii="Consolas" w:hAnsi="Consolas"/>
          <w:color w:val="23272D"/>
          <w:sz w:val="15"/>
        </w:rPr>
        <w:t>0215 |     const qualityScore = qualityValues.reduce((sum, item) =&gt; sum + item, 0) / Math.max(1, qualityValues.length)</w:t>
        <w:br/>
      </w:r>
      <w:r>
        <w:rPr>
          <w:rFonts w:ascii="Consolas" w:hAnsi="Consolas"/>
          <w:color w:val="23272D"/>
          <w:sz w:val="15"/>
        </w:rPr>
        <w:t>0216 |     const verification: VerificationResult = {</w:t>
        <w:br/>
      </w:r>
      <w:r>
        <w:rPr>
          <w:rFonts w:ascii="Consolas" w:hAnsi="Consolas"/>
          <w:color w:val="23272D"/>
          <w:sz w:val="15"/>
        </w:rPr>
        <w:t>0217 |       source: 'camera',</w:t>
        <w:br/>
      </w:r>
      <w:r>
        <w:rPr>
          <w:rFonts w:ascii="Consolas" w:hAnsi="Consolas"/>
          <w:color w:val="23272D"/>
          <w:sz w:val="15"/>
        </w:rPr>
        <w:t>0218 |       decision: decideVerification({</w:t>
        <w:br/>
      </w:r>
      <w:r>
        <w:rPr>
          <w:rFonts w:ascii="Consolas" w:hAnsi="Consolas"/>
          <w:color w:val="23272D"/>
          <w:sz w:val="15"/>
        </w:rPr>
        <w:t>0219 |         deepfakeProbability: fakeProbability,</w:t>
        <w:br/>
      </w:r>
      <w:r>
        <w:rPr>
          <w:rFonts w:ascii="Consolas" w:hAnsi="Consolas"/>
          <w:color w:val="23272D"/>
          <w:sz w:val="15"/>
        </w:rPr>
        <w:t>0220 |         livenessScore,</w:t>
        <w:br/>
      </w:r>
      <w:r>
        <w:rPr>
          <w:rFonts w:ascii="Consolas" w:hAnsi="Consolas"/>
          <w:color w:val="23272D"/>
          <w:sz w:val="15"/>
        </w:rPr>
        <w:t>0221 |         qualityScore,</w:t>
        <w:br/>
      </w:r>
      <w:r>
        <w:rPr>
          <w:rFonts w:ascii="Consolas" w:hAnsi="Consolas"/>
          <w:color w:val="23272D"/>
          <w:sz w:val="15"/>
        </w:rPr>
        <w:t>0222 |         modelAvailable,</w:t>
        <w:br/>
      </w:r>
      <w:r>
        <w:rPr>
          <w:rFonts w:ascii="Consolas" w:hAnsi="Consolas"/>
          <w:color w:val="23272D"/>
          <w:sz w:val="15"/>
        </w:rPr>
        <w:t>0223 |         sourceIntegrity: detectedSource === 'demo' ? 'unknown' : detectedSource,</w:t>
        <w:br/>
      </w:r>
      <w:r>
        <w:rPr>
          <w:rFonts w:ascii="Consolas" w:hAnsi="Consolas"/>
          <w:color w:val="23272D"/>
          <w:sz w:val="15"/>
        </w:rPr>
        <w:t>0224 |       }),</w:t>
        <w:br/>
      </w:r>
      <w:r>
        <w:rPr>
          <w:rFonts w:ascii="Consolas" w:hAnsi="Consolas"/>
          <w:color w:val="23272D"/>
          <w:sz w:val="15"/>
        </w:rPr>
        <w:t>0225 |       deepfake_probability: fakeProbability,</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0226 |       liveness_score: livenessScore,</w:t>
        <w:br/>
      </w:r>
      <w:r>
        <w:rPr>
          <w:rFonts w:ascii="Consolas" w:hAnsi="Consolas"/>
          <w:color w:val="23272D"/>
          <w:sz w:val="15"/>
        </w:rPr>
        <w:t>0227 |       quality_score: qualityScore,</w:t>
        <w:br/>
      </w:r>
      <w:r>
        <w:rPr>
          <w:rFonts w:ascii="Consolas" w:hAnsi="Consolas"/>
          <w:color w:val="23272D"/>
          <w:sz w:val="15"/>
        </w:rPr>
        <w:t>0228 |       latency_ms: Math.round(performance.now() - startedAt),</w:t>
        <w:br/>
      </w:r>
      <w:r>
        <w:rPr>
          <w:rFonts w:ascii="Consolas" w:hAnsi="Consolas"/>
          <w:color w:val="23272D"/>
          <w:sz w:val="15"/>
        </w:rPr>
        <w:t>0229 |       runtime: modelRuntime(),</w:t>
        <w:br/>
      </w:r>
      <w:r>
        <w:rPr>
          <w:rFonts w:ascii="Consolas" w:hAnsi="Consolas"/>
          <w:color w:val="23272D"/>
          <w:sz w:val="15"/>
        </w:rPr>
        <w:t>0230 |       model_version: DEEPFAKE_MODEL_VERSION,</w:t>
        <w:br/>
      </w:r>
      <w:r>
        <w:rPr>
          <w:rFonts w:ascii="Consolas" w:hAnsi="Consolas"/>
          <w:color w:val="23272D"/>
          <w:sz w:val="15"/>
        </w:rPr>
        <w:t>0231 |       challenges: completedChallenges,</w:t>
        <w:br/>
      </w:r>
      <w:r>
        <w:rPr>
          <w:rFonts w:ascii="Consolas" w:hAnsi="Consolas"/>
          <w:color w:val="23272D"/>
          <w:sz w:val="15"/>
        </w:rPr>
        <w:t>0232 |       notes,</w:t>
        <w:br/>
      </w:r>
      <w:r>
        <w:rPr>
          <w:rFonts w:ascii="Consolas" w:hAnsi="Consolas"/>
          <w:color w:val="23272D"/>
          <w:sz w:val="15"/>
        </w:rPr>
        <w:t>0233 |     }</w:t>
        <w:br/>
      </w:r>
      <w:r>
        <w:rPr>
          <w:rFonts w:ascii="Consolas" w:hAnsi="Consolas"/>
          <w:color w:val="23272D"/>
          <w:sz w:val="15"/>
        </w:rPr>
        <w:t xml:space="preserve">0234 | </w:t>
        <w:br/>
      </w:r>
      <w:r>
        <w:rPr>
          <w:rFonts w:ascii="Consolas" w:hAnsi="Consolas"/>
          <w:color w:val="23272D"/>
          <w:sz w:val="15"/>
        </w:rPr>
        <w:t>0235 |     try {</w:t>
        <w:br/>
      </w:r>
      <w:r>
        <w:rPr>
          <w:rFonts w:ascii="Consolas" w:hAnsi="Consolas"/>
          <w:color w:val="23272D"/>
          <w:sz w:val="15"/>
        </w:rPr>
        <w:t>0236 |       const saved = await createSession(verification)</w:t>
        <w:br/>
      </w:r>
      <w:r>
        <w:rPr>
          <w:rFonts w:ascii="Consolas" w:hAnsi="Consolas"/>
          <w:color w:val="23272D"/>
          <w:sz w:val="15"/>
        </w:rPr>
        <w:t>0237 |       setResult(saved)</w:t>
        <w:br/>
      </w:r>
      <w:r>
        <w:rPr>
          <w:rFonts w:ascii="Consolas" w:hAnsi="Consolas"/>
          <w:color w:val="23272D"/>
          <w:sz w:val="15"/>
        </w:rPr>
        <w:t>0238 |       onSaved()</w:t>
        <w:br/>
      </w:r>
      <w:r>
        <w:rPr>
          <w:rFonts w:ascii="Consolas" w:hAnsi="Consolas"/>
          <w:color w:val="23272D"/>
          <w:sz w:val="15"/>
        </w:rPr>
        <w:t>0239 |     } catch {</w:t>
        <w:br/>
      </w:r>
      <w:r>
        <w:rPr>
          <w:rFonts w:ascii="Consolas" w:hAnsi="Consolas"/>
          <w:color w:val="23272D"/>
          <w:sz w:val="15"/>
        </w:rPr>
        <w:t>0240 |       setResult({ ...verification, id: 'LOCAL-UNSAVED' })</w:t>
        <w:br/>
      </w:r>
      <w:r>
        <w:rPr>
          <w:rFonts w:ascii="Consolas" w:hAnsi="Consolas"/>
          <w:color w:val="23272D"/>
          <w:sz w:val="15"/>
        </w:rPr>
        <w:t>0241 |     }</w:t>
        <w:br/>
      </w:r>
      <w:r>
        <w:rPr>
          <w:rFonts w:ascii="Consolas" w:hAnsi="Consolas"/>
          <w:color w:val="23272D"/>
          <w:sz w:val="15"/>
        </w:rPr>
        <w:t>0242 |     setPhase('complete')</w:t>
        <w:br/>
      </w:r>
      <w:r>
        <w:rPr>
          <w:rFonts w:ascii="Consolas" w:hAnsi="Consolas"/>
          <w:color w:val="23272D"/>
          <w:sz w:val="15"/>
        </w:rPr>
        <w:t>0243 |     setMessage(</w:t>
        <w:br/>
      </w:r>
      <w:r>
        <w:rPr>
          <w:rFonts w:ascii="Consolas" w:hAnsi="Consolas"/>
          <w:color w:val="23272D"/>
          <w:sz w:val="15"/>
        </w:rPr>
        <w:t>0244 |       detectedSource === 'virtual'</w:t>
        <w:br/>
      </w:r>
      <w:r>
        <w:rPr>
          <w:rFonts w:ascii="Consolas" w:hAnsi="Consolas"/>
          <w:color w:val="23272D"/>
          <w:sz w:val="15"/>
        </w:rPr>
        <w:t>0245 |         ? 'Virtual camera input detected and flagged as a source-integrity risk.'</w:t>
        <w:br/>
      </w:r>
      <w:r>
        <w:rPr>
          <w:rFonts w:ascii="Consolas" w:hAnsi="Consolas"/>
          <w:color w:val="23272D"/>
          <w:sz w:val="15"/>
        </w:rPr>
        <w:t>0246 |         : 'Verification complete.',</w:t>
        <w:br/>
      </w:r>
      <w:r>
        <w:rPr>
          <w:rFonts w:ascii="Consolas" w:hAnsi="Consolas"/>
          <w:color w:val="23272D"/>
          <w:sz w:val="15"/>
        </w:rPr>
        <w:t>0247 |     )</w:t>
        <w:br/>
      </w:r>
      <w:r>
        <w:rPr>
          <w:rFonts w:ascii="Consolas" w:hAnsi="Consolas"/>
          <w:color w:val="23272D"/>
          <w:sz w:val="15"/>
        </w:rPr>
        <w:t>0248 |   }</w:t>
        <w:br/>
      </w:r>
      <w:r>
        <w:rPr>
          <w:rFonts w:ascii="Consolas" w:hAnsi="Consolas"/>
          <w:color w:val="23272D"/>
          <w:sz w:val="15"/>
        </w:rPr>
        <w:t xml:space="preserve">0249 | </w:t>
        <w:br/>
      </w:r>
      <w:r>
        <w:rPr>
          <w:rFonts w:ascii="Consolas" w:hAnsi="Consolas"/>
          <w:color w:val="23272D"/>
          <w:sz w:val="15"/>
        </w:rPr>
        <w:t>0250 |   const start = async () =&gt; {</w:t>
        <w:br/>
      </w:r>
      <w:r>
        <w:rPr>
          <w:rFonts w:ascii="Consolas" w:hAnsi="Consolas"/>
          <w:color w:val="23272D"/>
          <w:sz w:val="15"/>
        </w:rPr>
        <w:t>0251 |     reset()</w:t>
        <w:br/>
      </w:r>
      <w:r>
        <w:rPr>
          <w:rFonts w:ascii="Consolas" w:hAnsi="Consolas"/>
          <w:color w:val="23272D"/>
          <w:sz w:val="15"/>
        </w:rPr>
        <w:t>0252 |     setPhase('preparing')</w:t>
        <w:br/>
      </w:r>
      <w:r>
        <w:rPr>
          <w:rFonts w:ascii="Consolas" w:hAnsi="Consolas"/>
          <w:color w:val="23272D"/>
          <w:sz w:val="15"/>
        </w:rPr>
        <w:t>0253 |     setMessage('Preparing camera and local inference engines...')</w:t>
        <w:br/>
      </w:r>
      <w:r>
        <w:rPr>
          <w:rFonts w:ascii="Consolas" w:hAnsi="Consolas"/>
          <w:color w:val="23272D"/>
          <w:sz w:val="15"/>
        </w:rPr>
        <w:t>0254 |     const startedAt = performance.now()</w:t>
        <w:br/>
      </w:r>
      <w:r>
        <w:rPr>
          <w:rFonts w:ascii="Consolas" w:hAnsi="Consolas"/>
          <w:color w:val="23272D"/>
          <w:sz w:val="15"/>
        </w:rPr>
        <w:t xml:space="preserve">0255 | </w:t>
        <w:br/>
      </w:r>
      <w:r>
        <w:rPr>
          <w:rFonts w:ascii="Consolas" w:hAnsi="Consolas"/>
          <w:color w:val="23272D"/>
          <w:sz w:val="15"/>
        </w:rPr>
        <w:t>0256 |     try {</w:t>
        <w:br/>
      </w:r>
      <w:r>
        <w:rPr>
          <w:rFonts w:ascii="Consolas" w:hAnsi="Consolas"/>
          <w:color w:val="23272D"/>
          <w:sz w:val="15"/>
        </w:rPr>
        <w:t>0257 |       const stream = await navigator.mediaDevices.getUserMedia({</w:t>
        <w:br/>
      </w:r>
      <w:r>
        <w:rPr>
          <w:rFonts w:ascii="Consolas" w:hAnsi="Consolas"/>
          <w:color w:val="23272D"/>
          <w:sz w:val="15"/>
        </w:rPr>
        <w:t>0258 |         video: { facingMode: 'user', width: { ideal: 1280 }, height: { ideal: 720 } },</w:t>
        <w:br/>
      </w:r>
      <w:r>
        <w:rPr>
          <w:rFonts w:ascii="Consolas" w:hAnsi="Consolas"/>
          <w:color w:val="23272D"/>
          <w:sz w:val="15"/>
        </w:rPr>
        <w:t>0259 |         audio: false,</w:t>
        <w:br/>
      </w:r>
      <w:r>
        <w:rPr>
          <w:rFonts w:ascii="Consolas" w:hAnsi="Consolas"/>
          <w:color w:val="23272D"/>
          <w:sz w:val="15"/>
        </w:rPr>
        <w:t>0260 |       })</w:t>
        <w:br/>
      </w:r>
      <w:r>
        <w:rPr>
          <w:rFonts w:ascii="Consolas" w:hAnsi="Consolas"/>
          <w:color w:val="23272D"/>
          <w:sz w:val="15"/>
        </w:rPr>
        <w:t>0261 |       streamRef.current = stream</w:t>
        <w:br/>
      </w:r>
      <w:r>
        <w:rPr>
          <w:rFonts w:ascii="Consolas" w:hAnsi="Consolas"/>
          <w:color w:val="23272D"/>
          <w:sz w:val="15"/>
        </w:rPr>
        <w:t>0262 |       const deviceLabel = stream.getVideoTracks()[0]?.label ?? ''</w:t>
        <w:br/>
      </w:r>
      <w:r>
        <w:rPr>
          <w:rFonts w:ascii="Consolas" w:hAnsi="Consolas"/>
          <w:color w:val="23272D"/>
          <w:sz w:val="15"/>
        </w:rPr>
        <w:t>0263 |       const detectedSource = identifySource(deviceLabel)</w:t>
        <w:br/>
      </w:r>
      <w:r>
        <w:rPr>
          <w:rFonts w:ascii="Consolas" w:hAnsi="Consolas"/>
          <w:color w:val="23272D"/>
          <w:sz w:val="15"/>
        </w:rPr>
        <w:t>0264 |       setSourceIntegrity(detectedSource)</w:t>
        <w:br/>
      </w:r>
      <w:r>
        <w:rPr>
          <w:rFonts w:ascii="Consolas" w:hAnsi="Consolas"/>
          <w:color w:val="23272D"/>
          <w:sz w:val="15"/>
        </w:rPr>
        <w:t>0265 |       const video = videoRef.current</w:t>
        <w:br/>
      </w:r>
      <w:r>
        <w:rPr>
          <w:rFonts w:ascii="Consolas" w:hAnsi="Consolas"/>
          <w:color w:val="23272D"/>
          <w:sz w:val="15"/>
        </w:rPr>
        <w:t>0266 |       if (!video) throw new Error('Camera surface is unavailable.')</w:t>
        <w:br/>
      </w:r>
      <w:r>
        <w:rPr>
          <w:rFonts w:ascii="Consolas" w:hAnsi="Consolas"/>
          <w:color w:val="23272D"/>
          <w:sz w:val="15"/>
        </w:rPr>
        <w:t>0267 |       video.srcObject = stream</w:t>
        <w:br/>
      </w:r>
      <w:r>
        <w:rPr>
          <w:rFonts w:ascii="Consolas" w:hAnsi="Consolas"/>
          <w:color w:val="23272D"/>
          <w:sz w:val="15"/>
        </w:rPr>
        <w:t>0268 |       await video.play()</w:t>
        <w:br/>
      </w:r>
      <w:r>
        <w:rPr>
          <w:rFonts w:ascii="Consolas" w:hAnsi="Consolas"/>
          <w:color w:val="23272D"/>
          <w:sz w:val="15"/>
        </w:rPr>
        <w:t xml:space="preserve">0269 | </w:t>
        <w:br/>
      </w:r>
      <w:r>
        <w:rPr>
          <w:rFonts w:ascii="Consolas" w:hAnsi="Consolas"/>
          <w:color w:val="23272D"/>
          <w:sz w:val="15"/>
        </w:rPr>
        <w:t>0270 |       const modelPromise = warmDeepfakeModel((event) =&gt;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0271 |         if (typeof event.progress === 'number') setModelProgress(Math.min(100, event.progress))</w:t>
        <w:br/>
      </w:r>
      <w:r>
        <w:rPr>
          <w:rFonts w:ascii="Consolas" w:hAnsi="Consolas"/>
          <w:color w:val="23272D"/>
          <w:sz w:val="15"/>
        </w:rPr>
        <w:t>0272 |       })</w:t>
        <w:br/>
      </w:r>
      <w:r>
        <w:rPr>
          <w:rFonts w:ascii="Consolas" w:hAnsi="Consolas"/>
          <w:color w:val="23272D"/>
          <w:sz w:val="15"/>
        </w:rPr>
        <w:t>0273 |       void modelPromise.catch(() =&gt; undefined)</w:t>
        <w:br/>
      </w:r>
      <w:r>
        <w:rPr>
          <w:rFonts w:ascii="Consolas" w:hAnsi="Consolas"/>
          <w:color w:val="23272D"/>
          <w:sz w:val="15"/>
        </w:rPr>
        <w:t>0274 |       const landmarker = await loadFaceLandmarker()</w:t>
        <w:br/>
      </w:r>
      <w:r>
        <w:rPr>
          <w:rFonts w:ascii="Consolas" w:hAnsi="Consolas"/>
          <w:color w:val="23272D"/>
          <w:sz w:val="15"/>
        </w:rPr>
        <w:t>0275 |       const sequence = CHALLENGES</w:t>
        <w:br/>
      </w:r>
      <w:r>
        <w:rPr>
          <w:rFonts w:ascii="Consolas" w:hAnsi="Consolas"/>
          <w:color w:val="23272D"/>
          <w:sz w:val="15"/>
        </w:rPr>
        <w:t>0276 |       const working = challengeResults(sequence)</w:t>
        <w:br/>
      </w:r>
      <w:r>
        <w:rPr>
          <w:rFonts w:ascii="Consolas" w:hAnsi="Consolas"/>
          <w:color w:val="23272D"/>
          <w:sz w:val="15"/>
        </w:rPr>
        <w:t>0277 |       setChallenges(working.map((item) =&gt; ({ ...item })))</w:t>
        <w:br/>
      </w:r>
      <w:r>
        <w:rPr>
          <w:rFonts w:ascii="Consolas" w:hAnsi="Consolas"/>
          <w:color w:val="23272D"/>
          <w:sz w:val="15"/>
        </w:rPr>
        <w:t>0278 |       const samples: HTMLCanvasElement[] = []</w:t>
        <w:br/>
      </w:r>
      <w:r>
        <w:rPr>
          <w:rFonts w:ascii="Consolas" w:hAnsi="Consolas"/>
          <w:color w:val="23272D"/>
          <w:sz w:val="15"/>
        </w:rPr>
        <w:t>0279 |       const qualityValues: number[] = []</w:t>
        <w:br/>
      </w:r>
      <w:r>
        <w:rPr>
          <w:rFonts w:ascii="Consolas" w:hAnsi="Consolas"/>
          <w:color w:val="23272D"/>
          <w:sz w:val="15"/>
        </w:rPr>
        <w:t>0280 |       let challengeIndex = 0</w:t>
        <w:br/>
      </w:r>
      <w:r>
        <w:rPr>
          <w:rFonts w:ascii="Consolas" w:hAnsi="Consolas"/>
          <w:color w:val="23272D"/>
          <w:sz w:val="15"/>
        </w:rPr>
        <w:t>0281 |       let tracker = createLivenessTracker()</w:t>
        <w:br/>
      </w:r>
      <w:r>
        <w:rPr>
          <w:rFonts w:ascii="Consolas" w:hAnsi="Consolas"/>
          <w:color w:val="23272D"/>
          <w:sz w:val="15"/>
        </w:rPr>
        <w:t>0282 |       let headMotionTracker = createHeadMotionTracker()</w:t>
        <w:br/>
      </w:r>
      <w:r>
        <w:rPr>
          <w:rFonts w:ascii="Consolas" w:hAnsi="Consolas"/>
          <w:color w:val="23272D"/>
          <w:sz w:val="15"/>
        </w:rPr>
        <w:t>0283 |       let lastInference = 0</w:t>
        <w:br/>
      </w:r>
      <w:r>
        <w:rPr>
          <w:rFonts w:ascii="Consolas" w:hAnsi="Consolas"/>
          <w:color w:val="23272D"/>
          <w:sz w:val="15"/>
        </w:rPr>
        <w:t>0284 |       runningRef.current = true</w:t>
        <w:br/>
      </w:r>
      <w:r>
        <w:rPr>
          <w:rFonts w:ascii="Consolas" w:hAnsi="Consolas"/>
          <w:color w:val="23272D"/>
          <w:sz w:val="15"/>
        </w:rPr>
        <w:t>0285 |       setPhase('challenge')</w:t>
        <w:br/>
      </w:r>
      <w:r>
        <w:rPr>
          <w:rFonts w:ascii="Consolas" w:hAnsi="Consolas"/>
          <w:color w:val="23272D"/>
          <w:sz w:val="15"/>
        </w:rPr>
        <w:t>0286 |       setChallengePrompt('Look straight with a neutral expression')</w:t>
        <w:br/>
      </w:r>
      <w:r>
        <w:rPr>
          <w:rFonts w:ascii="Consolas" w:hAnsi="Consolas"/>
          <w:color w:val="23272D"/>
          <w:sz w:val="15"/>
        </w:rPr>
        <w:t>0287 |       setMessage('Respond to each prompt after the neutral-face check.')</w:t>
        <w:br/>
      </w:r>
      <w:r>
        <w:rPr>
          <w:rFonts w:ascii="Consolas" w:hAnsi="Consolas"/>
          <w:color w:val="23272D"/>
          <w:sz w:val="15"/>
        </w:rPr>
        <w:t xml:space="preserve">0288 | </w:t>
        <w:br/>
      </w:r>
      <w:r>
        <w:rPr>
          <w:rFonts w:ascii="Consolas" w:hAnsi="Consolas"/>
          <w:color w:val="23272D"/>
          <w:sz w:val="15"/>
        </w:rPr>
        <w:t>0289 |       const loop = () =&gt; {</w:t>
        <w:br/>
      </w:r>
      <w:r>
        <w:rPr>
          <w:rFonts w:ascii="Consolas" w:hAnsi="Consolas"/>
          <w:color w:val="23272D"/>
          <w:sz w:val="15"/>
        </w:rPr>
        <w:t>0290 |         if (!runningRef.current) return</w:t>
        <w:br/>
      </w:r>
      <w:r>
        <w:rPr>
          <w:rFonts w:ascii="Consolas" w:hAnsi="Consolas"/>
          <w:color w:val="23272D"/>
          <w:sz w:val="15"/>
        </w:rPr>
        <w:t>0291 |         const now = performance.now()</w:t>
        <w:br/>
      </w:r>
      <w:r>
        <w:rPr>
          <w:rFonts w:ascii="Consolas" w:hAnsi="Consolas"/>
          <w:color w:val="23272D"/>
          <w:sz w:val="15"/>
        </w:rPr>
        <w:t>0292 |         if (video.readyState &gt;= 2 &amp;&amp; now - lastInference &gt;= 75) {</w:t>
        <w:br/>
      </w:r>
      <w:r>
        <w:rPr>
          <w:rFonts w:ascii="Consolas" w:hAnsi="Consolas"/>
          <w:color w:val="23272D"/>
          <w:sz w:val="15"/>
        </w:rPr>
        <w:t>0293 |           lastInference = now</w:t>
        <w:br/>
      </w:r>
      <w:r>
        <w:rPr>
          <w:rFonts w:ascii="Consolas" w:hAnsi="Consolas"/>
          <w:color w:val="23272D"/>
          <w:sz w:val="15"/>
        </w:rPr>
        <w:t>0294 |           const faceResult = landmarker.detectForVideo(video, now)</w:t>
        <w:br/>
      </w:r>
      <w:r>
        <w:rPr>
          <w:rFonts w:ascii="Consolas" w:hAnsi="Consolas"/>
          <w:color w:val="23272D"/>
          <w:sz w:val="15"/>
        </w:rPr>
        <w:t>0295 |           const nextSignals = readFaceSignals(faceResult)</w:t>
        <w:br/>
      </w:r>
      <w:r>
        <w:rPr>
          <w:rFonts w:ascii="Consolas" w:hAnsi="Consolas"/>
          <w:color w:val="23272D"/>
          <w:sz w:val="15"/>
        </w:rPr>
        <w:t>0296 |           setSignals(nextSignals)</w:t>
        <w:br/>
      </w:r>
      <w:r>
        <w:rPr>
          <w:rFonts w:ascii="Consolas" w:hAnsi="Consolas"/>
          <w:color w:val="23272D"/>
          <w:sz w:val="15"/>
        </w:rPr>
        <w:t xml:space="preserve">0297 | </w:t>
        <w:br/>
      </w:r>
      <w:r>
        <w:rPr>
          <w:rFonts w:ascii="Consolas" w:hAnsi="Consolas"/>
          <w:color w:val="23272D"/>
          <w:sz w:val="15"/>
        </w:rPr>
        <w:t>0298 |           if (nextSignals.hasFace) {</w:t>
        <w:br/>
      </w:r>
      <w:r>
        <w:rPr>
          <w:rFonts w:ascii="Consolas" w:hAnsi="Consolas"/>
          <w:color w:val="23272D"/>
          <w:sz w:val="15"/>
        </w:rPr>
        <w:t>0299 |             qualityValues.push(nextSignals.quality)</w:t>
        <w:br/>
      </w:r>
      <w:r>
        <w:rPr>
          <w:rFonts w:ascii="Consolas" w:hAnsi="Consolas"/>
          <w:color w:val="23272D"/>
          <w:sz w:val="15"/>
        </w:rPr>
        <w:t>0300 |             const challenge = sequence[challengeIndex]</w:t>
        <w:br/>
      </w:r>
      <w:r>
        <w:rPr>
          <w:rFonts w:ascii="Consolas" w:hAnsi="Consolas"/>
          <w:color w:val="23272D"/>
          <w:sz w:val="15"/>
        </w:rPr>
        <w:t>0301 |             let challengePassed = false</w:t>
        <w:br/>
      </w:r>
      <w:r>
        <w:rPr>
          <w:rFonts w:ascii="Consolas" w:hAnsi="Consolas"/>
          <w:color w:val="23272D"/>
          <w:sz w:val="15"/>
        </w:rPr>
        <w:t xml:space="preserve">0302 | </w:t>
        <w:br/>
      </w:r>
      <w:r>
        <w:rPr>
          <w:rFonts w:ascii="Consolas" w:hAnsi="Consolas"/>
          <w:color w:val="23272D"/>
          <w:sz w:val="15"/>
        </w:rPr>
        <w:t>0303 |             if (challenge.key === 'turn') {</w:t>
        <w:br/>
      </w:r>
      <w:r>
        <w:rPr>
          <w:rFonts w:ascii="Consolas" w:hAnsi="Consolas"/>
          <w:color w:val="23272D"/>
          <w:sz w:val="15"/>
        </w:rPr>
        <w:t>0304 |               const previousStage = headMotionTracker.stage</w:t>
        <w:br/>
      </w:r>
      <w:r>
        <w:rPr>
          <w:rFonts w:ascii="Consolas" w:hAnsi="Consolas"/>
          <w:color w:val="23272D"/>
          <w:sz w:val="15"/>
        </w:rPr>
        <w:t>0305 |               const update = updateHeadMotionTracker(</w:t>
        <w:br/>
      </w:r>
      <w:r>
        <w:rPr>
          <w:rFonts w:ascii="Consolas" w:hAnsi="Consolas"/>
          <w:color w:val="23272D"/>
          <w:sz w:val="15"/>
        </w:rPr>
        <w:t>0306 |                 headMotionTracker,</w:t>
        <w:br/>
      </w:r>
      <w:r>
        <w:rPr>
          <w:rFonts w:ascii="Consolas" w:hAnsi="Consolas"/>
          <w:color w:val="23272D"/>
          <w:sz w:val="15"/>
        </w:rPr>
        <w:t>0307 |                 nextSignals.yaw,</w:t>
        <w:br/>
      </w:r>
      <w:r>
        <w:rPr>
          <w:rFonts w:ascii="Consolas" w:hAnsi="Consolas"/>
          <w:color w:val="23272D"/>
          <w:sz w:val="15"/>
        </w:rPr>
        <w:t>0308 |                 nextSignals.faceScale,</w:t>
        <w:br/>
      </w:r>
      <w:r>
        <w:rPr>
          <w:rFonts w:ascii="Consolas" w:hAnsi="Consolas"/>
          <w:color w:val="23272D"/>
          <w:sz w:val="15"/>
        </w:rPr>
        <w:t>0309 |                 nextSignals.quality,</w:t>
        <w:br/>
      </w:r>
      <w:r>
        <w:rPr>
          <w:rFonts w:ascii="Consolas" w:hAnsi="Consolas"/>
          <w:color w:val="23272D"/>
          <w:sz w:val="15"/>
        </w:rPr>
        <w:t>0310 |               )</w:t>
        <w:br/>
      </w:r>
      <w:r>
        <w:rPr>
          <w:rFonts w:ascii="Consolas" w:hAnsi="Consolas"/>
          <w:color w:val="23272D"/>
          <w:sz w:val="15"/>
        </w:rPr>
        <w:t>0311 |               headMotionTracker = update.tracker</w:t>
        <w:br/>
      </w:r>
      <w:r>
        <w:rPr>
          <w:rFonts w:ascii="Consolas" w:hAnsi="Consolas"/>
          <w:color w:val="23272D"/>
          <w:sz w:val="15"/>
        </w:rPr>
        <w:t>0312 |               setMotionStage(headMotionTracker.stage)</w:t>
        <w:br/>
      </w:r>
      <w:r>
        <w:rPr>
          <w:rFonts w:ascii="Consolas" w:hAnsi="Consolas"/>
          <w:color w:val="23272D"/>
          <w:sz w:val="15"/>
        </w:rPr>
        <w:t>0313 |               working[challengeIndex].peak = Math.max(working[challengeIndex].peak, update.progress)</w:t>
        <w:br/>
      </w:r>
      <w:r>
        <w:rPr>
          <w:rFonts w:ascii="Consolas" w:hAnsi="Consolas"/>
          <w:color w:val="23272D"/>
          <w:sz w:val="15"/>
        </w:rPr>
        <w:t>0314 |               challengePassed = update.passed</w:t>
        <w:br/>
      </w:r>
      <w:r>
        <w:rPr>
          <w:rFonts w:ascii="Consolas" w:hAnsi="Consolas"/>
          <w:color w:val="23272D"/>
          <w:sz w:val="15"/>
        </w:rPr>
        <w:t>0315 |               if (headMotionTracker.stage !== previousStage)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0316 |                 setChallengePrompt(headMotionPrompt(headMotionTracker.stage))</w:t>
        <w:br/>
      </w:r>
      <w:r>
        <w:rPr>
          <w:rFonts w:ascii="Consolas" w:hAnsi="Consolas"/>
          <w:color w:val="23272D"/>
          <w:sz w:val="15"/>
        </w:rPr>
        <w:t>0317 |               }</w:t>
        <w:br/>
      </w:r>
      <w:r>
        <w:rPr>
          <w:rFonts w:ascii="Consolas" w:hAnsi="Consolas"/>
          <w:color w:val="23272D"/>
          <w:sz w:val="15"/>
        </w:rPr>
        <w:t>0318 |             } else {</w:t>
        <w:br/>
      </w:r>
      <w:r>
        <w:rPr>
          <w:rFonts w:ascii="Consolas" w:hAnsi="Consolas"/>
          <w:color w:val="23272D"/>
          <w:sz w:val="15"/>
        </w:rPr>
        <w:t>0319 |               const value = nextSignals[challenge.key]</w:t>
        <w:br/>
      </w:r>
      <w:r>
        <w:rPr>
          <w:rFonts w:ascii="Consolas" w:hAnsi="Consolas"/>
          <w:color w:val="23272D"/>
          <w:sz w:val="15"/>
        </w:rPr>
        <w:t>0320 |               working[challengeIndex].peak = Math.max(working[challengeIndex].peak, value)</w:t>
        <w:br/>
      </w:r>
      <w:r>
        <w:rPr>
          <w:rFonts w:ascii="Consolas" w:hAnsi="Consolas"/>
          <w:color w:val="23272D"/>
          <w:sz w:val="15"/>
        </w:rPr>
        <w:t>0321 |               const previousStage = tracker.stage</w:t>
        <w:br/>
      </w:r>
      <w:r>
        <w:rPr>
          <w:rFonts w:ascii="Consolas" w:hAnsi="Consolas"/>
          <w:color w:val="23272D"/>
          <w:sz w:val="15"/>
        </w:rPr>
        <w:t>0322 |               const update = updateLivenessTracker(challenge, tracker, value, nextSignals.quality)</w:t>
        <w:br/>
      </w:r>
      <w:r>
        <w:rPr>
          <w:rFonts w:ascii="Consolas" w:hAnsi="Consolas"/>
          <w:color w:val="23272D"/>
          <w:sz w:val="15"/>
        </w:rPr>
        <w:t>0323 |               tracker = update.tracker</w:t>
        <w:br/>
      </w:r>
      <w:r>
        <w:rPr>
          <w:rFonts w:ascii="Consolas" w:hAnsi="Consolas"/>
          <w:color w:val="23272D"/>
          <w:sz w:val="15"/>
        </w:rPr>
        <w:t>0324 |               challengePassed = update.passed</w:t>
        <w:br/>
      </w:r>
      <w:r>
        <w:rPr>
          <w:rFonts w:ascii="Consolas" w:hAnsi="Consolas"/>
          <w:color w:val="23272D"/>
          <w:sz w:val="15"/>
        </w:rPr>
        <w:t>0325 |               if (tracker.stage !== previousStage) {</w:t>
        <w:br/>
      </w:r>
      <w:r>
        <w:rPr>
          <w:rFonts w:ascii="Consolas" w:hAnsi="Consolas"/>
          <w:color w:val="23272D"/>
          <w:sz w:val="15"/>
        </w:rPr>
        <w:t>0326 |                 setChallengePrompt(tracker.stage === 'release' ? 'Open your eyes' : challenge.label)</w:t>
        <w:br/>
      </w:r>
      <w:r>
        <w:rPr>
          <w:rFonts w:ascii="Consolas" w:hAnsi="Consolas"/>
          <w:color w:val="23272D"/>
          <w:sz w:val="15"/>
        </w:rPr>
        <w:t>0327 |               }</w:t>
        <w:br/>
      </w:r>
      <w:r>
        <w:rPr>
          <w:rFonts w:ascii="Consolas" w:hAnsi="Consolas"/>
          <w:color w:val="23272D"/>
          <w:sz w:val="15"/>
        </w:rPr>
        <w:t>0328 |             }</w:t>
        <w:br/>
      </w:r>
      <w:r>
        <w:rPr>
          <w:rFonts w:ascii="Consolas" w:hAnsi="Consolas"/>
          <w:color w:val="23272D"/>
          <w:sz w:val="15"/>
        </w:rPr>
        <w:t>0329 |             setChallenges(working.map((item) =&gt; ({ ...item })))</w:t>
        <w:br/>
      </w:r>
      <w:r>
        <w:rPr>
          <w:rFonts w:ascii="Consolas" w:hAnsi="Consolas"/>
          <w:color w:val="23272D"/>
          <w:sz w:val="15"/>
        </w:rPr>
        <w:t xml:space="preserve">0330 | </w:t>
        <w:br/>
      </w:r>
      <w:r>
        <w:rPr>
          <w:rFonts w:ascii="Consolas" w:hAnsi="Consolas"/>
          <w:color w:val="23272D"/>
          <w:sz w:val="15"/>
        </w:rPr>
        <w:t>0331 |             if (challengePassed) {</w:t>
        <w:br/>
      </w:r>
      <w:r>
        <w:rPr>
          <w:rFonts w:ascii="Consolas" w:hAnsi="Consolas"/>
          <w:color w:val="23272D"/>
          <w:sz w:val="15"/>
        </w:rPr>
        <w:t>0332 |               working[challengeIndex].passed = true</w:t>
        <w:br/>
      </w:r>
      <w:r>
        <w:rPr>
          <w:rFonts w:ascii="Consolas" w:hAnsi="Consolas"/>
          <w:color w:val="23272D"/>
          <w:sz w:val="15"/>
        </w:rPr>
        <w:t>0333 |               samples.push(captureVideoFrame(video))</w:t>
        <w:br/>
      </w:r>
      <w:r>
        <w:rPr>
          <w:rFonts w:ascii="Consolas" w:hAnsi="Consolas"/>
          <w:color w:val="23272D"/>
          <w:sz w:val="15"/>
        </w:rPr>
        <w:t>0334 |               setChallenges(working.map((item) =&gt; ({ ...item })))</w:t>
        <w:br/>
      </w:r>
      <w:r>
        <w:rPr>
          <w:rFonts w:ascii="Consolas" w:hAnsi="Consolas"/>
          <w:color w:val="23272D"/>
          <w:sz w:val="15"/>
        </w:rPr>
        <w:t>0335 |               challengeIndex += 1</w:t>
        <w:br/>
      </w:r>
      <w:r>
        <w:rPr>
          <w:rFonts w:ascii="Consolas" w:hAnsi="Consolas"/>
          <w:color w:val="23272D"/>
          <w:sz w:val="15"/>
        </w:rPr>
        <w:t>0336 |               tracker = createLivenessTracker()</w:t>
        <w:br/>
      </w:r>
      <w:r>
        <w:rPr>
          <w:rFonts w:ascii="Consolas" w:hAnsi="Consolas"/>
          <w:color w:val="23272D"/>
          <w:sz w:val="15"/>
        </w:rPr>
        <w:t>0337 |               headMotionTracker = createHeadMotionTracker()</w:t>
        <w:br/>
      </w:r>
      <w:r>
        <w:rPr>
          <w:rFonts w:ascii="Consolas" w:hAnsi="Consolas"/>
          <w:color w:val="23272D"/>
          <w:sz w:val="15"/>
        </w:rPr>
        <w:t>0338 |               setMotionStage('center')</w:t>
        <w:br/>
      </w:r>
      <w:r>
        <w:rPr>
          <w:rFonts w:ascii="Consolas" w:hAnsi="Consolas"/>
          <w:color w:val="23272D"/>
          <w:sz w:val="15"/>
        </w:rPr>
        <w:t>0339 |               setActiveChallenge(challengeIndex)</w:t>
        <w:br/>
      </w:r>
      <w:r>
        <w:rPr>
          <w:rFonts w:ascii="Consolas" w:hAnsi="Consolas"/>
          <w:color w:val="23272D"/>
          <w:sz w:val="15"/>
        </w:rPr>
        <w:t>0340 |               if (challengeIndex &gt;= CHALLENGES.length) {</w:t>
        <w:br/>
      </w:r>
      <w:r>
        <w:rPr>
          <w:rFonts w:ascii="Consolas" w:hAnsi="Consolas"/>
          <w:color w:val="23272D"/>
          <w:sz w:val="15"/>
        </w:rPr>
        <w:t>0341 |                 runningRef.current = false</w:t>
        <w:br/>
      </w:r>
      <w:r>
        <w:rPr>
          <w:rFonts w:ascii="Consolas" w:hAnsi="Consolas"/>
          <w:color w:val="23272D"/>
          <w:sz w:val="15"/>
        </w:rPr>
        <w:t>0342 |                 void completeVerification(samples, working, qualityValues, startedAt, detectedSource, deviceLabel)</w:t>
        <w:br/>
      </w:r>
      <w:r>
        <w:rPr>
          <w:rFonts w:ascii="Consolas" w:hAnsi="Consolas"/>
          <w:color w:val="23272D"/>
          <w:sz w:val="15"/>
        </w:rPr>
        <w:t>0343 |                 return</w:t>
        <w:br/>
      </w:r>
      <w:r>
        <w:rPr>
          <w:rFonts w:ascii="Consolas" w:hAnsi="Consolas"/>
          <w:color w:val="23272D"/>
          <w:sz w:val="15"/>
        </w:rPr>
        <w:t>0344 |               }</w:t>
        <w:br/>
      </w:r>
      <w:r>
        <w:rPr>
          <w:rFonts w:ascii="Consolas" w:hAnsi="Consolas"/>
          <w:color w:val="23272D"/>
          <w:sz w:val="15"/>
        </w:rPr>
        <w:t>0345 |               setChallengePrompt(</w:t>
        <w:br/>
      </w:r>
      <w:r>
        <w:rPr>
          <w:rFonts w:ascii="Consolas" w:hAnsi="Consolas"/>
          <w:color w:val="23272D"/>
          <w:sz w:val="15"/>
        </w:rPr>
        <w:t>0346 |                 sequence[challengeIndex].key === 'turn'</w:t>
        <w:br/>
      </w:r>
      <w:r>
        <w:rPr>
          <w:rFonts w:ascii="Consolas" w:hAnsi="Consolas"/>
          <w:color w:val="23272D"/>
          <w:sz w:val="15"/>
        </w:rPr>
        <w:t>0347 |                   ? headMotionPrompt('center')</w:t>
        <w:br/>
      </w:r>
      <w:r>
        <w:rPr>
          <w:rFonts w:ascii="Consolas" w:hAnsi="Consolas"/>
          <w:color w:val="23272D"/>
          <w:sz w:val="15"/>
        </w:rPr>
        <w:t>0348 |                   : 'Look straight with a neutral expression',</w:t>
        <w:br/>
      </w:r>
      <w:r>
        <w:rPr>
          <w:rFonts w:ascii="Consolas" w:hAnsi="Consolas"/>
          <w:color w:val="23272D"/>
          <w:sz w:val="15"/>
        </w:rPr>
        <w:t>0349 |               )</w:t>
        <w:br/>
      </w:r>
      <w:r>
        <w:rPr>
          <w:rFonts w:ascii="Consolas" w:hAnsi="Consolas"/>
          <w:color w:val="23272D"/>
          <w:sz w:val="15"/>
        </w:rPr>
        <w:t>0350 |             }</w:t>
        <w:br/>
      </w:r>
      <w:r>
        <w:rPr>
          <w:rFonts w:ascii="Consolas" w:hAnsi="Consolas"/>
          <w:color w:val="23272D"/>
          <w:sz w:val="15"/>
        </w:rPr>
        <w:t>0351 |           } else {</w:t>
        <w:br/>
      </w:r>
      <w:r>
        <w:rPr>
          <w:rFonts w:ascii="Consolas" w:hAnsi="Consolas"/>
          <w:color w:val="23272D"/>
          <w:sz w:val="15"/>
        </w:rPr>
        <w:t>0352 |             tracker = createLivenessTracker()</w:t>
        <w:br/>
      </w:r>
      <w:r>
        <w:rPr>
          <w:rFonts w:ascii="Consolas" w:hAnsi="Consolas"/>
          <w:color w:val="23272D"/>
          <w:sz w:val="15"/>
        </w:rPr>
        <w:t>0353 |             headMotionTracker = createHeadMotionTracker()</w:t>
        <w:br/>
      </w:r>
      <w:r>
        <w:rPr>
          <w:rFonts w:ascii="Consolas" w:hAnsi="Consolas"/>
          <w:color w:val="23272D"/>
          <w:sz w:val="15"/>
        </w:rPr>
        <w:t>0354 |             setMotionStage('center')</w:t>
        <w:br/>
      </w:r>
      <w:r>
        <w:rPr>
          <w:rFonts w:ascii="Consolas" w:hAnsi="Consolas"/>
          <w:color w:val="23272D"/>
          <w:sz w:val="15"/>
        </w:rPr>
        <w:t>0355 |             setChallengePrompt('Center your face and hold still')</w:t>
        <w:br/>
      </w:r>
      <w:r>
        <w:rPr>
          <w:rFonts w:ascii="Consolas" w:hAnsi="Consolas"/>
          <w:color w:val="23272D"/>
          <w:sz w:val="15"/>
        </w:rPr>
        <w:t>0356 |           }</w:t>
        <w:br/>
      </w:r>
      <w:r>
        <w:rPr>
          <w:rFonts w:ascii="Consolas" w:hAnsi="Consolas"/>
          <w:color w:val="23272D"/>
          <w:sz w:val="15"/>
        </w:rPr>
        <w:t>0357 |         }</w:t>
        <w:br/>
      </w:r>
      <w:r>
        <w:rPr>
          <w:rFonts w:ascii="Consolas" w:hAnsi="Consolas"/>
          <w:color w:val="23272D"/>
          <w:sz w:val="15"/>
        </w:rPr>
        <w:t>0358 |         animationRef.current = requestAnimationFrame(loop)</w:t>
        <w:br/>
      </w:r>
      <w:r>
        <w:rPr>
          <w:rFonts w:ascii="Consolas" w:hAnsi="Consolas"/>
          <w:color w:val="23272D"/>
          <w:sz w:val="15"/>
        </w:rPr>
        <w:t>0359 |       }</w:t>
        <w:br/>
      </w:r>
      <w:r>
        <w:rPr>
          <w:rFonts w:ascii="Consolas" w:hAnsi="Consolas"/>
          <w:color w:val="23272D"/>
          <w:sz w:val="15"/>
        </w:rPr>
        <w:t>0360 |       loop()</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0361 |     } catch (error) {</w:t>
        <w:br/>
      </w:r>
      <w:r>
        <w:rPr>
          <w:rFonts w:ascii="Consolas" w:hAnsi="Consolas"/>
          <w:color w:val="23272D"/>
          <w:sz w:val="15"/>
        </w:rPr>
        <w:t>0362 |       stopCamera()</w:t>
        <w:br/>
      </w:r>
      <w:r>
        <w:rPr>
          <w:rFonts w:ascii="Consolas" w:hAnsi="Consolas"/>
          <w:color w:val="23272D"/>
          <w:sz w:val="15"/>
        </w:rPr>
        <w:t>0363 |       setPhase('error')</w:t>
        <w:br/>
      </w:r>
      <w:r>
        <w:rPr>
          <w:rFonts w:ascii="Consolas" w:hAnsi="Consolas"/>
          <w:color w:val="23272D"/>
          <w:sz w:val="15"/>
        </w:rPr>
        <w:t>0364 |       setMessage(error instanceof Error ? error.message : 'Camera initialization failed.')</w:t>
        <w:br/>
      </w:r>
      <w:r>
        <w:rPr>
          <w:rFonts w:ascii="Consolas" w:hAnsi="Consolas"/>
          <w:color w:val="23272D"/>
          <w:sz w:val="15"/>
        </w:rPr>
        <w:t>0365 |     }</w:t>
        <w:br/>
      </w:r>
      <w:r>
        <w:rPr>
          <w:rFonts w:ascii="Consolas" w:hAnsi="Consolas"/>
          <w:color w:val="23272D"/>
          <w:sz w:val="15"/>
        </w:rPr>
        <w:t>0366 |   }</w:t>
        <w:br/>
      </w:r>
      <w:r>
        <w:rPr>
          <w:rFonts w:ascii="Consolas" w:hAnsi="Consolas"/>
          <w:color w:val="23272D"/>
          <w:sz w:val="15"/>
        </w:rPr>
        <w:t xml:space="preserve">0367 | </w:t>
        <w:br/>
      </w:r>
      <w:r>
        <w:rPr>
          <w:rFonts w:ascii="Consolas" w:hAnsi="Consolas"/>
          <w:color w:val="23272D"/>
          <w:sz w:val="15"/>
        </w:rPr>
        <w:t>0368 |   const resultHeadline = !result</w:t>
        <w:br/>
      </w:r>
      <w:r>
        <w:rPr>
          <w:rFonts w:ascii="Consolas" w:hAnsi="Consolas"/>
          <w:color w:val="23272D"/>
          <w:sz w:val="15"/>
        </w:rPr>
        <w:t>0369 |     ? ''</w:t>
        <w:br/>
      </w:r>
      <w:r>
        <w:rPr>
          <w:rFonts w:ascii="Consolas" w:hAnsi="Consolas"/>
          <w:color w:val="23272D"/>
          <w:sz w:val="15"/>
        </w:rPr>
        <w:t>0370 |     : isDemo</w:t>
        <w:br/>
      </w:r>
      <w:r>
        <w:rPr>
          <w:rFonts w:ascii="Consolas" w:hAnsi="Consolas"/>
          <w:color w:val="23272D"/>
          <w:sz w:val="15"/>
        </w:rPr>
        <w:t>0371 |       ? `${percent(result.deepfake_probability)} confidence`</w:t>
        <w:br/>
      </w:r>
      <w:r>
        <w:rPr>
          <w:rFonts w:ascii="Consolas" w:hAnsi="Consolas"/>
          <w:color w:val="23272D"/>
          <w:sz w:val="15"/>
        </w:rPr>
        <w:t>0372 |       : sourceIntegrity === 'virtual'</w:t>
        <w:br/>
      </w:r>
      <w:r>
        <w:rPr>
          <w:rFonts w:ascii="Consolas" w:hAnsi="Consolas"/>
          <w:color w:val="23272D"/>
          <w:sz w:val="15"/>
        </w:rPr>
        <w:t>0373 |         ? 'Virtual camera detected'</w:t>
        <w:br/>
      </w:r>
      <w:r>
        <w:rPr>
          <w:rFonts w:ascii="Consolas" w:hAnsi="Consolas"/>
          <w:color w:val="23272D"/>
          <w:sz w:val="15"/>
        </w:rPr>
        <w:t>0374 |         : result.decision === 'review'</w:t>
        <w:br/>
      </w:r>
      <w:r>
        <w:rPr>
          <w:rFonts w:ascii="Consolas" w:hAnsi="Consolas"/>
          <w:color w:val="23272D"/>
          <w:sz w:val="15"/>
        </w:rPr>
        <w:t>0375 |           ? 'Borderline texture score'</w:t>
        <w:br/>
      </w:r>
      <w:r>
        <w:rPr>
          <w:rFonts w:ascii="Consolas" w:hAnsi="Consolas"/>
          <w:color w:val="23272D"/>
          <w:sz w:val="15"/>
        </w:rPr>
        <w:t>0376 |           : result.decision === 'genuine'</w:t>
        <w:br/>
      </w:r>
      <w:r>
        <w:rPr>
          <w:rFonts w:ascii="Consolas" w:hAnsi="Consolas"/>
          <w:color w:val="23272D"/>
          <w:sz w:val="15"/>
        </w:rPr>
        <w:t>0377 |             ? 'Live physical-camera response'</w:t>
        <w:br/>
      </w:r>
      <w:r>
        <w:rPr>
          <w:rFonts w:ascii="Consolas" w:hAnsi="Consolas"/>
          <w:color w:val="23272D"/>
          <w:sz w:val="15"/>
        </w:rPr>
        <w:t>0378 |             : `${percent(result.deepfake_probability)} texture risk`</w:t>
        <w:br/>
      </w:r>
      <w:r>
        <w:rPr>
          <w:rFonts w:ascii="Consolas" w:hAnsi="Consolas"/>
          <w:color w:val="23272D"/>
          <w:sz w:val="15"/>
        </w:rPr>
        <w:t>0379 |   const activeChallengeKey = challenges[Math.min(activeChallenge, challenges.length - 1)]?.key</w:t>
        <w:br/>
      </w:r>
      <w:r>
        <w:rPr>
          <w:rFonts w:ascii="Consolas" w:hAnsi="Consolas"/>
          <w:color w:val="23272D"/>
          <w:sz w:val="15"/>
        </w:rPr>
        <w:t>0380 |   const motionStageIndex = MOTION_STEPS.findIndex((step) =&gt; step.key === motionStage)</w:t>
        <w:br/>
      </w:r>
      <w:r>
        <w:rPr>
          <w:rFonts w:ascii="Consolas" w:hAnsi="Consolas"/>
          <w:color w:val="23272D"/>
          <w:sz w:val="15"/>
        </w:rPr>
        <w:t xml:space="preserve">0381 | </w:t>
        <w:br/>
      </w:r>
      <w:r>
        <w:rPr>
          <w:rFonts w:ascii="Consolas" w:hAnsi="Consolas"/>
          <w:color w:val="23272D"/>
          <w:sz w:val="15"/>
        </w:rPr>
        <w:t>0382 |   return (</w:t>
        <w:br/>
      </w:r>
      <w:r>
        <w:rPr>
          <w:rFonts w:ascii="Consolas" w:hAnsi="Consolas"/>
          <w:color w:val="23272D"/>
          <w:sz w:val="15"/>
        </w:rPr>
        <w:t>0383 |     &lt;main className="view-shell"&gt;</w:t>
        <w:br/>
      </w:r>
      <w:r>
        <w:rPr>
          <w:rFonts w:ascii="Consolas" w:hAnsi="Consolas"/>
          <w:color w:val="23272D"/>
          <w:sz w:val="15"/>
        </w:rPr>
        <w:t>0384 |       &lt;header className="view-header"&gt;</w:t>
        <w:br/>
      </w:r>
      <w:r>
        <w:rPr>
          <w:rFonts w:ascii="Consolas" w:hAnsi="Consolas"/>
          <w:color w:val="23272D"/>
          <w:sz w:val="15"/>
        </w:rPr>
        <w:t>0385 |         &lt;div&gt;&lt;p className="eyebrow"&gt;Live verification&lt;/p&gt;&lt;h1&gt;Identity integrity check&lt;/h1&gt;&lt;/div&gt;</w:t>
        <w:br/>
      </w:r>
      <w:r>
        <w:rPr>
          <w:rFonts w:ascii="Consolas" w:hAnsi="Consolas"/>
          <w:color w:val="23272D"/>
          <w:sz w:val="15"/>
        </w:rPr>
        <w:t>0386 |         &lt;span className="local-chip"&gt;&lt;ShieldCheck size={15} /&gt; Local processing&lt;/span&gt;</w:t>
        <w:br/>
      </w:r>
      <w:r>
        <w:rPr>
          <w:rFonts w:ascii="Consolas" w:hAnsi="Consolas"/>
          <w:color w:val="23272D"/>
          <w:sz w:val="15"/>
        </w:rPr>
        <w:t>0387 |       &lt;/header&gt;</w:t>
        <w:br/>
      </w:r>
      <w:r>
        <w:rPr>
          <w:rFonts w:ascii="Consolas" w:hAnsi="Consolas"/>
          <w:color w:val="23272D"/>
          <w:sz w:val="15"/>
        </w:rPr>
        <w:t xml:space="preserve">0388 | </w:t>
        <w:br/>
      </w:r>
      <w:r>
        <w:rPr>
          <w:rFonts w:ascii="Consolas" w:hAnsi="Consolas"/>
          <w:color w:val="23272D"/>
          <w:sz w:val="15"/>
        </w:rPr>
        <w:t>0389 |       &lt;div className="verification-grid"&gt;</w:t>
        <w:br/>
      </w:r>
      <w:r>
        <w:rPr>
          <w:rFonts w:ascii="Consolas" w:hAnsi="Consolas"/>
          <w:color w:val="23272D"/>
          <w:sz w:val="15"/>
        </w:rPr>
        <w:t>0390 |         &lt;section className="camera-panel" aria-label="Camera verification"&gt;</w:t>
        <w:br/>
      </w:r>
      <w:r>
        <w:rPr>
          <w:rFonts w:ascii="Consolas" w:hAnsi="Consolas"/>
          <w:color w:val="23272D"/>
          <w:sz w:val="15"/>
        </w:rPr>
        <w:t>0391 |           &lt;video ref={videoRef} muted playsInline className="camera-video" /&gt;</w:t>
        <w:br/>
      </w:r>
      <w:r>
        <w:rPr>
          <w:rFonts w:ascii="Consolas" w:hAnsi="Consolas"/>
          <w:color w:val="23272D"/>
          <w:sz w:val="15"/>
        </w:rPr>
        <w:t>0392 |           &lt;div className={`face-guide ${signals.hasFace ? 'face-guide-detected' : ''}`} aria-hidden="true"&gt;</w:t>
        <w:br/>
      </w:r>
      <w:r>
        <w:rPr>
          <w:rFonts w:ascii="Consolas" w:hAnsi="Consolas"/>
          <w:color w:val="23272D"/>
          <w:sz w:val="15"/>
        </w:rPr>
        <w:t>0393 |             &lt;span className="corner corner-tl" /&gt;&lt;span className="corner corner-tr" /&gt;</w:t>
        <w:br/>
      </w:r>
      <w:r>
        <w:rPr>
          <w:rFonts w:ascii="Consolas" w:hAnsi="Consolas"/>
          <w:color w:val="23272D"/>
          <w:sz w:val="15"/>
        </w:rPr>
        <w:t>0394 |             &lt;span className="corner corner-bl" /&gt;&lt;span className="corner corner-br" /&gt;</w:t>
        <w:br/>
      </w:r>
      <w:r>
        <w:rPr>
          <w:rFonts w:ascii="Consolas" w:hAnsi="Consolas"/>
          <w:color w:val="23272D"/>
          <w:sz w:val="15"/>
        </w:rPr>
        <w:t>0395 |           &lt;/div&gt;</w:t>
        <w:br/>
      </w:r>
      <w:r>
        <w:rPr>
          <w:rFonts w:ascii="Consolas" w:hAnsi="Consolas"/>
          <w:color w:val="23272D"/>
          <w:sz w:val="15"/>
        </w:rPr>
        <w:t>0396 |           {phase === 'idle' &amp;&amp; (</w:t>
        <w:br/>
      </w:r>
      <w:r>
        <w:rPr>
          <w:rFonts w:ascii="Consolas" w:hAnsi="Consolas"/>
          <w:color w:val="23272D"/>
          <w:sz w:val="15"/>
        </w:rPr>
        <w:t>0397 |             &lt;div className="camera-empty"&gt;&lt;Camera size={36} strokeWidth={1.5} /&gt;&lt;strong&gt;Camera ready&lt;/strong&gt;&lt;span&gt;No frames leave this browser.&lt;/span&gt;&lt;/div&gt;</w:t>
        <w:br/>
      </w:r>
      <w:r>
        <w:rPr>
          <w:rFonts w:ascii="Consolas" w:hAnsi="Consolas"/>
          <w:color w:val="23272D"/>
          <w:sz w:val="15"/>
        </w:rPr>
        <w:t>0398 |           )}</w:t>
        <w:br/>
      </w:r>
      <w:r>
        <w:rPr>
          <w:rFonts w:ascii="Consolas" w:hAnsi="Consolas"/>
          <w:color w:val="23272D"/>
          <w:sz w:val="15"/>
        </w:rPr>
        <w:t>0399 |           {(phase === 'preparing' || phase === 'analyzing') &amp;&amp; (</w:t>
        <w:br/>
      </w:r>
      <w:r>
        <w:rPr>
          <w:rFonts w:ascii="Consolas" w:hAnsi="Consolas"/>
          <w:color w:val="23272D"/>
          <w:sz w:val="15"/>
        </w:rPr>
        <w:t>0400 |             &lt;div className="camera-state"&gt;&lt;LoaderCircle className="spin" size={28} /&gt;&lt;strong&gt;{isDemo ? 'Attack simulation' : phase === 'preparing' ? 'Loading local models' : 'Analyzing captured frames'}&lt;/strong&gt;&lt;span&gt;{modelProgress ? `${Math.round(modelProgress)}%` : 'Initializing'}&lt;/span&gt;&lt;/div&gt;</w:t>
        <w:br/>
      </w:r>
      <w:r>
        <w:rPr>
          <w:rFonts w:ascii="Consolas" w:hAnsi="Consolas"/>
          <w:color w:val="23272D"/>
          <w:sz w:val="15"/>
        </w:rPr>
        <w:t>0401 |           )}</w:t>
        <w:br/>
      </w:r>
      <w:r>
        <w:rPr>
          <w:rFonts w:ascii="Consolas" w:hAnsi="Consolas"/>
          <w:color w:val="23272D"/>
          <w:sz w:val="15"/>
        </w:rPr>
        <w:t>0402 |           {phase === 'challenge' &amp;&amp; (</w:t>
        <w:br/>
      </w:r>
      <w:r>
        <w:rPr>
          <w:rFonts w:ascii="Consolas" w:hAnsi="Consolas"/>
          <w:color w:val="23272D"/>
          <w:sz w:val="15"/>
        </w:rPr>
        <w:t>0403 |             &lt;div className="camera-instruction"&gt;</w:t>
        <w:br/>
      </w:r>
      <w:r>
        <w:rPr>
          <w:rFonts w:ascii="Consolas" w:hAnsi="Consolas"/>
          <w:color w:val="23272D"/>
          <w:sz w:val="15"/>
        </w:rPr>
        <w:t>0404 |               &lt;span&gt;Verification step {Math.min(activeChallenge + 1, CHALLENGES.length)} of {CHALLENGES.length}&lt;/span&gt;</w:t>
        <w:br/>
      </w:r>
      <w:r>
        <w:rPr>
          <w:rFonts w:ascii="Consolas" w:hAnsi="Consolas"/>
          <w:color w:val="23272D"/>
          <w:sz w:val="15"/>
        </w:rPr>
        <w:t>0405 |               &lt;strong&gt;{signals.hasFace ? challengePrompt : 'Center your face and hold still'}&lt;/strong&gt;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0406 |               {activeChallengeKey === 'turn' &amp;&amp; (</w:t>
        <w:br/>
      </w:r>
      <w:r>
        <w:rPr>
          <w:rFonts w:ascii="Consolas" w:hAnsi="Consolas"/>
          <w:color w:val="23272D"/>
          <w:sz w:val="15"/>
        </w:rPr>
        <w:t>0407 |                 &lt;div className="motion-guide" aria-label="Head motion instructions"&gt;</w:t>
        <w:br/>
      </w:r>
      <w:r>
        <w:rPr>
          <w:rFonts w:ascii="Consolas" w:hAnsi="Consolas"/>
          <w:color w:val="23272D"/>
          <w:sz w:val="15"/>
        </w:rPr>
        <w:t>0408 |                   {MOTION_STEPS.map((step, index) =&gt; {</w:t>
        <w:br/>
      </w:r>
      <w:r>
        <w:rPr>
          <w:rFonts w:ascii="Consolas" w:hAnsi="Consolas"/>
          <w:color w:val="23272D"/>
          <w:sz w:val="15"/>
        </w:rPr>
        <w:t>0409 |                     const Icon = step.icon</w:t>
        <w:br/>
      </w:r>
      <w:r>
        <w:rPr>
          <w:rFonts w:ascii="Consolas" w:hAnsi="Consolas"/>
          <w:color w:val="23272D"/>
          <w:sz w:val="15"/>
        </w:rPr>
        <w:t>0410 |                     const state = index &lt; motionStageIndex ? 'complete' : index === motionStageIndex ? 'active' : 'pending'</w:t>
        <w:br/>
      </w:r>
      <w:r>
        <w:rPr>
          <w:rFonts w:ascii="Consolas" w:hAnsi="Consolas"/>
          <w:color w:val="23272D"/>
          <w:sz w:val="15"/>
        </w:rPr>
        <w:t>0411 |                     return (</w:t>
        <w:br/>
      </w:r>
      <w:r>
        <w:rPr>
          <w:rFonts w:ascii="Consolas" w:hAnsi="Consolas"/>
          <w:color w:val="23272D"/>
          <w:sz w:val="15"/>
        </w:rPr>
        <w:t>0412 |                       &lt;div className={`motion-guide-step ${state}`} key={step.key}&gt;</w:t>
        <w:br/>
      </w:r>
      <w:r>
        <w:rPr>
          <w:rFonts w:ascii="Consolas" w:hAnsi="Consolas"/>
          <w:color w:val="23272D"/>
          <w:sz w:val="15"/>
        </w:rPr>
        <w:t>0413 |                         &lt;Icon size={18} aria-hidden="true" /&gt;</w:t>
        <w:br/>
      </w:r>
      <w:r>
        <w:rPr>
          <w:rFonts w:ascii="Consolas" w:hAnsi="Consolas"/>
          <w:color w:val="23272D"/>
          <w:sz w:val="15"/>
        </w:rPr>
        <w:t>0414 |                         &lt;span&gt;{step.label}&lt;/span&gt;</w:t>
        <w:br/>
      </w:r>
      <w:r>
        <w:rPr>
          <w:rFonts w:ascii="Consolas" w:hAnsi="Consolas"/>
          <w:color w:val="23272D"/>
          <w:sz w:val="15"/>
        </w:rPr>
        <w:t>0415 |                       &lt;/div&gt;</w:t>
        <w:br/>
      </w:r>
      <w:r>
        <w:rPr>
          <w:rFonts w:ascii="Consolas" w:hAnsi="Consolas"/>
          <w:color w:val="23272D"/>
          <w:sz w:val="15"/>
        </w:rPr>
        <w:t>0416 |                     )</w:t>
        <w:br/>
      </w:r>
      <w:r>
        <w:rPr>
          <w:rFonts w:ascii="Consolas" w:hAnsi="Consolas"/>
          <w:color w:val="23272D"/>
          <w:sz w:val="15"/>
        </w:rPr>
        <w:t>0417 |                   })}</w:t>
        <w:br/>
      </w:r>
      <w:r>
        <w:rPr>
          <w:rFonts w:ascii="Consolas" w:hAnsi="Consolas"/>
          <w:color w:val="23272D"/>
          <w:sz w:val="15"/>
        </w:rPr>
        <w:t>0418 |                 &lt;/div&gt;</w:t>
        <w:br/>
      </w:r>
      <w:r>
        <w:rPr>
          <w:rFonts w:ascii="Consolas" w:hAnsi="Consolas"/>
          <w:color w:val="23272D"/>
          <w:sz w:val="15"/>
        </w:rPr>
        <w:t>0419 |               )}</w:t>
        <w:br/>
      </w:r>
      <w:r>
        <w:rPr>
          <w:rFonts w:ascii="Consolas" w:hAnsi="Consolas"/>
          <w:color w:val="23272D"/>
          <w:sz w:val="15"/>
        </w:rPr>
        <w:t>0420 |             &lt;/div&gt;</w:t>
        <w:br/>
      </w:r>
      <w:r>
        <w:rPr>
          <w:rFonts w:ascii="Consolas" w:hAnsi="Consolas"/>
          <w:color w:val="23272D"/>
          <w:sz w:val="15"/>
        </w:rPr>
        <w:t>0421 |           )}</w:t>
        <w:br/>
      </w:r>
      <w:r>
        <w:rPr>
          <w:rFonts w:ascii="Consolas" w:hAnsi="Consolas"/>
          <w:color w:val="23272D"/>
          <w:sz w:val="15"/>
        </w:rPr>
        <w:t>0422 |           {phase === 'complete' &amp;&amp; result &amp;&amp; (</w:t>
        <w:br/>
      </w:r>
      <w:r>
        <w:rPr>
          <w:rFonts w:ascii="Consolas" w:hAnsi="Consolas"/>
          <w:color w:val="23272D"/>
          <w:sz w:val="15"/>
        </w:rPr>
        <w:t>0423 |             &lt;div className="result-overlay"&gt;{isDemo &amp;&amp; &lt;span className="demo-label"&gt;Simulation only&lt;/span&gt;}&lt;StatusBadge value={result.decision} /&gt;&lt;strong&gt;{resultHeadline}&lt;/strong&gt;&lt;span&gt;{result.id}&lt;/span&gt;&lt;/div&gt;</w:t>
        <w:br/>
      </w:r>
      <w:r>
        <w:rPr>
          <w:rFonts w:ascii="Consolas" w:hAnsi="Consolas"/>
          <w:color w:val="23272D"/>
          <w:sz w:val="15"/>
        </w:rPr>
        <w:t>0424 |           )}</w:t>
        <w:br/>
      </w:r>
      <w:r>
        <w:rPr>
          <w:rFonts w:ascii="Consolas" w:hAnsi="Consolas"/>
          <w:color w:val="23272D"/>
          <w:sz w:val="15"/>
        </w:rPr>
        <w:t>0425 |         &lt;/section&gt;</w:t>
        <w:br/>
      </w:r>
      <w:r>
        <w:rPr>
          <w:rFonts w:ascii="Consolas" w:hAnsi="Consolas"/>
          <w:color w:val="23272D"/>
          <w:sz w:val="15"/>
        </w:rPr>
        <w:t xml:space="preserve">0426 | </w:t>
        <w:br/>
      </w:r>
      <w:r>
        <w:rPr>
          <w:rFonts w:ascii="Consolas" w:hAnsi="Consolas"/>
          <w:color w:val="23272D"/>
          <w:sz w:val="15"/>
        </w:rPr>
        <w:t>0427 |         &lt;aside className="signal-panel"&gt;</w:t>
        <w:br/>
      </w:r>
      <w:r>
        <w:rPr>
          <w:rFonts w:ascii="Consolas" w:hAnsi="Consolas"/>
          <w:color w:val="23272D"/>
          <w:sz w:val="15"/>
        </w:rPr>
        <w:t>0428 |           &lt;div className="panel-heading"&gt;</w:t>
        <w:br/>
      </w:r>
      <w:r>
        <w:rPr>
          <w:rFonts w:ascii="Consolas" w:hAnsi="Consolas"/>
          <w:color w:val="23272D"/>
          <w:sz w:val="15"/>
        </w:rPr>
        <w:t>0429 |             &lt;div&gt;&lt;p className="eyebrow"&gt;Signal monitor&lt;/p&gt;&lt;h2&gt;Liveness sequence&lt;/h2&gt;&lt;/div&gt;</w:t>
        <w:br/>
      </w:r>
      <w:r>
        <w:rPr>
          <w:rFonts w:ascii="Consolas" w:hAnsi="Consolas"/>
          <w:color w:val="23272D"/>
          <w:sz w:val="15"/>
        </w:rPr>
        <w:t>0430 |             &lt;span className={`face-state ${signals.hasFace ? 'online' : ''}`}&gt;{isDemo ? 'Demo signal' : signals.hasFace ? 'Face found' : 'Waiting'}&lt;/span&gt;</w:t>
        <w:br/>
      </w:r>
      <w:r>
        <w:rPr>
          <w:rFonts w:ascii="Consolas" w:hAnsi="Consolas"/>
          <w:color w:val="23272D"/>
          <w:sz w:val="15"/>
        </w:rPr>
        <w:t>0431 |           &lt;/div&gt;</w:t>
        <w:br/>
      </w:r>
      <w:r>
        <w:rPr>
          <w:rFonts w:ascii="Consolas" w:hAnsi="Consolas"/>
          <w:color w:val="23272D"/>
          <w:sz w:val="15"/>
        </w:rPr>
        <w:t xml:space="preserve">0432 | </w:t>
        <w:br/>
      </w:r>
      <w:r>
        <w:rPr>
          <w:rFonts w:ascii="Consolas" w:hAnsi="Consolas"/>
          <w:color w:val="23272D"/>
          <w:sz w:val="15"/>
        </w:rPr>
        <w:t>0433 |           &lt;div className="challenge-list"&gt;</w:t>
        <w:br/>
      </w:r>
      <w:r>
        <w:rPr>
          <w:rFonts w:ascii="Consolas" w:hAnsi="Consolas"/>
          <w:color w:val="23272D"/>
          <w:sz w:val="15"/>
        </w:rPr>
        <w:t>0434 |             {challenges.map((challenge, index) =&gt; {</w:t>
        <w:br/>
      </w:r>
      <w:r>
        <w:rPr>
          <w:rFonts w:ascii="Consolas" w:hAnsi="Consolas"/>
          <w:color w:val="23272D"/>
          <w:sz w:val="15"/>
        </w:rPr>
        <w:t>0435 |               const Icon = challengeIcons[challenge.key]</w:t>
        <w:br/>
      </w:r>
      <w:r>
        <w:rPr>
          <w:rFonts w:ascii="Consolas" w:hAnsi="Consolas"/>
          <w:color w:val="23272D"/>
          <w:sz w:val="15"/>
        </w:rPr>
        <w:t>0436 |               const isActive = phase === 'challenge' &amp;&amp; index === activeChallenge</w:t>
        <w:br/>
      </w:r>
      <w:r>
        <w:rPr>
          <w:rFonts w:ascii="Consolas" w:hAnsi="Consolas"/>
          <w:color w:val="23272D"/>
          <w:sz w:val="15"/>
        </w:rPr>
        <w:t>0437 |               return (</w:t>
        <w:br/>
      </w:r>
      <w:r>
        <w:rPr>
          <w:rFonts w:ascii="Consolas" w:hAnsi="Consolas"/>
          <w:color w:val="23272D"/>
          <w:sz w:val="15"/>
        </w:rPr>
        <w:t>0438 |                 &lt;div className={`challenge-row ${isActive ? 'active' : ''}`} key={challenge.key}&gt;</w:t>
        <w:br/>
      </w:r>
      <w:r>
        <w:rPr>
          <w:rFonts w:ascii="Consolas" w:hAnsi="Consolas"/>
          <w:color w:val="23272D"/>
          <w:sz w:val="15"/>
        </w:rPr>
        <w:t>0439 |                   &lt;span className="challenge-icon"&gt;{challenge.passed ? &lt;Check size={18} /&gt; : &lt;Icon size={18} /&gt;}&lt;/span&gt;</w:t>
        <w:br/>
      </w:r>
      <w:r>
        <w:rPr>
          <w:rFonts w:ascii="Consolas" w:hAnsi="Consolas"/>
          <w:color w:val="23272D"/>
          <w:sz w:val="15"/>
        </w:rPr>
        <w:t>0440 |                   &lt;div&gt;&lt;strong&gt;{challenge.label}&lt;/strong&gt;&lt;span&gt;{challenge.passed ? 'Passed' : isActive ? 'In progress' : 'Pending'}&lt;/span&gt;&lt;/div&gt;</w:t>
        <w:br/>
      </w:r>
      <w:r>
        <w:rPr>
          <w:rFonts w:ascii="Consolas" w:hAnsi="Consolas"/>
          <w:color w:val="23272D"/>
          <w:sz w:val="15"/>
        </w:rPr>
        <w:t>0441 |                   &lt;span className="challenge-peak"&gt;{percent(challenge.peak)}&lt;/span&gt;</w:t>
        <w:br/>
      </w:r>
      <w:r>
        <w:rPr>
          <w:rFonts w:ascii="Consolas" w:hAnsi="Consolas"/>
          <w:color w:val="23272D"/>
          <w:sz w:val="15"/>
        </w:rPr>
        <w:t>0442 |                 &lt;/div&gt;</w:t>
        <w:br/>
      </w:r>
      <w:r>
        <w:rPr>
          <w:rFonts w:ascii="Consolas" w:hAnsi="Consolas"/>
          <w:color w:val="23272D"/>
          <w:sz w:val="15"/>
        </w:rPr>
        <w:t>0443 |               )</w:t>
        <w:br/>
      </w:r>
      <w:r>
        <w:rPr>
          <w:rFonts w:ascii="Consolas" w:hAnsi="Consolas"/>
          <w:color w:val="23272D"/>
          <w:sz w:val="15"/>
        </w:rPr>
        <w:t>0444 |             })}</w:t>
        <w:br/>
      </w:r>
      <w:r>
        <w:rPr>
          <w:rFonts w:ascii="Consolas" w:hAnsi="Consolas"/>
          <w:color w:val="23272D"/>
          <w:sz w:val="15"/>
        </w:rPr>
        <w:t>0445 |           &lt;/div&gt;</w:t>
        <w:br/>
      </w:r>
      <w:r>
        <w:rPr>
          <w:rFonts w:ascii="Consolas" w:hAnsi="Consolas"/>
          <w:color w:val="23272D"/>
          <w:sz w:val="15"/>
        </w:rPr>
        <w:t xml:space="preserve">0446 | </w:t>
        <w:br/>
      </w:r>
      <w:r>
        <w:rPr>
          <w:rFonts w:ascii="Consolas" w:hAnsi="Consolas"/>
          <w:color w:val="23272D"/>
          <w:sz w:val="15"/>
        </w:rPr>
        <w:t>0447 |           &lt;div className="meter-group"&gt;&lt;div className="meter-label"&gt;&lt;span&gt;Face quality&lt;/span&gt;&lt;strong&gt;{percent(signals.quality)}&lt;/strong&gt;&lt;/div&gt;&lt;div className="meter"&gt;&lt;span style={{ width: percent(signals.quality) }} /&gt;&lt;/div&gt;&lt;/div&gt;</w:t>
        <w:br/>
      </w:r>
      <w:r>
        <w:rPr>
          <w:rFonts w:ascii="Consolas" w:hAnsi="Consolas"/>
          <w:color w:val="23272D"/>
          <w:sz w:val="15"/>
        </w:rPr>
        <w:t xml:space="preserve">0448 | </w:t>
        <w:br/>
      </w:r>
      <w:r>
        <w:rPr>
          <w:rFonts w:ascii="Consolas" w:hAnsi="Consolas"/>
          <w:color w:val="23272D"/>
          <w:sz w:val="15"/>
        </w:rPr>
        <w:t>0449 |           {result &amp;&amp; (</w:t>
        <w:br/>
      </w:r>
      <w:r>
        <w:rPr>
          <w:rFonts w:ascii="Consolas" w:hAnsi="Consolas"/>
          <w:color w:val="23272D"/>
          <w:sz w:val="15"/>
        </w:rPr>
        <w:t>0450 |             &lt;div className="score-summary"&gt;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0451 |               &lt;div&gt;&lt;span&gt;Deepfake risk&lt;/span&gt;&lt;strong&gt;{percent(result.deepfake_probability)}&lt;/strong&gt;&lt;/div&gt;</w:t>
        <w:br/>
      </w:r>
      <w:r>
        <w:rPr>
          <w:rFonts w:ascii="Consolas" w:hAnsi="Consolas"/>
          <w:color w:val="23272D"/>
          <w:sz w:val="15"/>
        </w:rPr>
        <w:t>0452 |               &lt;div&gt;&lt;span&gt;Liveness&lt;/span&gt;&lt;strong&gt;{percent(result.liveness_score)}&lt;/strong&gt;&lt;/div&gt;</w:t>
        <w:br/>
      </w:r>
      <w:r>
        <w:rPr>
          <w:rFonts w:ascii="Consolas" w:hAnsi="Consolas"/>
          <w:color w:val="23272D"/>
          <w:sz w:val="15"/>
        </w:rPr>
        <w:t>0453 |               &lt;div&gt;&lt;span&gt;Source integrity&lt;/span&gt;&lt;strong&gt;{sourceIntegrity === 'virtual' ? 'Virtual camera' : sourceIntegrity === 'physical' ? 'Physical camera' : sourceIntegrity === 'demo' ? 'Simulation' : 'Unknown'}&lt;/strong&gt;&lt;/div&gt;</w:t>
        <w:br/>
      </w:r>
      <w:r>
        <w:rPr>
          <w:rFonts w:ascii="Consolas" w:hAnsi="Consolas"/>
          <w:color w:val="23272D"/>
          <w:sz w:val="15"/>
        </w:rPr>
        <w:t>0454 |               &lt;div&gt;&lt;span&gt;Runtime&lt;/span&gt;&lt;strong&gt;{result.runtime}&lt;/strong&gt;&lt;/div&gt;</w:t>
        <w:br/>
      </w:r>
      <w:r>
        <w:rPr>
          <w:rFonts w:ascii="Consolas" w:hAnsi="Consolas"/>
          <w:color w:val="23272D"/>
          <w:sz w:val="15"/>
        </w:rPr>
        <w:t>0455 |             &lt;/div&gt;</w:t>
        <w:br/>
      </w:r>
      <w:r>
        <w:rPr>
          <w:rFonts w:ascii="Consolas" w:hAnsi="Consolas"/>
          <w:color w:val="23272D"/>
          <w:sz w:val="15"/>
        </w:rPr>
        <w:t>0456 |           )}</w:t>
        <w:br/>
      </w:r>
      <w:r>
        <w:rPr>
          <w:rFonts w:ascii="Consolas" w:hAnsi="Consolas"/>
          <w:color w:val="23272D"/>
          <w:sz w:val="15"/>
        </w:rPr>
        <w:t xml:space="preserve">0457 | </w:t>
        <w:br/>
      </w:r>
      <w:r>
        <w:rPr>
          <w:rFonts w:ascii="Consolas" w:hAnsi="Consolas"/>
          <w:color w:val="23272D"/>
          <w:sz w:val="15"/>
        </w:rPr>
        <w:t>0458 |           &lt;div className={`process-note ${phase === 'error' ? 'error' : ''}`}&gt;</w:t>
        <w:br/>
      </w:r>
      <w:r>
        <w:rPr>
          <w:rFonts w:ascii="Consolas" w:hAnsi="Consolas"/>
          <w:color w:val="23272D"/>
          <w:sz w:val="15"/>
        </w:rPr>
        <w:t>0459 |             {phase === 'error' ? &lt;AlertTriangle size={16} /&gt; : &lt;span className="pulse-dot" /&gt;}</w:t>
        <w:br/>
      </w:r>
      <w:r>
        <w:rPr>
          <w:rFonts w:ascii="Consolas" w:hAnsi="Consolas"/>
          <w:color w:val="23272D"/>
          <w:sz w:val="15"/>
        </w:rPr>
        <w:t>0460 |             &lt;span&gt;{message}&lt;/span&gt;</w:t>
        <w:br/>
      </w:r>
      <w:r>
        <w:rPr>
          <w:rFonts w:ascii="Consolas" w:hAnsi="Consolas"/>
          <w:color w:val="23272D"/>
          <w:sz w:val="15"/>
        </w:rPr>
        <w:t>0461 |           &lt;/div&gt;</w:t>
        <w:br/>
      </w:r>
      <w:r>
        <w:rPr>
          <w:rFonts w:ascii="Consolas" w:hAnsi="Consolas"/>
          <w:color w:val="23272D"/>
          <w:sz w:val="15"/>
        </w:rPr>
        <w:t xml:space="preserve">0462 | </w:t>
        <w:br/>
      </w:r>
      <w:r>
        <w:rPr>
          <w:rFonts w:ascii="Consolas" w:hAnsi="Consolas"/>
          <w:color w:val="23272D"/>
          <w:sz w:val="15"/>
        </w:rPr>
        <w:t>0463 |           {phase === 'idle' || phase === 'error' ? (</w:t>
        <w:br/>
      </w:r>
      <w:r>
        <w:rPr>
          <w:rFonts w:ascii="Consolas" w:hAnsi="Consolas"/>
          <w:color w:val="23272D"/>
          <w:sz w:val="15"/>
        </w:rPr>
        <w:t>0464 |             &lt;div className="button-stack"&gt;</w:t>
        <w:br/>
      </w:r>
      <w:r>
        <w:rPr>
          <w:rFonts w:ascii="Consolas" w:hAnsi="Consolas"/>
          <w:color w:val="23272D"/>
          <w:sz w:val="15"/>
        </w:rPr>
        <w:t>0465 |               &lt;button className="primary-button" type="button" onClick={() =&gt; void start()}&gt;&lt;Camera size={18} /&gt; Start verification&lt;/button&gt;</w:t>
        <w:br/>
      </w:r>
      <w:r>
        <w:rPr>
          <w:rFonts w:ascii="Consolas" w:hAnsi="Consolas"/>
          <w:color w:val="23272D"/>
          <w:sz w:val="15"/>
        </w:rPr>
        <w:t>0466 |               {phase === 'idle' &amp;&amp; &lt;button className="secondary-button" type="button" onClick={() =&gt; void runAttackDemo()}&gt;&lt;ShieldAlert size={17} /&gt; Simulate attack&lt;/button&gt;}</w:t>
        <w:br/>
      </w:r>
      <w:r>
        <w:rPr>
          <w:rFonts w:ascii="Consolas" w:hAnsi="Consolas"/>
          <w:color w:val="23272D"/>
          <w:sz w:val="15"/>
        </w:rPr>
        <w:t>0467 |             &lt;/div&gt;</w:t>
        <w:br/>
      </w:r>
      <w:r>
        <w:rPr>
          <w:rFonts w:ascii="Consolas" w:hAnsi="Consolas"/>
          <w:color w:val="23272D"/>
          <w:sz w:val="15"/>
        </w:rPr>
        <w:t>0468 |           ) : phase === 'complete' ? (</w:t>
        <w:br/>
      </w:r>
      <w:r>
        <w:rPr>
          <w:rFonts w:ascii="Consolas" w:hAnsi="Consolas"/>
          <w:color w:val="23272D"/>
          <w:sz w:val="15"/>
        </w:rPr>
        <w:t>0469 |             &lt;button className="secondary-button" type="button" onClick={reset}&gt;&lt;RefreshCw size={17} /&gt; New verification&lt;/button&gt;</w:t>
        <w:br/>
      </w:r>
      <w:r>
        <w:rPr>
          <w:rFonts w:ascii="Consolas" w:hAnsi="Consolas"/>
          <w:color w:val="23272D"/>
          <w:sz w:val="15"/>
        </w:rPr>
        <w:t>0470 |           ) : (</w:t>
        <w:br/>
      </w:r>
      <w:r>
        <w:rPr>
          <w:rFonts w:ascii="Consolas" w:hAnsi="Consolas"/>
          <w:color w:val="23272D"/>
          <w:sz w:val="15"/>
        </w:rPr>
        <w:t>0471 |             &lt;button className="secondary-button" type="button" onClick={reset}&gt;Cancel&lt;/button&gt;</w:t>
        <w:br/>
      </w:r>
      <w:r>
        <w:rPr>
          <w:rFonts w:ascii="Consolas" w:hAnsi="Consolas"/>
          <w:color w:val="23272D"/>
          <w:sz w:val="15"/>
        </w:rPr>
        <w:t>0472 |           )}</w:t>
        <w:br/>
      </w:r>
      <w:r>
        <w:rPr>
          <w:rFonts w:ascii="Consolas" w:hAnsi="Consolas"/>
          <w:color w:val="23272D"/>
          <w:sz w:val="15"/>
        </w:rPr>
        <w:t>0473 |         &lt;/aside&gt;</w:t>
        <w:br/>
      </w:r>
      <w:r>
        <w:rPr>
          <w:rFonts w:ascii="Consolas" w:hAnsi="Consolas"/>
          <w:color w:val="23272D"/>
          <w:sz w:val="15"/>
        </w:rPr>
        <w:t>0474 |       &lt;/div&gt;</w:t>
        <w:br/>
      </w:r>
      <w:r>
        <w:rPr>
          <w:rFonts w:ascii="Consolas" w:hAnsi="Consolas"/>
          <w:color w:val="23272D"/>
          <w:sz w:val="15"/>
        </w:rPr>
        <w:t xml:space="preserve">0475 | </w:t>
        <w:br/>
      </w:r>
      <w:r>
        <w:rPr>
          <w:rFonts w:ascii="Consolas" w:hAnsi="Consolas"/>
          <w:color w:val="23272D"/>
          <w:sz w:val="15"/>
        </w:rPr>
        <w:t>0476 |       &lt;p className="research-note"&gt;Research prototype. Borderline or low-quality results are routed to human review and must not be used as the sole basis for an identity decision.&lt;/p&gt;</w:t>
        <w:br/>
      </w:r>
      <w:r>
        <w:rPr>
          <w:rFonts w:ascii="Consolas" w:hAnsi="Consolas"/>
          <w:color w:val="23272D"/>
          <w:sz w:val="15"/>
        </w:rPr>
        <w:t>0477 |     &lt;/main&gt;</w:t>
        <w:br/>
      </w:r>
      <w:r>
        <w:rPr>
          <w:rFonts w:ascii="Consolas" w:hAnsi="Consolas"/>
          <w:color w:val="23272D"/>
          <w:sz w:val="15"/>
        </w:rPr>
        <w:t>0478 |   )</w:t>
        <w:br/>
      </w:r>
      <w:r>
        <w:rPr>
          <w:rFonts w:ascii="Consolas" w:hAnsi="Consolas"/>
          <w:color w:val="23272D"/>
          <w:sz w:val="15"/>
        </w:rPr>
        <w:t>0479 | }</w:t>
      </w:r>
    </w:p>
    <w:p>
      <w:pPr>
        <w:pStyle w:val="CodeFile"/>
      </w:pPr>
      <w:r>
        <w:rPr>
          <w:rFonts w:ascii="Calibri" w:hAnsi="Calibri"/>
          <w:b/>
          <w:color w:val="1F4D78"/>
          <w:sz w:val="26"/>
        </w:rPr>
        <w:t>deepguard/src/lib/face.ts</w:t>
      </w:r>
    </w:p>
    <w:p>
      <w:pPr>
        <w:spacing w:after="100"/>
      </w:pPr>
      <w:r>
        <w:rPr>
          <w:rFonts w:ascii="Calibri" w:hAnsi="Calibri"/>
          <w:i/>
          <w:color w:val="5B6673"/>
          <w:sz w:val="18"/>
        </w:rPr>
        <w:t xml:space="preserve">MediaPipe initialization, landmark/blendshape extraction, quality, yaw, and frame capture. </w:t>
      </w:r>
      <w:r>
        <w:rPr>
          <w:rFonts w:ascii="Calibri" w:hAnsi="Calibri"/>
          <w:b/>
          <w:color w:val="5B6673"/>
          <w:sz w:val="18"/>
        </w:rPr>
        <w:t>(101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w:t>
        <w:br/>
      </w:r>
      <w:r>
        <w:rPr>
          <w:rFonts w:ascii="Consolas" w:hAnsi="Consolas"/>
          <w:color w:val="23272D"/>
          <w:sz w:val="15"/>
        </w:rPr>
        <w:t>0002 |   FaceLandmarker,</w:t>
        <w:br/>
      </w:r>
      <w:r>
        <w:rPr>
          <w:rFonts w:ascii="Consolas" w:hAnsi="Consolas"/>
          <w:color w:val="23272D"/>
          <w:sz w:val="15"/>
        </w:rPr>
        <w:t>0003 |   FilesetResolver,</w:t>
        <w:br/>
      </w:r>
      <w:r>
        <w:rPr>
          <w:rFonts w:ascii="Consolas" w:hAnsi="Consolas"/>
          <w:color w:val="23272D"/>
          <w:sz w:val="15"/>
        </w:rPr>
        <w:t>0004 |   type FaceLandmarkerResult,</w:t>
        <w:br/>
      </w:r>
      <w:r>
        <w:rPr>
          <w:rFonts w:ascii="Consolas" w:hAnsi="Consolas"/>
          <w:color w:val="23272D"/>
          <w:sz w:val="15"/>
        </w:rPr>
        <w:t>0005 |   type NormalizedLandmark,</w:t>
        <w:br/>
      </w:r>
      <w:r>
        <w:rPr>
          <w:rFonts w:ascii="Consolas" w:hAnsi="Consolas"/>
          <w:color w:val="23272D"/>
          <w:sz w:val="15"/>
        </w:rPr>
        <w:t>0006 | } from '@mediapipe/tasks-vision'</w:t>
        <w:br/>
      </w:r>
      <w:r>
        <w:rPr>
          <w:rFonts w:ascii="Consolas" w:hAnsi="Consolas"/>
          <w:color w:val="23272D"/>
          <w:sz w:val="15"/>
        </w:rPr>
        <w:t>0007 | import type { FaceSignals } from '../types'</w:t>
        <w:br/>
      </w:r>
      <w:r>
        <w:rPr>
          <w:rFonts w:ascii="Consolas" w:hAnsi="Consolas"/>
          <w:color w:val="23272D"/>
          <w:sz w:val="15"/>
        </w:rPr>
        <w:t xml:space="preserve">0008 | </w:t>
        <w:br/>
      </w:r>
      <w:r>
        <w:rPr>
          <w:rFonts w:ascii="Consolas" w:hAnsi="Consolas"/>
          <w:color w:val="23272D"/>
          <w:sz w:val="15"/>
        </w:rPr>
        <w:t>0009 | let landmarkerPromise: Promise&lt;FaceLandmarker&gt; | null = null</w:t>
        <w:br/>
      </w:r>
      <w:r>
        <w:rPr>
          <w:rFonts w:ascii="Consolas" w:hAnsi="Consolas"/>
          <w:color w:val="23272D"/>
          <w:sz w:val="15"/>
        </w:rPr>
        <w:t xml:space="preserve">0010 | </w:t>
        <w:br/>
      </w:r>
      <w:r>
        <w:rPr>
          <w:rFonts w:ascii="Consolas" w:hAnsi="Consolas"/>
          <w:color w:val="23272D"/>
          <w:sz w:val="15"/>
        </w:rPr>
        <w:t>0011 | export function loadFaceLandmarker(): Promise&lt;FaceLandmarker&gt; {</w:t>
        <w:br/>
      </w:r>
      <w:r>
        <w:rPr>
          <w:rFonts w:ascii="Consolas" w:hAnsi="Consolas"/>
          <w:color w:val="23272D"/>
          <w:sz w:val="15"/>
        </w:rPr>
        <w:t>0012 |   if (!landmarkerPromise) {</w:t>
        <w:br/>
      </w:r>
      <w:r>
        <w:rPr>
          <w:rFonts w:ascii="Consolas" w:hAnsi="Consolas"/>
          <w:color w:val="23272D"/>
          <w:sz w:val="15"/>
        </w:rPr>
        <w:t>0013 |     landmarkerPromise = FilesetResolver.forVisionTasks('/wasm').then((vision) =&gt;</w:t>
        <w:br/>
      </w:r>
      <w:r>
        <w:rPr>
          <w:rFonts w:ascii="Consolas" w:hAnsi="Consolas"/>
          <w:color w:val="23272D"/>
          <w:sz w:val="15"/>
        </w:rPr>
        <w:t>0014 |       FaceLandmarker.createFromOptions(vision, {</w:t>
        <w:br/>
      </w:r>
      <w:r>
        <w:rPr>
          <w:rFonts w:ascii="Consolas" w:hAnsi="Consolas"/>
          <w:color w:val="23272D"/>
          <w:sz w:val="15"/>
        </w:rPr>
        <w:t>0015 |         baseOptions: { modelAssetPath: '/models/face_landmarker.task', delegate: 'GPU' },</w:t>
        <w:br/>
      </w:r>
      <w:r>
        <w:rPr>
          <w:rFonts w:ascii="Consolas" w:hAnsi="Consolas"/>
          <w:color w:val="23272D"/>
          <w:sz w:val="15"/>
        </w:rPr>
        <w:t>0016 |         runningMode: 'VIDEO',</w:t>
        <w:br/>
      </w:r>
      <w:r>
        <w:rPr>
          <w:rFonts w:ascii="Consolas" w:hAnsi="Consolas"/>
          <w:color w:val="23272D"/>
          <w:sz w:val="15"/>
        </w:rPr>
        <w:t>0017 |         numFaces: 1,</w:t>
        <w:br/>
      </w:r>
      <w:r>
        <w:rPr>
          <w:rFonts w:ascii="Consolas" w:hAnsi="Consolas"/>
          <w:color w:val="23272D"/>
          <w:sz w:val="15"/>
        </w:rPr>
        <w:t>0018 |         minFaceDetectionConfidence: 0.55,</w:t>
        <w:br/>
      </w:r>
      <w:r>
        <w:rPr>
          <w:rFonts w:ascii="Consolas" w:hAnsi="Consolas"/>
          <w:color w:val="23272D"/>
          <w:sz w:val="15"/>
        </w:rPr>
        <w:t>0019 |         minFacePresenceConfidence: 0.55,</w:t>
        <w:br/>
      </w:r>
      <w:r>
        <w:rPr>
          <w:rFonts w:ascii="Consolas" w:hAnsi="Consolas"/>
          <w:color w:val="23272D"/>
          <w:sz w:val="15"/>
        </w:rPr>
        <w:t>0020 |         minTrackingConfidence: 0.5,</w:t>
        <w:br/>
      </w:r>
      <w:r>
        <w:rPr>
          <w:rFonts w:ascii="Consolas" w:hAnsi="Consolas"/>
          <w:color w:val="23272D"/>
          <w:sz w:val="15"/>
        </w:rPr>
        <w:t>0021 |         outputFaceBlendshapes: true,</w:t>
        <w:br/>
      </w:r>
      <w:r>
        <w:rPr>
          <w:rFonts w:ascii="Consolas" w:hAnsi="Consolas"/>
          <w:color w:val="23272D"/>
          <w:sz w:val="15"/>
        </w:rPr>
        <w:t>0022 |       }).catch(() =&gt;</w:t>
        <w:br/>
      </w:r>
      <w:r>
        <w:rPr>
          <w:rFonts w:ascii="Consolas" w:hAnsi="Consolas"/>
          <w:color w:val="23272D"/>
          <w:sz w:val="15"/>
        </w:rPr>
        <w:t>0023 |         FaceLandmarker.createFromOptions(vision, {</w:t>
        <w:br/>
      </w:r>
      <w:r>
        <w:rPr>
          <w:rFonts w:ascii="Consolas" w:hAnsi="Consolas"/>
          <w:color w:val="23272D"/>
          <w:sz w:val="15"/>
        </w:rPr>
        <w:t>0024 |           baseOptions: { modelAssetPath: '/models/face_landmarker.task', delegate: 'CPU' },</w:t>
        <w:br/>
      </w:r>
      <w:r>
        <w:rPr>
          <w:rFonts w:ascii="Consolas" w:hAnsi="Consolas"/>
          <w:color w:val="23272D"/>
          <w:sz w:val="15"/>
        </w:rPr>
        <w:t>0025 |           runningMode: 'VIDEO',</w:t>
        <w:br/>
      </w:r>
      <w:r>
        <w:rPr>
          <w:rFonts w:ascii="Consolas" w:hAnsi="Consolas"/>
          <w:color w:val="23272D"/>
          <w:sz w:val="15"/>
        </w:rPr>
        <w:t>0026 |           numFaces: 1,</w:t>
        <w:br/>
      </w:r>
      <w:r>
        <w:rPr>
          <w:rFonts w:ascii="Consolas" w:hAnsi="Consolas"/>
          <w:color w:val="23272D"/>
          <w:sz w:val="15"/>
        </w:rPr>
        <w:t>0027 |           minFaceDetectionConfidence: 0.55,</w:t>
        <w:br/>
      </w:r>
      <w:r>
        <w:rPr>
          <w:rFonts w:ascii="Consolas" w:hAnsi="Consolas"/>
          <w:color w:val="23272D"/>
          <w:sz w:val="15"/>
        </w:rPr>
        <w:t>0028 |           minFacePresenceConfidence: 0.55,</w:t>
        <w:br/>
      </w:r>
      <w:r>
        <w:rPr>
          <w:rFonts w:ascii="Consolas" w:hAnsi="Consolas"/>
          <w:color w:val="23272D"/>
          <w:sz w:val="15"/>
        </w:rPr>
        <w:t>0029 |           minTrackingConfidence: 0.5,</w:t>
        <w:br/>
      </w:r>
      <w:r>
        <w:rPr>
          <w:rFonts w:ascii="Consolas" w:hAnsi="Consolas"/>
          <w:color w:val="23272D"/>
          <w:sz w:val="15"/>
        </w:rPr>
        <w:t>0030 |           outputFaceBlendshapes: true,</w:t>
        <w:br/>
      </w:r>
      <w:r>
        <w:rPr>
          <w:rFonts w:ascii="Consolas" w:hAnsi="Consolas"/>
          <w:color w:val="23272D"/>
          <w:sz w:val="15"/>
        </w:rPr>
        <w:t>0031 |         }),</w:t>
        <w:br/>
      </w:r>
      <w:r>
        <w:rPr>
          <w:rFonts w:ascii="Consolas" w:hAnsi="Consolas"/>
          <w:color w:val="23272D"/>
          <w:sz w:val="15"/>
        </w:rPr>
        <w:t>0032 |       ),</w:t>
        <w:br/>
      </w:r>
      <w:r>
        <w:rPr>
          <w:rFonts w:ascii="Consolas" w:hAnsi="Consolas"/>
          <w:color w:val="23272D"/>
          <w:sz w:val="15"/>
        </w:rPr>
        <w:t>0033 |     )</w:t>
        <w:br/>
      </w:r>
      <w:r>
        <w:rPr>
          <w:rFonts w:ascii="Consolas" w:hAnsi="Consolas"/>
          <w:color w:val="23272D"/>
          <w:sz w:val="15"/>
        </w:rPr>
        <w:t>0034 |   }</w:t>
        <w:br/>
      </w:r>
      <w:r>
        <w:rPr>
          <w:rFonts w:ascii="Consolas" w:hAnsi="Consolas"/>
          <w:color w:val="23272D"/>
          <w:sz w:val="15"/>
        </w:rPr>
        <w:t>0035 |   return landmarkerPromise</w:t>
        <w:br/>
      </w:r>
      <w:r>
        <w:rPr>
          <w:rFonts w:ascii="Consolas" w:hAnsi="Consolas"/>
          <w:color w:val="23272D"/>
          <w:sz w:val="15"/>
        </w:rPr>
        <w:t>0036 | }</w:t>
        <w:br/>
      </w:r>
      <w:r>
        <w:rPr>
          <w:rFonts w:ascii="Consolas" w:hAnsi="Consolas"/>
          <w:color w:val="23272D"/>
          <w:sz w:val="15"/>
        </w:rPr>
        <w:t xml:space="preserve">0037 | </w:t>
        <w:br/>
      </w:r>
      <w:r>
        <w:rPr>
          <w:rFonts w:ascii="Consolas" w:hAnsi="Consolas"/>
          <w:color w:val="23272D"/>
          <w:sz w:val="15"/>
        </w:rPr>
        <w:t>0038 | function clamp(value: number): number {</w:t>
        <w:br/>
      </w:r>
      <w:r>
        <w:rPr>
          <w:rFonts w:ascii="Consolas" w:hAnsi="Consolas"/>
          <w:color w:val="23272D"/>
          <w:sz w:val="15"/>
        </w:rPr>
        <w:t>0039 |   return Math.max(0, Math.min(1, value))</w:t>
        <w:br/>
      </w:r>
      <w:r>
        <w:rPr>
          <w:rFonts w:ascii="Consolas" w:hAnsi="Consolas"/>
          <w:color w:val="23272D"/>
          <w:sz w:val="15"/>
        </w:rPr>
        <w:t>0040 | }</w:t>
        <w:br/>
      </w:r>
      <w:r>
        <w:rPr>
          <w:rFonts w:ascii="Consolas" w:hAnsi="Consolas"/>
          <w:color w:val="23272D"/>
          <w:sz w:val="15"/>
        </w:rPr>
        <w:t xml:space="preserve">0041 | </w:t>
        <w:br/>
      </w:r>
      <w:r>
        <w:rPr>
          <w:rFonts w:ascii="Consolas" w:hAnsi="Consolas"/>
          <w:color w:val="23272D"/>
          <w:sz w:val="15"/>
        </w:rPr>
        <w:t>0042 | function categoryScore(result: FaceLandmarkerResult, name: string): number {</w:t>
        <w:br/>
      </w:r>
      <w:r>
        <w:rPr>
          <w:rFonts w:ascii="Consolas" w:hAnsi="Consolas"/>
          <w:color w:val="23272D"/>
          <w:sz w:val="15"/>
        </w:rPr>
        <w:t>0043 |   const categories = result.faceBlendshapes[0]?.categories ?? []</w:t>
        <w:br/>
      </w:r>
      <w:r>
        <w:rPr>
          <w:rFonts w:ascii="Consolas" w:hAnsi="Consolas"/>
          <w:color w:val="23272D"/>
          <w:sz w:val="15"/>
        </w:rPr>
        <w:t>0044 |   return categories.find((category) =&gt; category.categoryName === name)?.score ?? 0</w:t>
        <w:br/>
      </w:r>
      <w:r>
        <w:rPr>
          <w:rFonts w:ascii="Consolas" w:hAnsi="Consolas"/>
          <w:color w:val="23272D"/>
          <w:sz w:val="15"/>
        </w:rPr>
        <w:t>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0046 | </w:t>
        <w:br/>
      </w:r>
      <w:r>
        <w:rPr>
          <w:rFonts w:ascii="Consolas" w:hAnsi="Consolas"/>
          <w:color w:val="23272D"/>
          <w:sz w:val="15"/>
        </w:rPr>
        <w:t>0047 | function boundingBox(landmarks: NormalizedLandmark[]) {</w:t>
        <w:br/>
      </w:r>
      <w:r>
        <w:rPr>
          <w:rFonts w:ascii="Consolas" w:hAnsi="Consolas"/>
          <w:color w:val="23272D"/>
          <w:sz w:val="15"/>
        </w:rPr>
        <w:t>0048 |   const xs = landmarks.map((point) =&gt; point.x)</w:t>
        <w:br/>
      </w:r>
      <w:r>
        <w:rPr>
          <w:rFonts w:ascii="Consolas" w:hAnsi="Consolas"/>
          <w:color w:val="23272D"/>
          <w:sz w:val="15"/>
        </w:rPr>
        <w:t>0049 |   const ys = landmarks.map((point) =&gt; point.y)</w:t>
        <w:br/>
      </w:r>
      <w:r>
        <w:rPr>
          <w:rFonts w:ascii="Consolas" w:hAnsi="Consolas"/>
          <w:color w:val="23272D"/>
          <w:sz w:val="15"/>
        </w:rPr>
        <w:t>0050 |   const left = Math.min(...xs)</w:t>
        <w:br/>
      </w:r>
      <w:r>
        <w:rPr>
          <w:rFonts w:ascii="Consolas" w:hAnsi="Consolas"/>
          <w:color w:val="23272D"/>
          <w:sz w:val="15"/>
        </w:rPr>
        <w:t>0051 |   const right = Math.max(...xs)</w:t>
        <w:br/>
      </w:r>
      <w:r>
        <w:rPr>
          <w:rFonts w:ascii="Consolas" w:hAnsi="Consolas"/>
          <w:color w:val="23272D"/>
          <w:sz w:val="15"/>
        </w:rPr>
        <w:t>0052 |   const top = Math.min(...ys)</w:t>
        <w:br/>
      </w:r>
      <w:r>
        <w:rPr>
          <w:rFonts w:ascii="Consolas" w:hAnsi="Consolas"/>
          <w:color w:val="23272D"/>
          <w:sz w:val="15"/>
        </w:rPr>
        <w:t>0053 |   const bottom = Math.max(...ys)</w:t>
        <w:br/>
      </w:r>
      <w:r>
        <w:rPr>
          <w:rFonts w:ascii="Consolas" w:hAnsi="Consolas"/>
          <w:color w:val="23272D"/>
          <w:sz w:val="15"/>
        </w:rPr>
        <w:t>0054 |   return { x: left, y: top, width: right - left, height: bottom - top }</w:t>
        <w:br/>
      </w:r>
      <w:r>
        <w:rPr>
          <w:rFonts w:ascii="Consolas" w:hAnsi="Consolas"/>
          <w:color w:val="23272D"/>
          <w:sz w:val="15"/>
        </w:rPr>
        <w:t>0055 | }</w:t>
        <w:br/>
      </w:r>
      <w:r>
        <w:rPr>
          <w:rFonts w:ascii="Consolas" w:hAnsi="Consolas"/>
          <w:color w:val="23272D"/>
          <w:sz w:val="15"/>
        </w:rPr>
        <w:t xml:space="preserve">0056 | </w:t>
        <w:br/>
      </w:r>
      <w:r>
        <w:rPr>
          <w:rFonts w:ascii="Consolas" w:hAnsi="Consolas"/>
          <w:color w:val="23272D"/>
          <w:sz w:val="15"/>
        </w:rPr>
        <w:t>0057 | export function readFaceSignals(result: FaceLandmarkerResult): FaceSignals {</w:t>
        <w:br/>
      </w:r>
      <w:r>
        <w:rPr>
          <w:rFonts w:ascii="Consolas" w:hAnsi="Consolas"/>
          <w:color w:val="23272D"/>
          <w:sz w:val="15"/>
        </w:rPr>
        <w:t>0058 |   const landmarks = result.faceLandmarks[0]</w:t>
        <w:br/>
      </w:r>
      <w:r>
        <w:rPr>
          <w:rFonts w:ascii="Consolas" w:hAnsi="Consolas"/>
          <w:color w:val="23272D"/>
          <w:sz w:val="15"/>
        </w:rPr>
        <w:t>0059 |   if (!landmarks) {</w:t>
        <w:br/>
      </w:r>
      <w:r>
        <w:rPr>
          <w:rFonts w:ascii="Consolas" w:hAnsi="Consolas"/>
          <w:color w:val="23272D"/>
          <w:sz w:val="15"/>
        </w:rPr>
        <w:t>0060 |     return { hasFace: false, blink: 0, smile: 0, turn: 0, yaw: 0, faceScale: 0, quality: 0, bbox: null }</w:t>
        <w:br/>
      </w:r>
      <w:r>
        <w:rPr>
          <w:rFonts w:ascii="Consolas" w:hAnsi="Consolas"/>
          <w:color w:val="23272D"/>
          <w:sz w:val="15"/>
        </w:rPr>
        <w:t>0061 |   }</w:t>
        <w:br/>
      </w:r>
      <w:r>
        <w:rPr>
          <w:rFonts w:ascii="Consolas" w:hAnsi="Consolas"/>
          <w:color w:val="23272D"/>
          <w:sz w:val="15"/>
        </w:rPr>
        <w:t xml:space="preserve">0062 | </w:t>
        <w:br/>
      </w:r>
      <w:r>
        <w:rPr>
          <w:rFonts w:ascii="Consolas" w:hAnsi="Consolas"/>
          <w:color w:val="23272D"/>
          <w:sz w:val="15"/>
        </w:rPr>
        <w:t>0063 |   const bbox = boundingBox(landmarks)</w:t>
        <w:br/>
      </w:r>
      <w:r>
        <w:rPr>
          <w:rFonts w:ascii="Consolas" w:hAnsi="Consolas"/>
          <w:color w:val="23272D"/>
          <w:sz w:val="15"/>
        </w:rPr>
        <w:t>0064 |   const centerX = bbox.x + bbox.width / 2</w:t>
        <w:br/>
      </w:r>
      <w:r>
        <w:rPr>
          <w:rFonts w:ascii="Consolas" w:hAnsi="Consolas"/>
          <w:color w:val="23272D"/>
          <w:sz w:val="15"/>
        </w:rPr>
        <w:t>0065 |   const centerY = bbox.y + bbox.height / 2</w:t>
        <w:br/>
      </w:r>
      <w:r>
        <w:rPr>
          <w:rFonts w:ascii="Consolas" w:hAnsi="Consolas"/>
          <w:color w:val="23272D"/>
          <w:sz w:val="15"/>
        </w:rPr>
        <w:t>0066 |   const centering = clamp(1 - Math.hypot(centerX - 0.5, centerY - 0.48) / 0.45)</w:t>
        <w:br/>
      </w:r>
      <w:r>
        <w:rPr>
          <w:rFonts w:ascii="Consolas" w:hAnsi="Consolas"/>
          <w:color w:val="23272D"/>
          <w:sz w:val="15"/>
        </w:rPr>
        <w:t>0067 |   const size = clamp(1 - Math.abs(bbox.height - 0.56) / 0.46)</w:t>
        <w:br/>
      </w:r>
      <w:r>
        <w:rPr>
          <w:rFonts w:ascii="Consolas" w:hAnsi="Consolas"/>
          <w:color w:val="23272D"/>
          <w:sz w:val="15"/>
        </w:rPr>
        <w:t>0068 |   const quality = clamp(centering * 0.45 + size * 0.55)</w:t>
        <w:br/>
      </w:r>
      <w:r>
        <w:rPr>
          <w:rFonts w:ascii="Consolas" w:hAnsi="Consolas"/>
          <w:color w:val="23272D"/>
          <w:sz w:val="15"/>
        </w:rPr>
        <w:t xml:space="preserve">0069 | </w:t>
        <w:br/>
      </w:r>
      <w:r>
        <w:rPr>
          <w:rFonts w:ascii="Consolas" w:hAnsi="Consolas"/>
          <w:color w:val="23272D"/>
          <w:sz w:val="15"/>
        </w:rPr>
        <w:t>0070 |   const nose = landmarks[1]</w:t>
        <w:br/>
      </w:r>
      <w:r>
        <w:rPr>
          <w:rFonts w:ascii="Consolas" w:hAnsi="Consolas"/>
          <w:color w:val="23272D"/>
          <w:sz w:val="15"/>
        </w:rPr>
        <w:t>0071 |   const leftCheek = landmarks[234]</w:t>
        <w:br/>
      </w:r>
      <w:r>
        <w:rPr>
          <w:rFonts w:ascii="Consolas" w:hAnsi="Consolas"/>
          <w:color w:val="23272D"/>
          <w:sz w:val="15"/>
        </w:rPr>
        <w:t>0072 |   const rightCheek = landmarks[454]</w:t>
        <w:br/>
      </w:r>
      <w:r>
        <w:rPr>
          <w:rFonts w:ascii="Consolas" w:hAnsi="Consolas"/>
          <w:color w:val="23272D"/>
          <w:sz w:val="15"/>
        </w:rPr>
        <w:t>0073 |   const leftDistance = Math.abs(nose.x - leftCheek.x)</w:t>
        <w:br/>
      </w:r>
      <w:r>
        <w:rPr>
          <w:rFonts w:ascii="Consolas" w:hAnsi="Consolas"/>
          <w:color w:val="23272D"/>
          <w:sz w:val="15"/>
        </w:rPr>
        <w:t>0074 |   const rightDistance = Math.abs(rightCheek.x - nose.x)</w:t>
        <w:br/>
      </w:r>
      <w:r>
        <w:rPr>
          <w:rFonts w:ascii="Consolas" w:hAnsi="Consolas"/>
          <w:color w:val="23272D"/>
          <w:sz w:val="15"/>
        </w:rPr>
        <w:t>0075 |   const yaw = Math.max(</w:t>
        <w:br/>
      </w:r>
      <w:r>
        <w:rPr>
          <w:rFonts w:ascii="Consolas" w:hAnsi="Consolas"/>
          <w:color w:val="23272D"/>
          <w:sz w:val="15"/>
        </w:rPr>
        <w:t>0076 |     -1,</w:t>
        <w:br/>
      </w:r>
      <w:r>
        <w:rPr>
          <w:rFonts w:ascii="Consolas" w:hAnsi="Consolas"/>
          <w:color w:val="23272D"/>
          <w:sz w:val="15"/>
        </w:rPr>
        <w:t>0077 |     Math.min(1, (rightDistance - leftDistance) / Math.max(0.001, leftDistance + rightDistance) * 2.2),</w:t>
        <w:br/>
      </w:r>
      <w:r>
        <w:rPr>
          <w:rFonts w:ascii="Consolas" w:hAnsi="Consolas"/>
          <w:color w:val="23272D"/>
          <w:sz w:val="15"/>
        </w:rPr>
        <w:t>0078 |   )</w:t>
        <w:br/>
      </w:r>
      <w:r>
        <w:rPr>
          <w:rFonts w:ascii="Consolas" w:hAnsi="Consolas"/>
          <w:color w:val="23272D"/>
          <w:sz w:val="15"/>
        </w:rPr>
        <w:t xml:space="preserve">0079 | </w:t>
        <w:br/>
      </w:r>
      <w:r>
        <w:rPr>
          <w:rFonts w:ascii="Consolas" w:hAnsi="Consolas"/>
          <w:color w:val="23272D"/>
          <w:sz w:val="15"/>
        </w:rPr>
        <w:t>0080 |   return {</w:t>
        <w:br/>
      </w:r>
      <w:r>
        <w:rPr>
          <w:rFonts w:ascii="Consolas" w:hAnsi="Consolas"/>
          <w:color w:val="23272D"/>
          <w:sz w:val="15"/>
        </w:rPr>
        <w:t>0081 |     hasFace: true,</w:t>
        <w:br/>
      </w:r>
      <w:r>
        <w:rPr>
          <w:rFonts w:ascii="Consolas" w:hAnsi="Consolas"/>
          <w:color w:val="23272D"/>
          <w:sz w:val="15"/>
        </w:rPr>
        <w:t>0082 |     blink: Math.max(categoryScore(result, 'eyeBlinkLeft'), categoryScore(result, 'eyeBlinkRight')),</w:t>
        <w:br/>
      </w:r>
      <w:r>
        <w:rPr>
          <w:rFonts w:ascii="Consolas" w:hAnsi="Consolas"/>
          <w:color w:val="23272D"/>
          <w:sz w:val="15"/>
        </w:rPr>
        <w:t>0083 |     smile: (categoryScore(result, 'mouthSmileLeft') + categoryScore(result, 'mouthSmileRight')) / 2,</w:t>
        <w:br/>
      </w:r>
      <w:r>
        <w:rPr>
          <w:rFonts w:ascii="Consolas" w:hAnsi="Consolas"/>
          <w:color w:val="23272D"/>
          <w:sz w:val="15"/>
        </w:rPr>
        <w:t>0084 |     turn: Math.abs(yaw),</w:t>
        <w:br/>
      </w:r>
      <w:r>
        <w:rPr>
          <w:rFonts w:ascii="Consolas" w:hAnsi="Consolas"/>
          <w:color w:val="23272D"/>
          <w:sz w:val="15"/>
        </w:rPr>
        <w:t>0085 |     yaw,</w:t>
        <w:br/>
      </w:r>
      <w:r>
        <w:rPr>
          <w:rFonts w:ascii="Consolas" w:hAnsi="Consolas"/>
          <w:color w:val="23272D"/>
          <w:sz w:val="15"/>
        </w:rPr>
        <w:t>0086 |     faceScale: bbox.height,</w:t>
        <w:br/>
      </w:r>
      <w:r>
        <w:rPr>
          <w:rFonts w:ascii="Consolas" w:hAnsi="Consolas"/>
          <w:color w:val="23272D"/>
          <w:sz w:val="15"/>
        </w:rPr>
        <w:t>0087 |     quality,</w:t>
        <w:br/>
      </w:r>
      <w:r>
        <w:rPr>
          <w:rFonts w:ascii="Consolas" w:hAnsi="Consolas"/>
          <w:color w:val="23272D"/>
          <w:sz w:val="15"/>
        </w:rPr>
        <w:t>0088 |     bbox,</w:t>
        <w:br/>
      </w:r>
      <w:r>
        <w:rPr>
          <w:rFonts w:ascii="Consolas" w:hAnsi="Consolas"/>
          <w:color w:val="23272D"/>
          <w:sz w:val="15"/>
        </w:rPr>
        <w:t>0089 |   }</w:t>
        <w:br/>
      </w:r>
      <w:r>
        <w:rPr>
          <w:rFonts w:ascii="Consolas" w:hAnsi="Consolas"/>
          <w:color w:val="23272D"/>
          <w:sz w:val="15"/>
        </w:rPr>
        <w:t>0090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0091 | </w:t>
        <w:br/>
      </w:r>
      <w:r>
        <w:rPr>
          <w:rFonts w:ascii="Consolas" w:hAnsi="Consolas"/>
          <w:color w:val="23272D"/>
          <w:sz w:val="15"/>
        </w:rPr>
        <w:t>0092 | export function captureVideoFrame(video: HTMLVideoElement): HTMLCanvasElement {</w:t>
        <w:br/>
      </w:r>
      <w:r>
        <w:rPr>
          <w:rFonts w:ascii="Consolas" w:hAnsi="Consolas"/>
          <w:color w:val="23272D"/>
          <w:sz w:val="15"/>
        </w:rPr>
        <w:t>0093 |   const canvas = document.createElement('canvas')</w:t>
        <w:br/>
      </w:r>
      <w:r>
        <w:rPr>
          <w:rFonts w:ascii="Consolas" w:hAnsi="Consolas"/>
          <w:color w:val="23272D"/>
          <w:sz w:val="15"/>
        </w:rPr>
        <w:t>0094 |   const size = Math.max(1, Math.min(video.videoWidth, video.videoHeight))</w:t>
        <w:br/>
      </w:r>
      <w:r>
        <w:rPr>
          <w:rFonts w:ascii="Consolas" w:hAnsi="Consolas"/>
          <w:color w:val="23272D"/>
          <w:sz w:val="15"/>
        </w:rPr>
        <w:t>0095 |   canvas.width = 384</w:t>
        <w:br/>
      </w:r>
      <w:r>
        <w:rPr>
          <w:rFonts w:ascii="Consolas" w:hAnsi="Consolas"/>
          <w:color w:val="23272D"/>
          <w:sz w:val="15"/>
        </w:rPr>
        <w:t>0096 |   canvas.height = 384</w:t>
        <w:br/>
      </w:r>
      <w:r>
        <w:rPr>
          <w:rFonts w:ascii="Consolas" w:hAnsi="Consolas"/>
          <w:color w:val="23272D"/>
          <w:sz w:val="15"/>
        </w:rPr>
        <w:t>0097 |   const x = Math.max(0, (video.videoWidth - size) / 2)</w:t>
        <w:br/>
      </w:r>
      <w:r>
        <w:rPr>
          <w:rFonts w:ascii="Consolas" w:hAnsi="Consolas"/>
          <w:color w:val="23272D"/>
          <w:sz w:val="15"/>
        </w:rPr>
        <w:t>0098 |   const y = Math.max(0, (video.videoHeight - size) / 2)</w:t>
        <w:br/>
      </w:r>
      <w:r>
        <w:rPr>
          <w:rFonts w:ascii="Consolas" w:hAnsi="Consolas"/>
          <w:color w:val="23272D"/>
          <w:sz w:val="15"/>
        </w:rPr>
        <w:t>0099 |   canvas.getContext('2d')?.drawImage(video, x, y, size, size, 0, 0, 384, 384)</w:t>
        <w:br/>
      </w:r>
      <w:r>
        <w:rPr>
          <w:rFonts w:ascii="Consolas" w:hAnsi="Consolas"/>
          <w:color w:val="23272D"/>
          <w:sz w:val="15"/>
        </w:rPr>
        <w:t>0100 |   return canvas</w:t>
        <w:br/>
      </w:r>
      <w:r>
        <w:rPr>
          <w:rFonts w:ascii="Consolas" w:hAnsi="Consolas"/>
          <w:color w:val="23272D"/>
          <w:sz w:val="15"/>
        </w:rPr>
        <w:t>0101 | }</w:t>
      </w:r>
    </w:p>
    <w:p>
      <w:pPr>
        <w:pStyle w:val="CodeFile"/>
      </w:pPr>
      <w:r>
        <w:rPr>
          <w:rFonts w:ascii="Calibri" w:hAnsi="Calibri"/>
          <w:b/>
          <w:color w:val="1F4D78"/>
          <w:sz w:val="26"/>
        </w:rPr>
        <w:t>deepguard/src/lib/liveness.ts</w:t>
      </w:r>
    </w:p>
    <w:p>
      <w:pPr>
        <w:spacing w:after="100"/>
      </w:pPr>
      <w:r>
        <w:rPr>
          <w:rFonts w:ascii="Calibri" w:hAnsi="Calibri"/>
          <w:i/>
          <w:color w:val="5B6673"/>
          <w:sz w:val="18"/>
        </w:rPr>
        <w:t xml:space="preserve">Blink, smile, and ordered head-motion state machines. </w:t>
      </w:r>
      <w:r>
        <w:rPr>
          <w:rFonts w:ascii="Calibri" w:hAnsi="Calibri"/>
          <w:b/>
          <w:color w:val="5B6673"/>
          <w:sz w:val="18"/>
        </w:rPr>
        <w:t>(149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ChallengeKey } from '../types'</w:t>
        <w:br/>
      </w:r>
      <w:r>
        <w:rPr>
          <w:rFonts w:ascii="Consolas" w:hAnsi="Consolas"/>
          <w:color w:val="23272D"/>
          <w:sz w:val="15"/>
        </w:rPr>
        <w:t xml:space="preserve">0002 | </w:t>
        <w:br/>
      </w:r>
      <w:r>
        <w:rPr>
          <w:rFonts w:ascii="Consolas" w:hAnsi="Consolas"/>
          <w:color w:val="23272D"/>
          <w:sz w:val="15"/>
        </w:rPr>
        <w:t>0003 | export type LivenessStage = 'neutral' | 'action' | 'release'</w:t>
        <w:br/>
      </w:r>
      <w:r>
        <w:rPr>
          <w:rFonts w:ascii="Consolas" w:hAnsi="Consolas"/>
          <w:color w:val="23272D"/>
          <w:sz w:val="15"/>
        </w:rPr>
        <w:t>0004 | export type HeadMotionStage = 'center' | 'right' | 'left' | 'recenter' | 'depth'</w:t>
        <w:br/>
      </w:r>
      <w:r>
        <w:rPr>
          <w:rFonts w:ascii="Consolas" w:hAnsi="Consolas"/>
          <w:color w:val="23272D"/>
          <w:sz w:val="15"/>
        </w:rPr>
        <w:t xml:space="preserve">0005 | </w:t>
        <w:br/>
      </w:r>
      <w:r>
        <w:rPr>
          <w:rFonts w:ascii="Consolas" w:hAnsi="Consolas"/>
          <w:color w:val="23272D"/>
          <w:sz w:val="15"/>
        </w:rPr>
        <w:t>0006 | export interface LivenessTracker {</w:t>
        <w:br/>
      </w:r>
      <w:r>
        <w:rPr>
          <w:rFonts w:ascii="Consolas" w:hAnsi="Consolas"/>
          <w:color w:val="23272D"/>
          <w:sz w:val="15"/>
        </w:rPr>
        <w:t>0007 |   stage: LivenessStage</w:t>
        <w:br/>
      </w:r>
      <w:r>
        <w:rPr>
          <w:rFonts w:ascii="Consolas" w:hAnsi="Consolas"/>
          <w:color w:val="23272D"/>
          <w:sz w:val="15"/>
        </w:rPr>
        <w:t>0008 |   neutralFrames: number</w:t>
        <w:br/>
      </w:r>
      <w:r>
        <w:rPr>
          <w:rFonts w:ascii="Consolas" w:hAnsi="Consolas"/>
          <w:color w:val="23272D"/>
          <w:sz w:val="15"/>
        </w:rPr>
        <w:t>0009 |   actionFrames: number</w:t>
        <w:br/>
      </w:r>
      <w:r>
        <w:rPr>
          <w:rFonts w:ascii="Consolas" w:hAnsi="Consolas"/>
          <w:color w:val="23272D"/>
          <w:sz w:val="15"/>
        </w:rPr>
        <w:t>0010 |   releaseFrames: number</w:t>
        <w:br/>
      </w:r>
      <w:r>
        <w:rPr>
          <w:rFonts w:ascii="Consolas" w:hAnsi="Consolas"/>
          <w:color w:val="23272D"/>
          <w:sz w:val="15"/>
        </w:rPr>
        <w:t>0011 | }</w:t>
        <w:br/>
      </w:r>
      <w:r>
        <w:rPr>
          <w:rFonts w:ascii="Consolas" w:hAnsi="Consolas"/>
          <w:color w:val="23272D"/>
          <w:sz w:val="15"/>
        </w:rPr>
        <w:t xml:space="preserve">0012 | </w:t>
        <w:br/>
      </w:r>
      <w:r>
        <w:rPr>
          <w:rFonts w:ascii="Consolas" w:hAnsi="Consolas"/>
          <w:color w:val="23272D"/>
          <w:sz w:val="15"/>
        </w:rPr>
        <w:t>0013 | export interface HeadMotionTracker {</w:t>
        <w:br/>
      </w:r>
      <w:r>
        <w:rPr>
          <w:rFonts w:ascii="Consolas" w:hAnsi="Consolas"/>
          <w:color w:val="23272D"/>
          <w:sz w:val="15"/>
        </w:rPr>
        <w:t>0014 |   stage: HeadMotionStage</w:t>
        <w:br/>
      </w:r>
      <w:r>
        <w:rPr>
          <w:rFonts w:ascii="Consolas" w:hAnsi="Consolas"/>
          <w:color w:val="23272D"/>
          <w:sz w:val="15"/>
        </w:rPr>
        <w:t>0015 |   holdFrames: number</w:t>
        <w:br/>
      </w:r>
      <w:r>
        <w:rPr>
          <w:rFonts w:ascii="Consolas" w:hAnsi="Consolas"/>
          <w:color w:val="23272D"/>
          <w:sz w:val="15"/>
        </w:rPr>
        <w:t>0016 |   baselineFaceScale: number</w:t>
        <w:br/>
      </w:r>
      <w:r>
        <w:rPr>
          <w:rFonts w:ascii="Consolas" w:hAnsi="Consolas"/>
          <w:color w:val="23272D"/>
          <w:sz w:val="15"/>
        </w:rPr>
        <w:t>0017 |   scaleTotal: number</w:t>
        <w:br/>
      </w:r>
      <w:r>
        <w:rPr>
          <w:rFonts w:ascii="Consolas" w:hAnsi="Consolas"/>
          <w:color w:val="23272D"/>
          <w:sz w:val="15"/>
        </w:rPr>
        <w:t>0018 |   scaleFrames: number</w:t>
        <w:br/>
      </w:r>
      <w:r>
        <w:rPr>
          <w:rFonts w:ascii="Consolas" w:hAnsi="Consolas"/>
          <w:color w:val="23272D"/>
          <w:sz w:val="15"/>
        </w:rPr>
        <w:t>0019 | }</w:t>
        <w:br/>
      </w:r>
      <w:r>
        <w:rPr>
          <w:rFonts w:ascii="Consolas" w:hAnsi="Consolas"/>
          <w:color w:val="23272D"/>
          <w:sz w:val="15"/>
        </w:rPr>
        <w:t xml:space="preserve">0020 | </w:t>
        <w:br/>
      </w:r>
      <w:r>
        <w:rPr>
          <w:rFonts w:ascii="Consolas" w:hAnsi="Consolas"/>
          <w:color w:val="23272D"/>
          <w:sz w:val="15"/>
        </w:rPr>
        <w:t>0021 | interface LivenessChallenge {</w:t>
        <w:br/>
      </w:r>
      <w:r>
        <w:rPr>
          <w:rFonts w:ascii="Consolas" w:hAnsi="Consolas"/>
          <w:color w:val="23272D"/>
          <w:sz w:val="15"/>
        </w:rPr>
        <w:t>0022 |   key: ChallengeKey</w:t>
        <w:br/>
      </w:r>
      <w:r>
        <w:rPr>
          <w:rFonts w:ascii="Consolas" w:hAnsi="Consolas"/>
          <w:color w:val="23272D"/>
          <w:sz w:val="15"/>
        </w:rPr>
        <w:t>0023 |   threshold: number</w:t>
        <w:br/>
      </w:r>
      <w:r>
        <w:rPr>
          <w:rFonts w:ascii="Consolas" w:hAnsi="Consolas"/>
          <w:color w:val="23272D"/>
          <w:sz w:val="15"/>
        </w:rPr>
        <w:t>0024 |   neutralThreshold: number</w:t>
        <w:br/>
      </w:r>
      <w:r>
        <w:rPr>
          <w:rFonts w:ascii="Consolas" w:hAnsi="Consolas"/>
          <w:color w:val="23272D"/>
          <w:sz w:val="15"/>
        </w:rPr>
        <w:t>0025 | }</w:t>
        <w:br/>
      </w:r>
      <w:r>
        <w:rPr>
          <w:rFonts w:ascii="Consolas" w:hAnsi="Consolas"/>
          <w:color w:val="23272D"/>
          <w:sz w:val="15"/>
        </w:rPr>
        <w:t xml:space="preserve">0026 | </w:t>
        <w:br/>
      </w:r>
      <w:r>
        <w:rPr>
          <w:rFonts w:ascii="Consolas" w:hAnsi="Consolas"/>
          <w:color w:val="23272D"/>
          <w:sz w:val="15"/>
        </w:rPr>
        <w:t>0027 | export function createLivenessTracker(): LivenessTracker {</w:t>
        <w:br/>
      </w:r>
      <w:r>
        <w:rPr>
          <w:rFonts w:ascii="Consolas" w:hAnsi="Consolas"/>
          <w:color w:val="23272D"/>
          <w:sz w:val="15"/>
        </w:rPr>
        <w:t>0028 |   return { stage: 'neutral', neutralFrames: 0, actionFrames: 0, releaseFrames: 0 }</w:t>
        <w:br/>
      </w:r>
      <w:r>
        <w:rPr>
          <w:rFonts w:ascii="Consolas" w:hAnsi="Consolas"/>
          <w:color w:val="23272D"/>
          <w:sz w:val="15"/>
        </w:rPr>
        <w:t>0029 | }</w:t>
        <w:br/>
      </w:r>
      <w:r>
        <w:rPr>
          <w:rFonts w:ascii="Consolas" w:hAnsi="Consolas"/>
          <w:color w:val="23272D"/>
          <w:sz w:val="15"/>
        </w:rPr>
        <w:t xml:space="preserve">0030 | </w:t>
        <w:br/>
      </w:r>
      <w:r>
        <w:rPr>
          <w:rFonts w:ascii="Consolas" w:hAnsi="Consolas"/>
          <w:color w:val="23272D"/>
          <w:sz w:val="15"/>
        </w:rPr>
        <w:t>0031 | export function createHeadMotionTracker(): HeadMotionTracker {</w:t>
        <w:br/>
      </w:r>
      <w:r>
        <w:rPr>
          <w:rFonts w:ascii="Consolas" w:hAnsi="Consolas"/>
          <w:color w:val="23272D"/>
          <w:sz w:val="15"/>
        </w:rPr>
        <w:t>0032 |   return {</w:t>
        <w:br/>
      </w:r>
      <w:r>
        <w:rPr>
          <w:rFonts w:ascii="Consolas" w:hAnsi="Consolas"/>
          <w:color w:val="23272D"/>
          <w:sz w:val="15"/>
        </w:rPr>
        <w:t>0033 |     stage: 'center',</w:t>
        <w:br/>
      </w:r>
      <w:r>
        <w:rPr>
          <w:rFonts w:ascii="Consolas" w:hAnsi="Consolas"/>
          <w:color w:val="23272D"/>
          <w:sz w:val="15"/>
        </w:rPr>
        <w:t>0034 |     holdFrames: 0,</w:t>
        <w:br/>
      </w:r>
      <w:r>
        <w:rPr>
          <w:rFonts w:ascii="Consolas" w:hAnsi="Consolas"/>
          <w:color w:val="23272D"/>
          <w:sz w:val="15"/>
        </w:rPr>
        <w:t>0035 |     baselineFaceScale: 0,</w:t>
        <w:br/>
      </w:r>
      <w:r>
        <w:rPr>
          <w:rFonts w:ascii="Consolas" w:hAnsi="Consolas"/>
          <w:color w:val="23272D"/>
          <w:sz w:val="15"/>
        </w:rPr>
        <w:t>0036 |     scaleTotal: 0,</w:t>
        <w:br/>
      </w:r>
      <w:r>
        <w:rPr>
          <w:rFonts w:ascii="Consolas" w:hAnsi="Consolas"/>
          <w:color w:val="23272D"/>
          <w:sz w:val="15"/>
        </w:rPr>
        <w:t>0037 |     scaleFrames: 0,</w:t>
        <w:br/>
      </w:r>
      <w:r>
        <w:rPr>
          <w:rFonts w:ascii="Consolas" w:hAnsi="Consolas"/>
          <w:color w:val="23272D"/>
          <w:sz w:val="15"/>
        </w:rPr>
        <w:t>0038 |   }</w:t>
        <w:br/>
      </w:r>
      <w:r>
        <w:rPr>
          <w:rFonts w:ascii="Consolas" w:hAnsi="Consolas"/>
          <w:color w:val="23272D"/>
          <w:sz w:val="15"/>
        </w:rPr>
        <w:t>0039 | }</w:t>
        <w:br/>
      </w:r>
      <w:r>
        <w:rPr>
          <w:rFonts w:ascii="Consolas" w:hAnsi="Consolas"/>
          <w:color w:val="23272D"/>
          <w:sz w:val="15"/>
        </w:rPr>
        <w:t xml:space="preserve">0040 | </w:t>
        <w:br/>
      </w:r>
      <w:r>
        <w:rPr>
          <w:rFonts w:ascii="Consolas" w:hAnsi="Consolas"/>
          <w:color w:val="23272D"/>
          <w:sz w:val="15"/>
        </w:rPr>
        <w:t>0041 | export function headMotionPrompt(stage: HeadMotionStage): string {</w:t>
        <w:br/>
      </w:r>
      <w:r>
        <w:rPr>
          <w:rFonts w:ascii="Consolas" w:hAnsi="Consolas"/>
          <w:color w:val="23272D"/>
          <w:sz w:val="15"/>
        </w:rPr>
        <w:t>0042 |   if (stage === 'right') return 'Turn your head to the right'</w:t>
        <w:br/>
      </w:r>
      <w:r>
        <w:rPr>
          <w:rFonts w:ascii="Consolas" w:hAnsi="Consolas"/>
          <w:color w:val="23272D"/>
          <w:sz w:val="15"/>
        </w:rPr>
        <w:t>0043 |   if (stage === 'left') return 'Now turn your head to the left'</w:t>
        <w:br/>
      </w:r>
      <w:r>
        <w:rPr>
          <w:rFonts w:ascii="Consolas" w:hAnsi="Consolas"/>
          <w:color w:val="23272D"/>
          <w:sz w:val="15"/>
        </w:rPr>
        <w:t>0044 |   if (stage === 'recenter') return 'Face forward again'</w:t>
        <w:br/>
      </w:r>
      <w:r>
        <w:rPr>
          <w:rFonts w:ascii="Consolas" w:hAnsi="Consolas"/>
          <w:color w:val="23272D"/>
          <w:sz w:val="15"/>
        </w:rPr>
        <w:t>0045 |   if (stage === 'depth') return 'Move closer or farther from the camera'</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return 'Face forward and hold still'</w:t>
        <w:br/>
      </w:r>
      <w:r>
        <w:rPr>
          <w:rFonts w:ascii="Consolas" w:hAnsi="Consolas"/>
          <w:color w:val="23272D"/>
          <w:sz w:val="15"/>
        </w:rPr>
        <w:t>0047 | }</w:t>
        <w:br/>
      </w:r>
      <w:r>
        <w:rPr>
          <w:rFonts w:ascii="Consolas" w:hAnsi="Consolas"/>
          <w:color w:val="23272D"/>
          <w:sz w:val="15"/>
        </w:rPr>
        <w:t xml:space="preserve">0048 | </w:t>
        <w:br/>
      </w:r>
      <w:r>
        <w:rPr>
          <w:rFonts w:ascii="Consolas" w:hAnsi="Consolas"/>
          <w:color w:val="23272D"/>
          <w:sz w:val="15"/>
        </w:rPr>
        <w:t>0049 | function headMotionProgress(stage: HeadMotionStage, passed: boolean): number {</w:t>
        <w:br/>
      </w:r>
      <w:r>
        <w:rPr>
          <w:rFonts w:ascii="Consolas" w:hAnsi="Consolas"/>
          <w:color w:val="23272D"/>
          <w:sz w:val="15"/>
        </w:rPr>
        <w:t>0050 |   if (passed) return 1</w:t>
        <w:br/>
      </w:r>
      <w:r>
        <w:rPr>
          <w:rFonts w:ascii="Consolas" w:hAnsi="Consolas"/>
          <w:color w:val="23272D"/>
          <w:sz w:val="15"/>
        </w:rPr>
        <w:t>0051 |   if (stage === 'right') return 0.2</w:t>
        <w:br/>
      </w:r>
      <w:r>
        <w:rPr>
          <w:rFonts w:ascii="Consolas" w:hAnsi="Consolas"/>
          <w:color w:val="23272D"/>
          <w:sz w:val="15"/>
        </w:rPr>
        <w:t>0052 |   if (stage === 'left') return 0.4</w:t>
        <w:br/>
      </w:r>
      <w:r>
        <w:rPr>
          <w:rFonts w:ascii="Consolas" w:hAnsi="Consolas"/>
          <w:color w:val="23272D"/>
          <w:sz w:val="15"/>
        </w:rPr>
        <w:t>0053 |   if (stage === 'recenter') return 0.6</w:t>
        <w:br/>
      </w:r>
      <w:r>
        <w:rPr>
          <w:rFonts w:ascii="Consolas" w:hAnsi="Consolas"/>
          <w:color w:val="23272D"/>
          <w:sz w:val="15"/>
        </w:rPr>
        <w:t>0054 |   if (stage === 'depth') return 0.8</w:t>
        <w:br/>
      </w:r>
      <w:r>
        <w:rPr>
          <w:rFonts w:ascii="Consolas" w:hAnsi="Consolas"/>
          <w:color w:val="23272D"/>
          <w:sz w:val="15"/>
        </w:rPr>
        <w:t>0055 |   return 0</w:t>
        <w:br/>
      </w:r>
      <w:r>
        <w:rPr>
          <w:rFonts w:ascii="Consolas" w:hAnsi="Consolas"/>
          <w:color w:val="23272D"/>
          <w:sz w:val="15"/>
        </w:rPr>
        <w:t>0056 | }</w:t>
        <w:br/>
      </w:r>
      <w:r>
        <w:rPr>
          <w:rFonts w:ascii="Consolas" w:hAnsi="Consolas"/>
          <w:color w:val="23272D"/>
          <w:sz w:val="15"/>
        </w:rPr>
        <w:t xml:space="preserve">0057 | </w:t>
        <w:br/>
      </w:r>
      <w:r>
        <w:rPr>
          <w:rFonts w:ascii="Consolas" w:hAnsi="Consolas"/>
          <w:color w:val="23272D"/>
          <w:sz w:val="15"/>
        </w:rPr>
        <w:t>0058 | export function updateHeadMotionTracker(</w:t>
        <w:br/>
      </w:r>
      <w:r>
        <w:rPr>
          <w:rFonts w:ascii="Consolas" w:hAnsi="Consolas"/>
          <w:color w:val="23272D"/>
          <w:sz w:val="15"/>
        </w:rPr>
        <w:t>0059 |   tracker: HeadMotionTracker,</w:t>
        <w:br/>
      </w:r>
      <w:r>
        <w:rPr>
          <w:rFonts w:ascii="Consolas" w:hAnsi="Consolas"/>
          <w:color w:val="23272D"/>
          <w:sz w:val="15"/>
        </w:rPr>
        <w:t>0060 |   yaw: number,</w:t>
        <w:br/>
      </w:r>
      <w:r>
        <w:rPr>
          <w:rFonts w:ascii="Consolas" w:hAnsi="Consolas"/>
          <w:color w:val="23272D"/>
          <w:sz w:val="15"/>
        </w:rPr>
        <w:t>0061 |   faceScale: number,</w:t>
        <w:br/>
      </w:r>
      <w:r>
        <w:rPr>
          <w:rFonts w:ascii="Consolas" w:hAnsi="Consolas"/>
          <w:color w:val="23272D"/>
          <w:sz w:val="15"/>
        </w:rPr>
        <w:t>0062 |   quality: number,</w:t>
        <w:br/>
      </w:r>
      <w:r>
        <w:rPr>
          <w:rFonts w:ascii="Consolas" w:hAnsi="Consolas"/>
          <w:color w:val="23272D"/>
          <w:sz w:val="15"/>
        </w:rPr>
        <w:t>0063 | ): { tracker: HeadMotionTracker; passed: boolean; progress: number } {</w:t>
        <w:br/>
      </w:r>
      <w:r>
        <w:rPr>
          <w:rFonts w:ascii="Consolas" w:hAnsi="Consolas"/>
          <w:color w:val="23272D"/>
          <w:sz w:val="15"/>
        </w:rPr>
        <w:t>0064 |   if (quality &lt; 0.42 || faceScale &lt;= 0) {</w:t>
        <w:br/>
      </w:r>
      <w:r>
        <w:rPr>
          <w:rFonts w:ascii="Consolas" w:hAnsi="Consolas"/>
          <w:color w:val="23272D"/>
          <w:sz w:val="15"/>
        </w:rPr>
        <w:t>0065 |     const reset = createHeadMotionTracker()</w:t>
        <w:br/>
      </w:r>
      <w:r>
        <w:rPr>
          <w:rFonts w:ascii="Consolas" w:hAnsi="Consolas"/>
          <w:color w:val="23272D"/>
          <w:sz w:val="15"/>
        </w:rPr>
        <w:t>0066 |     return { tracker: reset, passed: false, progress: 0 }</w:t>
        <w:br/>
      </w:r>
      <w:r>
        <w:rPr>
          <w:rFonts w:ascii="Consolas" w:hAnsi="Consolas"/>
          <w:color w:val="23272D"/>
          <w:sz w:val="15"/>
        </w:rPr>
        <w:t>0067 |   }</w:t>
        <w:br/>
      </w:r>
      <w:r>
        <w:rPr>
          <w:rFonts w:ascii="Consolas" w:hAnsi="Consolas"/>
          <w:color w:val="23272D"/>
          <w:sz w:val="15"/>
        </w:rPr>
        <w:t xml:space="preserve">0068 | </w:t>
        <w:br/>
      </w:r>
      <w:r>
        <w:rPr>
          <w:rFonts w:ascii="Consolas" w:hAnsi="Consolas"/>
          <w:color w:val="23272D"/>
          <w:sz w:val="15"/>
        </w:rPr>
        <w:t>0069 |   let next = tracker</w:t>
        <w:br/>
      </w:r>
      <w:r>
        <w:rPr>
          <w:rFonts w:ascii="Consolas" w:hAnsi="Consolas"/>
          <w:color w:val="23272D"/>
          <w:sz w:val="15"/>
        </w:rPr>
        <w:t>0070 |   let passed = false</w:t>
        <w:br/>
      </w:r>
      <w:r>
        <w:rPr>
          <w:rFonts w:ascii="Consolas" w:hAnsi="Consolas"/>
          <w:color w:val="23272D"/>
          <w:sz w:val="15"/>
        </w:rPr>
        <w:t xml:space="preserve">0071 | </w:t>
        <w:br/>
      </w:r>
      <w:r>
        <w:rPr>
          <w:rFonts w:ascii="Consolas" w:hAnsi="Consolas"/>
          <w:color w:val="23272D"/>
          <w:sz w:val="15"/>
        </w:rPr>
        <w:t>0072 |   if (tracker.stage === 'center') {</w:t>
        <w:br/>
      </w:r>
      <w:r>
        <w:rPr>
          <w:rFonts w:ascii="Consolas" w:hAnsi="Consolas"/>
          <w:color w:val="23272D"/>
          <w:sz w:val="15"/>
        </w:rPr>
        <w:t>0073 |     const centered = Math.abs(yaw) &lt;= 0.18</w:t>
        <w:br/>
      </w:r>
      <w:r>
        <w:rPr>
          <w:rFonts w:ascii="Consolas" w:hAnsi="Consolas"/>
          <w:color w:val="23272D"/>
          <w:sz w:val="15"/>
        </w:rPr>
        <w:t>0074 |     const holdFrames = centered ? tracker.holdFrames + 1 : 0</w:t>
        <w:br/>
      </w:r>
      <w:r>
        <w:rPr>
          <w:rFonts w:ascii="Consolas" w:hAnsi="Consolas"/>
          <w:color w:val="23272D"/>
          <w:sz w:val="15"/>
        </w:rPr>
        <w:t>0075 |     const scaleTotal = centered ? tracker.scaleTotal + faceScale : 0</w:t>
        <w:br/>
      </w:r>
      <w:r>
        <w:rPr>
          <w:rFonts w:ascii="Consolas" w:hAnsi="Consolas"/>
          <w:color w:val="23272D"/>
          <w:sz w:val="15"/>
        </w:rPr>
        <w:t>0076 |     const scaleFrames = centered ? tracker.scaleFrames + 1 : 0</w:t>
        <w:br/>
      </w:r>
      <w:r>
        <w:rPr>
          <w:rFonts w:ascii="Consolas" w:hAnsi="Consolas"/>
          <w:color w:val="23272D"/>
          <w:sz w:val="15"/>
        </w:rPr>
        <w:t>0077 |     next = { ...tracker, holdFrames, scaleTotal, scaleFrames }</w:t>
        <w:br/>
      </w:r>
      <w:r>
        <w:rPr>
          <w:rFonts w:ascii="Consolas" w:hAnsi="Consolas"/>
          <w:color w:val="23272D"/>
          <w:sz w:val="15"/>
        </w:rPr>
        <w:t>0078 |     if (holdFrames &gt;= 4) {</w:t>
        <w:br/>
      </w:r>
      <w:r>
        <w:rPr>
          <w:rFonts w:ascii="Consolas" w:hAnsi="Consolas"/>
          <w:color w:val="23272D"/>
          <w:sz w:val="15"/>
        </w:rPr>
        <w:t>0079 |       next = {</w:t>
        <w:br/>
      </w:r>
      <w:r>
        <w:rPr>
          <w:rFonts w:ascii="Consolas" w:hAnsi="Consolas"/>
          <w:color w:val="23272D"/>
          <w:sz w:val="15"/>
        </w:rPr>
        <w:t>0080 |         ...next,</w:t>
        <w:br/>
      </w:r>
      <w:r>
        <w:rPr>
          <w:rFonts w:ascii="Consolas" w:hAnsi="Consolas"/>
          <w:color w:val="23272D"/>
          <w:sz w:val="15"/>
        </w:rPr>
        <w:t>0081 |         stage: 'right',</w:t>
        <w:br/>
      </w:r>
      <w:r>
        <w:rPr>
          <w:rFonts w:ascii="Consolas" w:hAnsi="Consolas"/>
          <w:color w:val="23272D"/>
          <w:sz w:val="15"/>
        </w:rPr>
        <w:t>0082 |         holdFrames: 0,</w:t>
        <w:br/>
      </w:r>
      <w:r>
        <w:rPr>
          <w:rFonts w:ascii="Consolas" w:hAnsi="Consolas"/>
          <w:color w:val="23272D"/>
          <w:sz w:val="15"/>
        </w:rPr>
        <w:t>0083 |         baselineFaceScale: scaleTotal / Math.max(1, scaleFrames),</w:t>
        <w:br/>
      </w:r>
      <w:r>
        <w:rPr>
          <w:rFonts w:ascii="Consolas" w:hAnsi="Consolas"/>
          <w:color w:val="23272D"/>
          <w:sz w:val="15"/>
        </w:rPr>
        <w:t>0084 |       }</w:t>
        <w:br/>
      </w:r>
      <w:r>
        <w:rPr>
          <w:rFonts w:ascii="Consolas" w:hAnsi="Consolas"/>
          <w:color w:val="23272D"/>
          <w:sz w:val="15"/>
        </w:rPr>
        <w:t>0085 |     }</w:t>
        <w:br/>
      </w:r>
      <w:r>
        <w:rPr>
          <w:rFonts w:ascii="Consolas" w:hAnsi="Consolas"/>
          <w:color w:val="23272D"/>
          <w:sz w:val="15"/>
        </w:rPr>
        <w:t>0086 |   } else if (tracker.stage === 'right') {</w:t>
        <w:br/>
      </w:r>
      <w:r>
        <w:rPr>
          <w:rFonts w:ascii="Consolas" w:hAnsi="Consolas"/>
          <w:color w:val="23272D"/>
          <w:sz w:val="15"/>
        </w:rPr>
        <w:t>0087 |     const holdFrames = yaw &gt;= 0.3 ? tracker.holdFrames + 1 : 0</w:t>
        <w:br/>
      </w:r>
      <w:r>
        <w:rPr>
          <w:rFonts w:ascii="Consolas" w:hAnsi="Consolas"/>
          <w:color w:val="23272D"/>
          <w:sz w:val="15"/>
        </w:rPr>
        <w:t>0088 |     next = { ...tracker, holdFrames }</w:t>
        <w:br/>
      </w:r>
      <w:r>
        <w:rPr>
          <w:rFonts w:ascii="Consolas" w:hAnsi="Consolas"/>
          <w:color w:val="23272D"/>
          <w:sz w:val="15"/>
        </w:rPr>
        <w:t>0089 |     if (holdFrames &gt;= 2) next = { ...next, stage: 'left', holdFrames: 0 }</w:t>
        <w:br/>
      </w:r>
      <w:r>
        <w:rPr>
          <w:rFonts w:ascii="Consolas" w:hAnsi="Consolas"/>
          <w:color w:val="23272D"/>
          <w:sz w:val="15"/>
        </w:rPr>
        <w:t>0090 |   } else if (tracker.stage === 'left')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const holdFrames = yaw &lt;= -0.3 ? tracker.holdFrames + 1 : 0</w:t>
        <w:br/>
      </w:r>
      <w:r>
        <w:rPr>
          <w:rFonts w:ascii="Consolas" w:hAnsi="Consolas"/>
          <w:color w:val="23272D"/>
          <w:sz w:val="15"/>
        </w:rPr>
        <w:t>0092 |     next = { ...tracker, holdFrames }</w:t>
        <w:br/>
      </w:r>
      <w:r>
        <w:rPr>
          <w:rFonts w:ascii="Consolas" w:hAnsi="Consolas"/>
          <w:color w:val="23272D"/>
          <w:sz w:val="15"/>
        </w:rPr>
        <w:t>0093 |     if (holdFrames &gt;= 2) next = { ...next, stage: 'recenter', holdFrames: 0 }</w:t>
        <w:br/>
      </w:r>
      <w:r>
        <w:rPr>
          <w:rFonts w:ascii="Consolas" w:hAnsi="Consolas"/>
          <w:color w:val="23272D"/>
          <w:sz w:val="15"/>
        </w:rPr>
        <w:t>0094 |   } else if (tracker.stage === 'recenter') {</w:t>
        <w:br/>
      </w:r>
      <w:r>
        <w:rPr>
          <w:rFonts w:ascii="Consolas" w:hAnsi="Consolas"/>
          <w:color w:val="23272D"/>
          <w:sz w:val="15"/>
        </w:rPr>
        <w:t>0095 |     const holdFrames = Math.abs(yaw) &lt;= 0.18 ? tracker.holdFrames + 1 : 0</w:t>
        <w:br/>
      </w:r>
      <w:r>
        <w:rPr>
          <w:rFonts w:ascii="Consolas" w:hAnsi="Consolas"/>
          <w:color w:val="23272D"/>
          <w:sz w:val="15"/>
        </w:rPr>
        <w:t>0096 |     next = { ...tracker, holdFrames }</w:t>
        <w:br/>
      </w:r>
      <w:r>
        <w:rPr>
          <w:rFonts w:ascii="Consolas" w:hAnsi="Consolas"/>
          <w:color w:val="23272D"/>
          <w:sz w:val="15"/>
        </w:rPr>
        <w:t>0097 |     if (holdFrames &gt;= 3) next = { ...next, stage: 'depth', holdFrames: 0 }</w:t>
        <w:br/>
      </w:r>
      <w:r>
        <w:rPr>
          <w:rFonts w:ascii="Consolas" w:hAnsi="Consolas"/>
          <w:color w:val="23272D"/>
          <w:sz w:val="15"/>
        </w:rPr>
        <w:t>0098 |   } else {</w:t>
        <w:br/>
      </w:r>
      <w:r>
        <w:rPr>
          <w:rFonts w:ascii="Consolas" w:hAnsi="Consolas"/>
          <w:color w:val="23272D"/>
          <w:sz w:val="15"/>
        </w:rPr>
        <w:t>0099 |     const scaleChange = Math.abs(faceScale - tracker.baselineFaceScale) / Math.max(0.001, tracker.baselineFaceScale)</w:t>
        <w:br/>
      </w:r>
      <w:r>
        <w:rPr>
          <w:rFonts w:ascii="Consolas" w:hAnsi="Consolas"/>
          <w:color w:val="23272D"/>
          <w:sz w:val="15"/>
        </w:rPr>
        <w:t>0100 |     const holdFrames = Math.abs(yaw) &lt;= 0.24 &amp;&amp; scaleChange &gt;= 0.1 ? tracker.holdFrames + 1 : 0</w:t>
        <w:br/>
      </w:r>
      <w:r>
        <w:rPr>
          <w:rFonts w:ascii="Consolas" w:hAnsi="Consolas"/>
          <w:color w:val="23272D"/>
          <w:sz w:val="15"/>
        </w:rPr>
        <w:t>0101 |     next = { ...tracker, holdFrames }</w:t>
        <w:br/>
      </w:r>
      <w:r>
        <w:rPr>
          <w:rFonts w:ascii="Consolas" w:hAnsi="Consolas"/>
          <w:color w:val="23272D"/>
          <w:sz w:val="15"/>
        </w:rPr>
        <w:t>0102 |     passed = holdFrames &gt;= 3</w:t>
        <w:br/>
      </w:r>
      <w:r>
        <w:rPr>
          <w:rFonts w:ascii="Consolas" w:hAnsi="Consolas"/>
          <w:color w:val="23272D"/>
          <w:sz w:val="15"/>
        </w:rPr>
        <w:t>0103 |   }</w:t>
        <w:br/>
      </w:r>
      <w:r>
        <w:rPr>
          <w:rFonts w:ascii="Consolas" w:hAnsi="Consolas"/>
          <w:color w:val="23272D"/>
          <w:sz w:val="15"/>
        </w:rPr>
        <w:t xml:space="preserve">0104 | </w:t>
        <w:br/>
      </w:r>
      <w:r>
        <w:rPr>
          <w:rFonts w:ascii="Consolas" w:hAnsi="Consolas"/>
          <w:color w:val="23272D"/>
          <w:sz w:val="15"/>
        </w:rPr>
        <w:t>0105 |   return { tracker: next, passed, progress: headMotionProgress(next.stage, passed) }</w:t>
        <w:br/>
      </w:r>
      <w:r>
        <w:rPr>
          <w:rFonts w:ascii="Consolas" w:hAnsi="Consolas"/>
          <w:color w:val="23272D"/>
          <w:sz w:val="15"/>
        </w:rPr>
        <w:t>0106 | }</w:t>
        <w:br/>
      </w:r>
      <w:r>
        <w:rPr>
          <w:rFonts w:ascii="Consolas" w:hAnsi="Consolas"/>
          <w:color w:val="23272D"/>
          <w:sz w:val="15"/>
        </w:rPr>
        <w:t xml:space="preserve">0107 | </w:t>
        <w:br/>
      </w:r>
      <w:r>
        <w:rPr>
          <w:rFonts w:ascii="Consolas" w:hAnsi="Consolas"/>
          <w:color w:val="23272D"/>
          <w:sz w:val="15"/>
        </w:rPr>
        <w:t>0108 | export function updateLivenessTracker(</w:t>
        <w:br/>
      </w:r>
      <w:r>
        <w:rPr>
          <w:rFonts w:ascii="Consolas" w:hAnsi="Consolas"/>
          <w:color w:val="23272D"/>
          <w:sz w:val="15"/>
        </w:rPr>
        <w:t>0109 |   challenge: LivenessChallenge,</w:t>
        <w:br/>
      </w:r>
      <w:r>
        <w:rPr>
          <w:rFonts w:ascii="Consolas" w:hAnsi="Consolas"/>
          <w:color w:val="23272D"/>
          <w:sz w:val="15"/>
        </w:rPr>
        <w:t>0110 |   tracker: LivenessTracker,</w:t>
        <w:br/>
      </w:r>
      <w:r>
        <w:rPr>
          <w:rFonts w:ascii="Consolas" w:hAnsi="Consolas"/>
          <w:color w:val="23272D"/>
          <w:sz w:val="15"/>
        </w:rPr>
        <w:t>0111 |   value: number,</w:t>
        <w:br/>
      </w:r>
      <w:r>
        <w:rPr>
          <w:rFonts w:ascii="Consolas" w:hAnsi="Consolas"/>
          <w:color w:val="23272D"/>
          <w:sz w:val="15"/>
        </w:rPr>
        <w:t>0112 |   quality: number,</w:t>
        <w:br/>
      </w:r>
      <w:r>
        <w:rPr>
          <w:rFonts w:ascii="Consolas" w:hAnsi="Consolas"/>
          <w:color w:val="23272D"/>
          <w:sz w:val="15"/>
        </w:rPr>
        <w:t>0113 | ): { tracker: LivenessTracker; passed: boolean } {</w:t>
        <w:br/>
      </w:r>
      <w:r>
        <w:rPr>
          <w:rFonts w:ascii="Consolas" w:hAnsi="Consolas"/>
          <w:color w:val="23272D"/>
          <w:sz w:val="15"/>
        </w:rPr>
        <w:t>0114 |   if (quality &lt; 0.42) {</w:t>
        <w:br/>
      </w:r>
      <w:r>
        <w:rPr>
          <w:rFonts w:ascii="Consolas" w:hAnsi="Consolas"/>
          <w:color w:val="23272D"/>
          <w:sz w:val="15"/>
        </w:rPr>
        <w:t>0115 |     return { tracker: createLivenessTracker(), passed: false }</w:t>
        <w:br/>
      </w:r>
      <w:r>
        <w:rPr>
          <w:rFonts w:ascii="Consolas" w:hAnsi="Consolas"/>
          <w:color w:val="23272D"/>
          <w:sz w:val="15"/>
        </w:rPr>
        <w:t>0116 |   }</w:t>
        <w:br/>
      </w:r>
      <w:r>
        <w:rPr>
          <w:rFonts w:ascii="Consolas" w:hAnsi="Consolas"/>
          <w:color w:val="23272D"/>
          <w:sz w:val="15"/>
        </w:rPr>
        <w:t xml:space="preserve">0117 | </w:t>
        <w:br/>
      </w:r>
      <w:r>
        <w:rPr>
          <w:rFonts w:ascii="Consolas" w:hAnsi="Consolas"/>
          <w:color w:val="23272D"/>
          <w:sz w:val="15"/>
        </w:rPr>
        <w:t>0118 |   if (tracker.stage === 'neutral') {</w:t>
        <w:br/>
      </w:r>
      <w:r>
        <w:rPr>
          <w:rFonts w:ascii="Consolas" w:hAnsi="Consolas"/>
          <w:color w:val="23272D"/>
          <w:sz w:val="15"/>
        </w:rPr>
        <w:t>0119 |     const neutralFrames = value &lt;= challenge.neutralThreshold ? tracker.neutralFrames + 1 : 0</w:t>
        <w:br/>
      </w:r>
      <w:r>
        <w:rPr>
          <w:rFonts w:ascii="Consolas" w:hAnsi="Consolas"/>
          <w:color w:val="23272D"/>
          <w:sz w:val="15"/>
        </w:rPr>
        <w:t>0120 |     if (neutralFrames &gt;= 3) {</w:t>
        <w:br/>
      </w:r>
      <w:r>
        <w:rPr>
          <w:rFonts w:ascii="Consolas" w:hAnsi="Consolas"/>
          <w:color w:val="23272D"/>
          <w:sz w:val="15"/>
        </w:rPr>
        <w:t>0121 |       return {</w:t>
        <w:br/>
      </w:r>
      <w:r>
        <w:rPr>
          <w:rFonts w:ascii="Consolas" w:hAnsi="Consolas"/>
          <w:color w:val="23272D"/>
          <w:sz w:val="15"/>
        </w:rPr>
        <w:t>0122 |         tracker: { stage: 'action', neutralFrames, actionFrames: 0, releaseFrames: 0 },</w:t>
        <w:br/>
      </w:r>
      <w:r>
        <w:rPr>
          <w:rFonts w:ascii="Consolas" w:hAnsi="Consolas"/>
          <w:color w:val="23272D"/>
          <w:sz w:val="15"/>
        </w:rPr>
        <w:t>0123 |         passed: false,</w:t>
        <w:br/>
      </w:r>
      <w:r>
        <w:rPr>
          <w:rFonts w:ascii="Consolas" w:hAnsi="Consolas"/>
          <w:color w:val="23272D"/>
          <w:sz w:val="15"/>
        </w:rPr>
        <w:t>0124 |       }</w:t>
        <w:br/>
      </w:r>
      <w:r>
        <w:rPr>
          <w:rFonts w:ascii="Consolas" w:hAnsi="Consolas"/>
          <w:color w:val="23272D"/>
          <w:sz w:val="15"/>
        </w:rPr>
        <w:t>0125 |     }</w:t>
        <w:br/>
      </w:r>
      <w:r>
        <w:rPr>
          <w:rFonts w:ascii="Consolas" w:hAnsi="Consolas"/>
          <w:color w:val="23272D"/>
          <w:sz w:val="15"/>
        </w:rPr>
        <w:t>0126 |     return { tracker: { ...tracker, neutralFrames }, passed: false }</w:t>
        <w:br/>
      </w:r>
      <w:r>
        <w:rPr>
          <w:rFonts w:ascii="Consolas" w:hAnsi="Consolas"/>
          <w:color w:val="23272D"/>
          <w:sz w:val="15"/>
        </w:rPr>
        <w:t>0127 |   }</w:t>
        <w:br/>
      </w:r>
      <w:r>
        <w:rPr>
          <w:rFonts w:ascii="Consolas" w:hAnsi="Consolas"/>
          <w:color w:val="23272D"/>
          <w:sz w:val="15"/>
        </w:rPr>
        <w:t xml:space="preserve">0128 | </w:t>
        <w:br/>
      </w:r>
      <w:r>
        <w:rPr>
          <w:rFonts w:ascii="Consolas" w:hAnsi="Consolas"/>
          <w:color w:val="23272D"/>
          <w:sz w:val="15"/>
        </w:rPr>
        <w:t>0129 |   if (tracker.stage === 'action') {</w:t>
        <w:br/>
      </w:r>
      <w:r>
        <w:rPr>
          <w:rFonts w:ascii="Consolas" w:hAnsi="Consolas"/>
          <w:color w:val="23272D"/>
          <w:sz w:val="15"/>
        </w:rPr>
        <w:t>0130 |     const actionFrames = value &gt;= challenge.threshold ? tracker.actionFrames + 1 : 0</w:t>
        <w:br/>
      </w:r>
      <w:r>
        <w:rPr>
          <w:rFonts w:ascii="Consolas" w:hAnsi="Consolas"/>
          <w:color w:val="23272D"/>
          <w:sz w:val="15"/>
        </w:rPr>
        <w:t>0131 |     const requiredFrames = challenge.key === 'blink' ? 1 : 2</w:t>
        <w:br/>
      </w:r>
      <w:r>
        <w:rPr>
          <w:rFonts w:ascii="Consolas" w:hAnsi="Consolas"/>
          <w:color w:val="23272D"/>
          <w:sz w:val="15"/>
        </w:rPr>
        <w:t>0132 |     if (actionFrames &gt;= requiredFrames) {</w:t>
        <w:br/>
      </w:r>
      <w:r>
        <w:rPr>
          <w:rFonts w:ascii="Consolas" w:hAnsi="Consolas"/>
          <w:color w:val="23272D"/>
          <w:sz w:val="15"/>
        </w:rPr>
        <w:t>0133 |       if (challenge.key === 'blink') {</w:t>
        <w:br/>
      </w:r>
      <w:r>
        <w:rPr>
          <w:rFonts w:ascii="Consolas" w:hAnsi="Consolas"/>
          <w:color w:val="23272D"/>
          <w:sz w:val="15"/>
        </w:rPr>
        <w:t>0134 |         return {</w:t>
        <w:br/>
      </w:r>
      <w:r>
        <w:rPr>
          <w:rFonts w:ascii="Consolas" w:hAnsi="Consolas"/>
          <w:color w:val="23272D"/>
          <w:sz w:val="15"/>
        </w:rPr>
        <w:t>0135 |           tracker: { ...tracker, stage: 'release', actionFrames, releaseFrames: 0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passed: false,</w:t>
        <w:br/>
      </w:r>
      <w:r>
        <w:rPr>
          <w:rFonts w:ascii="Consolas" w:hAnsi="Consolas"/>
          <w:color w:val="23272D"/>
          <w:sz w:val="15"/>
        </w:rPr>
        <w:t>0137 |         }</w:t>
        <w:br/>
      </w:r>
      <w:r>
        <w:rPr>
          <w:rFonts w:ascii="Consolas" w:hAnsi="Consolas"/>
          <w:color w:val="23272D"/>
          <w:sz w:val="15"/>
        </w:rPr>
        <w:t>0138 |       }</w:t>
        <w:br/>
      </w:r>
      <w:r>
        <w:rPr>
          <w:rFonts w:ascii="Consolas" w:hAnsi="Consolas"/>
          <w:color w:val="23272D"/>
          <w:sz w:val="15"/>
        </w:rPr>
        <w:t>0139 |       return { tracker: { ...tracker, actionFrames }, passed: true }</w:t>
        <w:br/>
      </w:r>
      <w:r>
        <w:rPr>
          <w:rFonts w:ascii="Consolas" w:hAnsi="Consolas"/>
          <w:color w:val="23272D"/>
          <w:sz w:val="15"/>
        </w:rPr>
        <w:t>0140 |     }</w:t>
        <w:br/>
      </w:r>
      <w:r>
        <w:rPr>
          <w:rFonts w:ascii="Consolas" w:hAnsi="Consolas"/>
          <w:color w:val="23272D"/>
          <w:sz w:val="15"/>
        </w:rPr>
        <w:t>0141 |     return { tracker: { ...tracker, actionFrames }, passed: false }</w:t>
        <w:br/>
      </w:r>
      <w:r>
        <w:rPr>
          <w:rFonts w:ascii="Consolas" w:hAnsi="Consolas"/>
          <w:color w:val="23272D"/>
          <w:sz w:val="15"/>
        </w:rPr>
        <w:t>0142 |   }</w:t>
        <w:br/>
      </w:r>
      <w:r>
        <w:rPr>
          <w:rFonts w:ascii="Consolas" w:hAnsi="Consolas"/>
          <w:color w:val="23272D"/>
          <w:sz w:val="15"/>
        </w:rPr>
        <w:t xml:space="preserve">0143 | </w:t>
        <w:br/>
      </w:r>
      <w:r>
        <w:rPr>
          <w:rFonts w:ascii="Consolas" w:hAnsi="Consolas"/>
          <w:color w:val="23272D"/>
          <w:sz w:val="15"/>
        </w:rPr>
        <w:t>0144 |   const releaseFrames = value &lt;= challenge.neutralThreshold ? tracker.releaseFrames + 1 : 0</w:t>
        <w:br/>
      </w:r>
      <w:r>
        <w:rPr>
          <w:rFonts w:ascii="Consolas" w:hAnsi="Consolas"/>
          <w:color w:val="23272D"/>
          <w:sz w:val="15"/>
        </w:rPr>
        <w:t>0145 |   return {</w:t>
        <w:br/>
      </w:r>
      <w:r>
        <w:rPr>
          <w:rFonts w:ascii="Consolas" w:hAnsi="Consolas"/>
          <w:color w:val="23272D"/>
          <w:sz w:val="15"/>
        </w:rPr>
        <w:t>0146 |     tracker: { ...tracker, releaseFrames },</w:t>
        <w:br/>
      </w:r>
      <w:r>
        <w:rPr>
          <w:rFonts w:ascii="Consolas" w:hAnsi="Consolas"/>
          <w:color w:val="23272D"/>
          <w:sz w:val="15"/>
        </w:rPr>
        <w:t>0147 |     passed: releaseFrames &gt;= 2,</w:t>
        <w:br/>
      </w:r>
      <w:r>
        <w:rPr>
          <w:rFonts w:ascii="Consolas" w:hAnsi="Consolas"/>
          <w:color w:val="23272D"/>
          <w:sz w:val="15"/>
        </w:rPr>
        <w:t>0148 |   }</w:t>
        <w:br/>
      </w:r>
      <w:r>
        <w:rPr>
          <w:rFonts w:ascii="Consolas" w:hAnsi="Consolas"/>
          <w:color w:val="23272D"/>
          <w:sz w:val="15"/>
        </w:rPr>
        <w:t>0149 | }</w:t>
      </w:r>
    </w:p>
    <w:p>
      <w:pPr>
        <w:pStyle w:val="CodeFile"/>
      </w:pPr>
      <w:r>
        <w:rPr>
          <w:rFonts w:ascii="Calibri" w:hAnsi="Calibri"/>
          <w:b/>
          <w:color w:val="1F4D78"/>
          <w:sz w:val="26"/>
        </w:rPr>
        <w:t>deepguard/src/lib/deepfake.ts</w:t>
      </w:r>
    </w:p>
    <w:p>
      <w:pPr>
        <w:spacing w:after="100"/>
      </w:pPr>
      <w:r>
        <w:rPr>
          <w:rFonts w:ascii="Calibri" w:hAnsi="Calibri"/>
          <w:i/>
          <w:color w:val="5B6673"/>
          <w:sz w:val="18"/>
        </w:rPr>
        <w:t xml:space="preserve">Transformers.js model loading and three-frame deepfake scoring. </w:t>
      </w:r>
      <w:r>
        <w:rPr>
          <w:rFonts w:ascii="Calibri" w:hAnsi="Calibri"/>
          <w:b/>
          <w:color w:val="5B6673"/>
          <w:sz w:val="18"/>
        </w:rPr>
        <w:t>(46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ImageClassificationPipeline } from '@huggingface/transformers'</w:t>
        <w:br/>
      </w:r>
      <w:r>
        <w:rPr>
          <w:rFonts w:ascii="Consolas" w:hAnsi="Consolas"/>
          <w:color w:val="23272D"/>
          <w:sz w:val="15"/>
        </w:rPr>
        <w:t xml:space="preserve">0002 | </w:t>
        <w:br/>
      </w:r>
      <w:r>
        <w:rPr>
          <w:rFonts w:ascii="Consolas" w:hAnsi="Consolas"/>
          <w:color w:val="23272D"/>
          <w:sz w:val="15"/>
        </w:rPr>
        <w:t>0003 | const MODEL_ID = 'onnx-community/Deep-Fake-Detector-v2-Model-ONNX'</w:t>
        <w:br/>
      </w:r>
      <w:r>
        <w:rPr>
          <w:rFonts w:ascii="Consolas" w:hAnsi="Consolas"/>
          <w:color w:val="23272D"/>
          <w:sz w:val="15"/>
        </w:rPr>
        <w:t>0004 | let classifierPromise: Promise&lt;ImageClassificationPipeline&gt; | null = null</w:t>
        <w:br/>
      </w:r>
      <w:r>
        <w:rPr>
          <w:rFonts w:ascii="Consolas" w:hAnsi="Consolas"/>
          <w:color w:val="23272D"/>
          <w:sz w:val="15"/>
        </w:rPr>
        <w:t>0005 | let selectedRuntime = 'browser-wasm-q8'</w:t>
        <w:br/>
      </w:r>
      <w:r>
        <w:rPr>
          <w:rFonts w:ascii="Consolas" w:hAnsi="Consolas"/>
          <w:color w:val="23272D"/>
          <w:sz w:val="15"/>
        </w:rPr>
        <w:t xml:space="preserve">0006 | </w:t>
        <w:br/>
      </w:r>
      <w:r>
        <w:rPr>
          <w:rFonts w:ascii="Consolas" w:hAnsi="Consolas"/>
          <w:color w:val="23272D"/>
          <w:sz w:val="15"/>
        </w:rPr>
        <w:t>0007 | export interface ModelProgress {</w:t>
        <w:br/>
      </w:r>
      <w:r>
        <w:rPr>
          <w:rFonts w:ascii="Consolas" w:hAnsi="Consolas"/>
          <w:color w:val="23272D"/>
          <w:sz w:val="15"/>
        </w:rPr>
        <w:t>0008 |   progress?: number</w:t>
        <w:br/>
      </w:r>
      <w:r>
        <w:rPr>
          <w:rFonts w:ascii="Consolas" w:hAnsi="Consolas"/>
          <w:color w:val="23272D"/>
          <w:sz w:val="15"/>
        </w:rPr>
        <w:t>0009 |   file?: string</w:t>
        <w:br/>
      </w:r>
      <w:r>
        <w:rPr>
          <w:rFonts w:ascii="Consolas" w:hAnsi="Consolas"/>
          <w:color w:val="23272D"/>
          <w:sz w:val="15"/>
        </w:rPr>
        <w:t>0010 |   status?: string</w:t>
        <w:br/>
      </w:r>
      <w:r>
        <w:rPr>
          <w:rFonts w:ascii="Consolas" w:hAnsi="Consolas"/>
          <w:color w:val="23272D"/>
          <w:sz w:val="15"/>
        </w:rPr>
        <w:t>0011 | }</w:t>
        <w:br/>
      </w:r>
      <w:r>
        <w:rPr>
          <w:rFonts w:ascii="Consolas" w:hAnsi="Consolas"/>
          <w:color w:val="23272D"/>
          <w:sz w:val="15"/>
        </w:rPr>
        <w:t xml:space="preserve">0012 | </w:t>
        <w:br/>
      </w:r>
      <w:r>
        <w:rPr>
          <w:rFonts w:ascii="Consolas" w:hAnsi="Consolas"/>
          <w:color w:val="23272D"/>
          <w:sz w:val="15"/>
        </w:rPr>
        <w:t>0013 | export function warmDeepfakeModel(onProgress?: (progress: ModelProgress) =&gt; void) {</w:t>
        <w:br/>
      </w:r>
      <w:r>
        <w:rPr>
          <w:rFonts w:ascii="Consolas" w:hAnsi="Consolas"/>
          <w:color w:val="23272D"/>
          <w:sz w:val="15"/>
        </w:rPr>
        <w:t>0014 |   if (!classifierPromise) {</w:t>
        <w:br/>
      </w:r>
      <w:r>
        <w:rPr>
          <w:rFonts w:ascii="Consolas" w:hAnsi="Consolas"/>
          <w:color w:val="23272D"/>
          <w:sz w:val="15"/>
        </w:rPr>
        <w:t>0015 |     const hasWebGpu = 'gpu' in navigator</w:t>
        <w:br/>
      </w:r>
      <w:r>
        <w:rPr>
          <w:rFonts w:ascii="Consolas" w:hAnsi="Consolas"/>
          <w:color w:val="23272D"/>
          <w:sz w:val="15"/>
        </w:rPr>
        <w:t>0016 |     selectedRuntime = hasWebGpu ? 'webgpu-q4f16' : 'browser-wasm-q8'</w:t>
        <w:br/>
      </w:r>
      <w:r>
        <w:rPr>
          <w:rFonts w:ascii="Consolas" w:hAnsi="Consolas"/>
          <w:color w:val="23272D"/>
          <w:sz w:val="15"/>
        </w:rPr>
        <w:t>0017 |     classifierPromise = import('@huggingface/transformers').then(({ pipeline }) =&gt;</w:t>
        <w:br/>
      </w:r>
      <w:r>
        <w:rPr>
          <w:rFonts w:ascii="Consolas" w:hAnsi="Consolas"/>
          <w:color w:val="23272D"/>
          <w:sz w:val="15"/>
        </w:rPr>
        <w:t>0018 |       pipeline('image-classification', MODEL_ID, {</w:t>
        <w:br/>
      </w:r>
      <w:r>
        <w:rPr>
          <w:rFonts w:ascii="Consolas" w:hAnsi="Consolas"/>
          <w:color w:val="23272D"/>
          <w:sz w:val="15"/>
        </w:rPr>
        <w:t>0019 |         device: hasWebGpu ? 'webgpu' : 'wasm',</w:t>
        <w:br/>
      </w:r>
      <w:r>
        <w:rPr>
          <w:rFonts w:ascii="Consolas" w:hAnsi="Consolas"/>
          <w:color w:val="23272D"/>
          <w:sz w:val="15"/>
        </w:rPr>
        <w:t>0020 |         dtype: hasWebGpu ? 'q4f16' : 'q8',</w:t>
        <w:br/>
      </w:r>
      <w:r>
        <w:rPr>
          <w:rFonts w:ascii="Consolas" w:hAnsi="Consolas"/>
          <w:color w:val="23272D"/>
          <w:sz w:val="15"/>
        </w:rPr>
        <w:t>0021 |         progress_callback: (event) =&gt; onProgress?.(event as ModelProgress),</w:t>
        <w:br/>
      </w:r>
      <w:r>
        <w:rPr>
          <w:rFonts w:ascii="Consolas" w:hAnsi="Consolas"/>
          <w:color w:val="23272D"/>
          <w:sz w:val="15"/>
        </w:rPr>
        <w:t>0022 |       }),</w:t>
        <w:br/>
      </w:r>
      <w:r>
        <w:rPr>
          <w:rFonts w:ascii="Consolas" w:hAnsi="Consolas"/>
          <w:color w:val="23272D"/>
          <w:sz w:val="15"/>
        </w:rPr>
        <w:t>0023 |     )</w:t>
        <w:br/>
      </w:r>
      <w:r>
        <w:rPr>
          <w:rFonts w:ascii="Consolas" w:hAnsi="Consolas"/>
          <w:color w:val="23272D"/>
          <w:sz w:val="15"/>
        </w:rPr>
        <w:t>0024 |   }</w:t>
        <w:br/>
      </w:r>
      <w:r>
        <w:rPr>
          <w:rFonts w:ascii="Consolas" w:hAnsi="Consolas"/>
          <w:color w:val="23272D"/>
          <w:sz w:val="15"/>
        </w:rPr>
        <w:t>0025 |   return classifierPromise</w:t>
        <w:br/>
      </w:r>
      <w:r>
        <w:rPr>
          <w:rFonts w:ascii="Consolas" w:hAnsi="Consolas"/>
          <w:color w:val="23272D"/>
          <w:sz w:val="15"/>
        </w:rPr>
        <w:t>0026 | }</w:t>
        <w:br/>
      </w:r>
      <w:r>
        <w:rPr>
          <w:rFonts w:ascii="Consolas" w:hAnsi="Consolas"/>
          <w:color w:val="23272D"/>
          <w:sz w:val="15"/>
        </w:rPr>
        <w:t xml:space="preserve">0027 | </w:t>
        <w:br/>
      </w:r>
      <w:r>
        <w:rPr>
          <w:rFonts w:ascii="Consolas" w:hAnsi="Consolas"/>
          <w:color w:val="23272D"/>
          <w:sz w:val="15"/>
        </w:rPr>
        <w:t>0028 | export function modelRuntime(): string {</w:t>
        <w:br/>
      </w:r>
      <w:r>
        <w:rPr>
          <w:rFonts w:ascii="Consolas" w:hAnsi="Consolas"/>
          <w:color w:val="23272D"/>
          <w:sz w:val="15"/>
        </w:rPr>
        <w:t>0029 |   return selectedRuntime</w:t>
        <w:br/>
      </w:r>
      <w:r>
        <w:rPr>
          <w:rFonts w:ascii="Consolas" w:hAnsi="Consolas"/>
          <w:color w:val="23272D"/>
          <w:sz w:val="15"/>
        </w:rPr>
        <w:t>0030 | }</w:t>
        <w:br/>
      </w:r>
      <w:r>
        <w:rPr>
          <w:rFonts w:ascii="Consolas" w:hAnsi="Consolas"/>
          <w:color w:val="23272D"/>
          <w:sz w:val="15"/>
        </w:rPr>
        <w:t xml:space="preserve">0031 | </w:t>
        <w:br/>
      </w:r>
      <w:r>
        <w:rPr>
          <w:rFonts w:ascii="Consolas" w:hAnsi="Consolas"/>
          <w:color w:val="23272D"/>
          <w:sz w:val="15"/>
        </w:rPr>
        <w:t>0032 | export async function classifyFaceSamples(</w:t>
        <w:br/>
      </w:r>
      <w:r>
        <w:rPr>
          <w:rFonts w:ascii="Consolas" w:hAnsi="Consolas"/>
          <w:color w:val="23272D"/>
          <w:sz w:val="15"/>
        </w:rPr>
        <w:t>0033 |   samples: HTMLCanvasElement[],</w:t>
        <w:br/>
      </w:r>
      <w:r>
        <w:rPr>
          <w:rFonts w:ascii="Consolas" w:hAnsi="Consolas"/>
          <w:color w:val="23272D"/>
          <w:sz w:val="15"/>
        </w:rPr>
        <w:t>0034 |   onProgress?: (progress: ModelProgress) =&gt; void,</w:t>
        <w:br/>
      </w:r>
      <w:r>
        <w:rPr>
          <w:rFonts w:ascii="Consolas" w:hAnsi="Consolas"/>
          <w:color w:val="23272D"/>
          <w:sz w:val="15"/>
        </w:rPr>
        <w:t>0035 | ): Promise&lt;number&gt; {</w:t>
        <w:br/>
      </w:r>
      <w:r>
        <w:rPr>
          <w:rFonts w:ascii="Consolas" w:hAnsi="Consolas"/>
          <w:color w:val="23272D"/>
          <w:sz w:val="15"/>
        </w:rPr>
        <w:t>0036 |   const classifier = await warmDeepfakeModel(onProgress)</w:t>
        <w:br/>
      </w:r>
      <w:r>
        <w:rPr>
          <w:rFonts w:ascii="Consolas" w:hAnsi="Consolas"/>
          <w:color w:val="23272D"/>
          <w:sz w:val="15"/>
        </w:rPr>
        <w:t>0037 |   const scores: number[] = []</w:t>
        <w:br/>
      </w:r>
      <w:r>
        <w:rPr>
          <w:rFonts w:ascii="Consolas" w:hAnsi="Consolas"/>
          <w:color w:val="23272D"/>
          <w:sz w:val="15"/>
        </w:rPr>
        <w:t>0038 |   for (const sample of samples) {</w:t>
        <w:br/>
      </w:r>
      <w:r>
        <w:rPr>
          <w:rFonts w:ascii="Consolas" w:hAnsi="Consolas"/>
          <w:color w:val="23272D"/>
          <w:sz w:val="15"/>
        </w:rPr>
        <w:t>0039 |     const output = await classifier(sample, { top_k: 2 })</w:t>
        <w:br/>
      </w:r>
      <w:r>
        <w:rPr>
          <w:rFonts w:ascii="Consolas" w:hAnsi="Consolas"/>
          <w:color w:val="23272D"/>
          <w:sz w:val="15"/>
        </w:rPr>
        <w:t>0040 |     const fake = output.find((item) =&gt; item.label.toLowerCase().includes('deepfake'))</w:t>
        <w:br/>
      </w:r>
      <w:r>
        <w:rPr>
          <w:rFonts w:ascii="Consolas" w:hAnsi="Consolas"/>
          <w:color w:val="23272D"/>
          <w:sz w:val="15"/>
        </w:rPr>
        <w:t>0041 |     scores.push(fake?.score ?? 0.5)</w:t>
        <w:br/>
      </w:r>
      <w:r>
        <w:rPr>
          <w:rFonts w:ascii="Consolas" w:hAnsi="Consolas"/>
          <w:color w:val="23272D"/>
          <w:sz w:val="15"/>
        </w:rPr>
        <w:t>0042 |   }</w:t>
        <w:br/>
      </w:r>
      <w:r>
        <w:rPr>
          <w:rFonts w:ascii="Consolas" w:hAnsi="Consolas"/>
          <w:color w:val="23272D"/>
          <w:sz w:val="15"/>
        </w:rPr>
        <w:t>0043 |   return scores.reduce((sum, score) =&gt; sum + score, 0) / Math.max(1, scores.length)</w:t>
        <w:br/>
      </w:r>
      <w:r>
        <w:rPr>
          <w:rFonts w:ascii="Consolas" w:hAnsi="Consolas"/>
          <w:color w:val="23272D"/>
          <w:sz w:val="15"/>
        </w:rPr>
        <w:t>0044 | }</w:t>
        <w:br/>
      </w:r>
      <w:r>
        <w:rPr>
          <w:rFonts w:ascii="Consolas" w:hAnsi="Consolas"/>
          <w:color w:val="23272D"/>
          <w:sz w:val="15"/>
        </w:rPr>
        <w:t xml:space="preserve">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export const DEEPFAKE_MODEL_VERSION = 'Deep-Fake-Detector-v2-ONNX-quantized'</w:t>
      </w:r>
    </w:p>
    <w:p>
      <w:pPr>
        <w:pStyle w:val="CodeFile"/>
      </w:pPr>
      <w:r>
        <w:rPr>
          <w:rFonts w:ascii="Calibri" w:hAnsi="Calibri"/>
          <w:b/>
          <w:color w:val="1F4D78"/>
          <w:sz w:val="26"/>
        </w:rPr>
        <w:t>deepguard/src/lib/decision.ts</w:t>
      </w:r>
    </w:p>
    <w:p>
      <w:pPr>
        <w:spacing w:after="100"/>
      </w:pPr>
      <w:r>
        <w:rPr>
          <w:rFonts w:ascii="Calibri" w:hAnsi="Calibri"/>
          <w:i/>
          <w:color w:val="5B6673"/>
          <w:sz w:val="18"/>
        </w:rPr>
        <w:t xml:space="preserve">Explainable threshold policy for genuine, fake, and manual review outcomes. </w:t>
      </w:r>
      <w:r>
        <w:rPr>
          <w:rFonts w:ascii="Calibri" w:hAnsi="Calibri"/>
          <w:b/>
          <w:color w:val="5B6673"/>
          <w:sz w:val="18"/>
        </w:rPr>
        <w:t>(43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Decision } from '../types'</w:t>
        <w:br/>
      </w:r>
      <w:r>
        <w:rPr>
          <w:rFonts w:ascii="Consolas" w:hAnsi="Consolas"/>
          <w:color w:val="23272D"/>
          <w:sz w:val="15"/>
        </w:rPr>
        <w:t xml:space="preserve">0002 | </w:t>
        <w:br/>
      </w:r>
      <w:r>
        <w:rPr>
          <w:rFonts w:ascii="Consolas" w:hAnsi="Consolas"/>
          <w:color w:val="23272D"/>
          <w:sz w:val="15"/>
        </w:rPr>
        <w:t>0003 | export interface DecisionInputs {</w:t>
        <w:br/>
      </w:r>
      <w:r>
        <w:rPr>
          <w:rFonts w:ascii="Consolas" w:hAnsi="Consolas"/>
          <w:color w:val="23272D"/>
          <w:sz w:val="15"/>
        </w:rPr>
        <w:t>0004 |   deepfakeProbability: number</w:t>
        <w:br/>
      </w:r>
      <w:r>
        <w:rPr>
          <w:rFonts w:ascii="Consolas" w:hAnsi="Consolas"/>
          <w:color w:val="23272D"/>
          <w:sz w:val="15"/>
        </w:rPr>
        <w:t>0005 |   livenessScore: number</w:t>
        <w:br/>
      </w:r>
      <w:r>
        <w:rPr>
          <w:rFonts w:ascii="Consolas" w:hAnsi="Consolas"/>
          <w:color w:val="23272D"/>
          <w:sz w:val="15"/>
        </w:rPr>
        <w:t>0006 |   qualityScore: number</w:t>
        <w:br/>
      </w:r>
      <w:r>
        <w:rPr>
          <w:rFonts w:ascii="Consolas" w:hAnsi="Consolas"/>
          <w:color w:val="23272D"/>
          <w:sz w:val="15"/>
        </w:rPr>
        <w:t>0007 |   modelAvailable?: boolean</w:t>
        <w:br/>
      </w:r>
      <w:r>
        <w:rPr>
          <w:rFonts w:ascii="Consolas" w:hAnsi="Consolas"/>
          <w:color w:val="23272D"/>
          <w:sz w:val="15"/>
        </w:rPr>
        <w:t>0008 |   sourceIntegrity?: 'physical' | 'virtual' | 'unknown'</w:t>
        <w:br/>
      </w:r>
      <w:r>
        <w:rPr>
          <w:rFonts w:ascii="Consolas" w:hAnsi="Consolas"/>
          <w:color w:val="23272D"/>
          <w:sz w:val="15"/>
        </w:rPr>
        <w:t>0009 | }</w:t>
        <w:br/>
      </w:r>
      <w:r>
        <w:rPr>
          <w:rFonts w:ascii="Consolas" w:hAnsi="Consolas"/>
          <w:color w:val="23272D"/>
          <w:sz w:val="15"/>
        </w:rPr>
        <w:t xml:space="preserve">0010 | </w:t>
        <w:br/>
      </w:r>
      <w:r>
        <w:rPr>
          <w:rFonts w:ascii="Consolas" w:hAnsi="Consolas"/>
          <w:color w:val="23272D"/>
          <w:sz w:val="15"/>
        </w:rPr>
        <w:t>0011 | export const HIGH_RISK_THRESHOLD = 0.72</w:t>
        <w:br/>
      </w:r>
      <w:r>
        <w:rPr>
          <w:rFonts w:ascii="Consolas" w:hAnsi="Consolas"/>
          <w:color w:val="23272D"/>
          <w:sz w:val="15"/>
        </w:rPr>
        <w:t>0012 | export const PHYSICAL_CAMERA_ACCEPT_THRESHOLD = 0.6</w:t>
        <w:br/>
      </w:r>
      <w:r>
        <w:rPr>
          <w:rFonts w:ascii="Consolas" w:hAnsi="Consolas"/>
          <w:color w:val="23272D"/>
          <w:sz w:val="15"/>
        </w:rPr>
        <w:t>0013 | export const GENUINE_MAX_THRESHOLD = 0.4</w:t>
        <w:br/>
      </w:r>
      <w:r>
        <w:rPr>
          <w:rFonts w:ascii="Consolas" w:hAnsi="Consolas"/>
          <w:color w:val="23272D"/>
          <w:sz w:val="15"/>
        </w:rPr>
        <w:t xml:space="preserve">0014 | </w:t>
        <w:br/>
      </w:r>
      <w:r>
        <w:rPr>
          <w:rFonts w:ascii="Consolas" w:hAnsi="Consolas"/>
          <w:color w:val="23272D"/>
          <w:sz w:val="15"/>
        </w:rPr>
        <w:t>0015 | export function decideVerification({</w:t>
        <w:br/>
      </w:r>
      <w:r>
        <w:rPr>
          <w:rFonts w:ascii="Consolas" w:hAnsi="Consolas"/>
          <w:color w:val="23272D"/>
          <w:sz w:val="15"/>
        </w:rPr>
        <w:t>0016 |   deepfakeProbability,</w:t>
        <w:br/>
      </w:r>
      <w:r>
        <w:rPr>
          <w:rFonts w:ascii="Consolas" w:hAnsi="Consolas"/>
          <w:color w:val="23272D"/>
          <w:sz w:val="15"/>
        </w:rPr>
        <w:t>0017 |   livenessScore,</w:t>
        <w:br/>
      </w:r>
      <w:r>
        <w:rPr>
          <w:rFonts w:ascii="Consolas" w:hAnsi="Consolas"/>
          <w:color w:val="23272D"/>
          <w:sz w:val="15"/>
        </w:rPr>
        <w:t>0018 |   qualityScore,</w:t>
        <w:br/>
      </w:r>
      <w:r>
        <w:rPr>
          <w:rFonts w:ascii="Consolas" w:hAnsi="Consolas"/>
          <w:color w:val="23272D"/>
          <w:sz w:val="15"/>
        </w:rPr>
        <w:t>0019 |   modelAvailable = true,</w:t>
        <w:br/>
      </w:r>
      <w:r>
        <w:rPr>
          <w:rFonts w:ascii="Consolas" w:hAnsi="Consolas"/>
          <w:color w:val="23272D"/>
          <w:sz w:val="15"/>
        </w:rPr>
        <w:t>0020 |   sourceIntegrity = 'unknown',</w:t>
        <w:br/>
      </w:r>
      <w:r>
        <w:rPr>
          <w:rFonts w:ascii="Consolas" w:hAnsi="Consolas"/>
          <w:color w:val="23272D"/>
          <w:sz w:val="15"/>
        </w:rPr>
        <w:t>0021 | }: DecisionInputs): Decision {</w:t>
        <w:br/>
      </w:r>
      <w:r>
        <w:rPr>
          <w:rFonts w:ascii="Consolas" w:hAnsi="Consolas"/>
          <w:color w:val="23272D"/>
          <w:sz w:val="15"/>
        </w:rPr>
        <w:t>0022 |   if (sourceIntegrity === 'virtual') return 'fake'</w:t>
        <w:br/>
      </w:r>
      <w:r>
        <w:rPr>
          <w:rFonts w:ascii="Consolas" w:hAnsi="Consolas"/>
          <w:color w:val="23272D"/>
          <w:sz w:val="15"/>
        </w:rPr>
        <w:t>0023 |   if (!modelAvailable || qualityScore &lt; 0.45) return 'review'</w:t>
        <w:br/>
      </w:r>
      <w:r>
        <w:rPr>
          <w:rFonts w:ascii="Consolas" w:hAnsi="Consolas"/>
          <w:color w:val="23272D"/>
          <w:sz w:val="15"/>
        </w:rPr>
        <w:t>0024 |   if (deepfakeProbability &gt;= HIGH_RISK_THRESHOLD || livenessScore &lt; 0.45) return 'fake'</w:t>
        <w:br/>
      </w:r>
      <w:r>
        <w:rPr>
          <w:rFonts w:ascii="Consolas" w:hAnsi="Consolas"/>
          <w:color w:val="23272D"/>
          <w:sz w:val="15"/>
        </w:rPr>
        <w:t>0025 |   if (</w:t>
        <w:br/>
      </w:r>
      <w:r>
        <w:rPr>
          <w:rFonts w:ascii="Consolas" w:hAnsi="Consolas"/>
          <w:color w:val="23272D"/>
          <w:sz w:val="15"/>
        </w:rPr>
        <w:t>0026 |     sourceIntegrity === 'physical' &amp;&amp;</w:t>
        <w:br/>
      </w:r>
      <w:r>
        <w:rPr>
          <w:rFonts w:ascii="Consolas" w:hAnsi="Consolas"/>
          <w:color w:val="23272D"/>
          <w:sz w:val="15"/>
        </w:rPr>
        <w:t>0027 |     deepfakeProbability &lt; PHYSICAL_CAMERA_ACCEPT_THRESHOLD &amp;&amp;</w:t>
        <w:br/>
      </w:r>
      <w:r>
        <w:rPr>
          <w:rFonts w:ascii="Consolas" w:hAnsi="Consolas"/>
          <w:color w:val="23272D"/>
          <w:sz w:val="15"/>
        </w:rPr>
        <w:t>0028 |     livenessScore &gt;= 0.8 &amp;&amp;</w:t>
        <w:br/>
      </w:r>
      <w:r>
        <w:rPr>
          <w:rFonts w:ascii="Consolas" w:hAnsi="Consolas"/>
          <w:color w:val="23272D"/>
          <w:sz w:val="15"/>
        </w:rPr>
        <w:t>0029 |     qualityScore &gt;= 0.55</w:t>
        <w:br/>
      </w:r>
      <w:r>
        <w:rPr>
          <w:rFonts w:ascii="Consolas" w:hAnsi="Consolas"/>
          <w:color w:val="23272D"/>
          <w:sz w:val="15"/>
        </w:rPr>
        <w:t>0030 |   ) {</w:t>
        <w:br/>
      </w:r>
      <w:r>
        <w:rPr>
          <w:rFonts w:ascii="Consolas" w:hAnsi="Consolas"/>
          <w:color w:val="23272D"/>
          <w:sz w:val="15"/>
        </w:rPr>
        <w:t>0031 |     return 'genuine'</w:t>
        <w:br/>
      </w:r>
      <w:r>
        <w:rPr>
          <w:rFonts w:ascii="Consolas" w:hAnsi="Consolas"/>
          <w:color w:val="23272D"/>
          <w:sz w:val="15"/>
        </w:rPr>
        <w:t>0032 |   }</w:t>
        <w:br/>
      </w:r>
      <w:r>
        <w:rPr>
          <w:rFonts w:ascii="Consolas" w:hAnsi="Consolas"/>
          <w:color w:val="23272D"/>
          <w:sz w:val="15"/>
        </w:rPr>
        <w:t>0033 |   if (deepfakeProbability &lt; GENUINE_MAX_THRESHOLD &amp;&amp; livenessScore &gt;= 0.8 &amp;&amp; qualityScore &gt;= 0.55) {</w:t>
        <w:br/>
      </w:r>
      <w:r>
        <w:rPr>
          <w:rFonts w:ascii="Consolas" w:hAnsi="Consolas"/>
          <w:color w:val="23272D"/>
          <w:sz w:val="15"/>
        </w:rPr>
        <w:t>0034 |     return 'genuine'</w:t>
        <w:br/>
      </w:r>
      <w:r>
        <w:rPr>
          <w:rFonts w:ascii="Consolas" w:hAnsi="Consolas"/>
          <w:color w:val="23272D"/>
          <w:sz w:val="15"/>
        </w:rPr>
        <w:t>0035 |   }</w:t>
        <w:br/>
      </w:r>
      <w:r>
        <w:rPr>
          <w:rFonts w:ascii="Consolas" w:hAnsi="Consolas"/>
          <w:color w:val="23272D"/>
          <w:sz w:val="15"/>
        </w:rPr>
        <w:t>0036 |   return 'review'</w:t>
        <w:br/>
      </w:r>
      <w:r>
        <w:rPr>
          <w:rFonts w:ascii="Consolas" w:hAnsi="Consolas"/>
          <w:color w:val="23272D"/>
          <w:sz w:val="15"/>
        </w:rPr>
        <w:t>0037 | }</w:t>
        <w:br/>
      </w:r>
      <w:r>
        <w:rPr>
          <w:rFonts w:ascii="Consolas" w:hAnsi="Consolas"/>
          <w:color w:val="23272D"/>
          <w:sz w:val="15"/>
        </w:rPr>
        <w:t xml:space="preserve">0038 | </w:t>
        <w:br/>
      </w:r>
      <w:r>
        <w:rPr>
          <w:rFonts w:ascii="Consolas" w:hAnsi="Consolas"/>
          <w:color w:val="23272D"/>
          <w:sz w:val="15"/>
        </w:rPr>
        <w:t>0039 | export function confidenceForDecision(decision: Decision, fakeProbability: number, liveness: number): number {</w:t>
        <w:br/>
      </w:r>
      <w:r>
        <w:rPr>
          <w:rFonts w:ascii="Consolas" w:hAnsi="Consolas"/>
          <w:color w:val="23272D"/>
          <w:sz w:val="15"/>
        </w:rPr>
        <w:t>0040 |   if (decision === 'genuine') return Math.min(1 - fakeProbability, liveness)</w:t>
        <w:br/>
      </w:r>
      <w:r>
        <w:rPr>
          <w:rFonts w:ascii="Consolas" w:hAnsi="Consolas"/>
          <w:color w:val="23272D"/>
          <w:sz w:val="15"/>
        </w:rPr>
        <w:t>0041 |   if (decision === 'fake') return Math.max(fakeProbability, 1 - liveness)</w:t>
        <w:br/>
      </w:r>
      <w:r>
        <w:rPr>
          <w:rFonts w:ascii="Consolas" w:hAnsi="Consolas"/>
          <w:color w:val="23272D"/>
          <w:sz w:val="15"/>
        </w:rPr>
        <w:t>0042 |   return Math.max(fakeProbability, 1 - fakeProbability)</w:t>
        <w:br/>
      </w:r>
      <w:r>
        <w:rPr>
          <w:rFonts w:ascii="Consolas" w:hAnsi="Consolas"/>
          <w:color w:val="23272D"/>
          <w:sz w:val="15"/>
        </w:rPr>
        <w:t>0043 | }</w:t>
      </w:r>
    </w:p>
    <w:p>
      <w:pPr>
        <w:pStyle w:val="CodeFile"/>
      </w:pPr>
      <w:r>
        <w:rPr>
          <w:rFonts w:ascii="Calibri" w:hAnsi="Calibri"/>
          <w:b/>
          <w:color w:val="1F4D78"/>
          <w:sz w:val="26"/>
        </w:rPr>
        <w:t>deepguard/src/lib/api.ts</w:t>
      </w:r>
    </w:p>
    <w:p>
      <w:pPr>
        <w:spacing w:after="100"/>
      </w:pPr>
      <w:r>
        <w:rPr>
          <w:rFonts w:ascii="Calibri" w:hAnsi="Calibri"/>
          <w:i/>
          <w:color w:val="5B6673"/>
          <w:sz w:val="18"/>
        </w:rPr>
        <w:t xml:space="preserve">Typed browser client for FastAPI endpoints. </w:t>
      </w:r>
      <w:r>
        <w:rPr>
          <w:rFonts w:ascii="Calibri" w:hAnsi="Calibri"/>
          <w:b/>
          <w:color w:val="5B6673"/>
          <w:sz w:val="18"/>
        </w:rPr>
        <w:t>(33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Decision, Metrics, ReviewStatus, VerificationResult, VerificationSession } from '../types'</w:t>
        <w:br/>
      </w:r>
      <w:r>
        <w:rPr>
          <w:rFonts w:ascii="Consolas" w:hAnsi="Consolas"/>
          <w:color w:val="23272D"/>
          <w:sz w:val="15"/>
        </w:rPr>
        <w:t xml:space="preserve">0002 | </w:t>
        <w:br/>
      </w:r>
      <w:r>
        <w:rPr>
          <w:rFonts w:ascii="Consolas" w:hAnsi="Consolas"/>
          <w:color w:val="23272D"/>
          <w:sz w:val="15"/>
        </w:rPr>
        <w:t>0003 | async function request&lt;T&gt;(path: string, init?: RequestInit): Promise&lt;T&gt; {</w:t>
        <w:br/>
      </w:r>
      <w:r>
        <w:rPr>
          <w:rFonts w:ascii="Consolas" w:hAnsi="Consolas"/>
          <w:color w:val="23272D"/>
          <w:sz w:val="15"/>
        </w:rPr>
        <w:t>0004 |   const response = await fetch(path, {</w:t>
        <w:br/>
      </w:r>
      <w:r>
        <w:rPr>
          <w:rFonts w:ascii="Consolas" w:hAnsi="Consolas"/>
          <w:color w:val="23272D"/>
          <w:sz w:val="15"/>
        </w:rPr>
        <w:t>0005 |     ...init,</w:t>
        <w:br/>
      </w:r>
      <w:r>
        <w:rPr>
          <w:rFonts w:ascii="Consolas" w:hAnsi="Consolas"/>
          <w:color w:val="23272D"/>
          <w:sz w:val="15"/>
        </w:rPr>
        <w:t>0006 |     headers: { 'Content-Type': 'application/json', ...init?.headers },</w:t>
        <w:br/>
      </w:r>
      <w:r>
        <w:rPr>
          <w:rFonts w:ascii="Consolas" w:hAnsi="Consolas"/>
          <w:color w:val="23272D"/>
          <w:sz w:val="15"/>
        </w:rPr>
        <w:t>0007 |   })</w:t>
        <w:br/>
      </w:r>
      <w:r>
        <w:rPr>
          <w:rFonts w:ascii="Consolas" w:hAnsi="Consolas"/>
          <w:color w:val="23272D"/>
          <w:sz w:val="15"/>
        </w:rPr>
        <w:t>0008 |   if (!response.ok) {</w:t>
        <w:br/>
      </w:r>
      <w:r>
        <w:rPr>
          <w:rFonts w:ascii="Consolas" w:hAnsi="Consolas"/>
          <w:color w:val="23272D"/>
          <w:sz w:val="15"/>
        </w:rPr>
        <w:t>0009 |     const detail = await response.text()</w:t>
        <w:br/>
      </w:r>
      <w:r>
        <w:rPr>
          <w:rFonts w:ascii="Consolas" w:hAnsi="Consolas"/>
          <w:color w:val="23272D"/>
          <w:sz w:val="15"/>
        </w:rPr>
        <w:t>0010 |     throw new Error(detail || `Request failed with status ${response.status}`)</w:t>
        <w:br/>
      </w:r>
      <w:r>
        <w:rPr>
          <w:rFonts w:ascii="Consolas" w:hAnsi="Consolas"/>
          <w:color w:val="23272D"/>
          <w:sz w:val="15"/>
        </w:rPr>
        <w:t>0011 |   }</w:t>
        <w:br/>
      </w:r>
      <w:r>
        <w:rPr>
          <w:rFonts w:ascii="Consolas" w:hAnsi="Consolas"/>
          <w:color w:val="23272D"/>
          <w:sz w:val="15"/>
        </w:rPr>
        <w:t>0012 |   return response.json() as Promise&lt;T&gt;</w:t>
        <w:br/>
      </w:r>
      <w:r>
        <w:rPr>
          <w:rFonts w:ascii="Consolas" w:hAnsi="Consolas"/>
          <w:color w:val="23272D"/>
          <w:sz w:val="15"/>
        </w:rPr>
        <w:t>0013 | }</w:t>
        <w:br/>
      </w:r>
      <w:r>
        <w:rPr>
          <w:rFonts w:ascii="Consolas" w:hAnsi="Consolas"/>
          <w:color w:val="23272D"/>
          <w:sz w:val="15"/>
        </w:rPr>
        <w:t xml:space="preserve">0014 | </w:t>
        <w:br/>
      </w:r>
      <w:r>
        <w:rPr>
          <w:rFonts w:ascii="Consolas" w:hAnsi="Consolas"/>
          <w:color w:val="23272D"/>
          <w:sz w:val="15"/>
        </w:rPr>
        <w:t>0015 | export function createSession(result: VerificationResult): Promise&lt;VerificationSession&gt; {</w:t>
        <w:br/>
      </w:r>
      <w:r>
        <w:rPr>
          <w:rFonts w:ascii="Consolas" w:hAnsi="Consolas"/>
          <w:color w:val="23272D"/>
          <w:sz w:val="15"/>
        </w:rPr>
        <w:t>0016 |   return request('/api/sessions', { method: 'POST', body: JSON.stringify(result) })</w:t>
        <w:br/>
      </w:r>
      <w:r>
        <w:rPr>
          <w:rFonts w:ascii="Consolas" w:hAnsi="Consolas"/>
          <w:color w:val="23272D"/>
          <w:sz w:val="15"/>
        </w:rPr>
        <w:t>0017 | }</w:t>
        <w:br/>
      </w:r>
      <w:r>
        <w:rPr>
          <w:rFonts w:ascii="Consolas" w:hAnsi="Consolas"/>
          <w:color w:val="23272D"/>
          <w:sz w:val="15"/>
        </w:rPr>
        <w:t xml:space="preserve">0018 | </w:t>
        <w:br/>
      </w:r>
      <w:r>
        <w:rPr>
          <w:rFonts w:ascii="Consolas" w:hAnsi="Consolas"/>
          <w:color w:val="23272D"/>
          <w:sz w:val="15"/>
        </w:rPr>
        <w:t>0019 | export function getSessions(decision?: Decision): Promise&lt;VerificationSession[]&gt; {</w:t>
        <w:br/>
      </w:r>
      <w:r>
        <w:rPr>
          <w:rFonts w:ascii="Consolas" w:hAnsi="Consolas"/>
          <w:color w:val="23272D"/>
          <w:sz w:val="15"/>
        </w:rPr>
        <w:t>0020 |   const query = decision ? `?decision=${decision}` : ''</w:t>
        <w:br/>
      </w:r>
      <w:r>
        <w:rPr>
          <w:rFonts w:ascii="Consolas" w:hAnsi="Consolas"/>
          <w:color w:val="23272D"/>
          <w:sz w:val="15"/>
        </w:rPr>
        <w:t>0021 |   return request(`/api/sessions${query}`)</w:t>
        <w:br/>
      </w:r>
      <w:r>
        <w:rPr>
          <w:rFonts w:ascii="Consolas" w:hAnsi="Consolas"/>
          <w:color w:val="23272D"/>
          <w:sz w:val="15"/>
        </w:rPr>
        <w:t>0022 | }</w:t>
        <w:br/>
      </w:r>
      <w:r>
        <w:rPr>
          <w:rFonts w:ascii="Consolas" w:hAnsi="Consolas"/>
          <w:color w:val="23272D"/>
          <w:sz w:val="15"/>
        </w:rPr>
        <w:t xml:space="preserve">0023 | </w:t>
        <w:br/>
      </w:r>
      <w:r>
        <w:rPr>
          <w:rFonts w:ascii="Consolas" w:hAnsi="Consolas"/>
          <w:color w:val="23272D"/>
          <w:sz w:val="15"/>
        </w:rPr>
        <w:t>0024 | export function getMetrics(): Promise&lt;Metrics&gt; {</w:t>
        <w:br/>
      </w:r>
      <w:r>
        <w:rPr>
          <w:rFonts w:ascii="Consolas" w:hAnsi="Consolas"/>
          <w:color w:val="23272D"/>
          <w:sz w:val="15"/>
        </w:rPr>
        <w:t>0025 |   return request('/api/metrics')</w:t>
        <w:br/>
      </w:r>
      <w:r>
        <w:rPr>
          <w:rFonts w:ascii="Consolas" w:hAnsi="Consolas"/>
          <w:color w:val="23272D"/>
          <w:sz w:val="15"/>
        </w:rPr>
        <w:t>0026 | }</w:t>
        <w:br/>
      </w:r>
      <w:r>
        <w:rPr>
          <w:rFonts w:ascii="Consolas" w:hAnsi="Consolas"/>
          <w:color w:val="23272D"/>
          <w:sz w:val="15"/>
        </w:rPr>
        <w:t xml:space="preserve">0027 | </w:t>
        <w:br/>
      </w:r>
      <w:r>
        <w:rPr>
          <w:rFonts w:ascii="Consolas" w:hAnsi="Consolas"/>
          <w:color w:val="23272D"/>
          <w:sz w:val="15"/>
        </w:rPr>
        <w:t>0028 | export function updateReview(id: string, reviewStatus: ReviewStatus): Promise&lt;VerificationSession&gt; {</w:t>
        <w:br/>
      </w:r>
      <w:r>
        <w:rPr>
          <w:rFonts w:ascii="Consolas" w:hAnsi="Consolas"/>
          <w:color w:val="23272D"/>
          <w:sz w:val="15"/>
        </w:rPr>
        <w:t>0029 |   return request(`/api/sessions/${id}/review`, {</w:t>
        <w:br/>
      </w:r>
      <w:r>
        <w:rPr>
          <w:rFonts w:ascii="Consolas" w:hAnsi="Consolas"/>
          <w:color w:val="23272D"/>
          <w:sz w:val="15"/>
        </w:rPr>
        <w:t>0030 |     method: 'PATCH',</w:t>
        <w:br/>
      </w:r>
      <w:r>
        <w:rPr>
          <w:rFonts w:ascii="Consolas" w:hAnsi="Consolas"/>
          <w:color w:val="23272D"/>
          <w:sz w:val="15"/>
        </w:rPr>
        <w:t>0031 |     body: JSON.stringify({ review_status: reviewStatus }),</w:t>
        <w:br/>
      </w:r>
      <w:r>
        <w:rPr>
          <w:rFonts w:ascii="Consolas" w:hAnsi="Consolas"/>
          <w:color w:val="23272D"/>
          <w:sz w:val="15"/>
        </w:rPr>
        <w:t>0032 |   })</w:t>
        <w:br/>
      </w:r>
      <w:r>
        <w:rPr>
          <w:rFonts w:ascii="Consolas" w:hAnsi="Consolas"/>
          <w:color w:val="23272D"/>
          <w:sz w:val="15"/>
        </w:rPr>
        <w:t>0033 | }</w:t>
      </w:r>
    </w:p>
    <w:p>
      <w:pPr>
        <w:pStyle w:val="Heading1"/>
      </w:pPr>
      <w:r>
        <w:t>C. Sessions, Evaluation, and System Views</w:t>
      </w:r>
    </w:p>
    <w:p>
      <w:pPr>
        <w:pStyle w:val="CodeFile"/>
      </w:pPr>
      <w:r>
        <w:rPr>
          <w:rFonts w:ascii="Calibri" w:hAnsi="Calibri"/>
          <w:b/>
          <w:color w:val="1F4D78"/>
          <w:sz w:val="26"/>
        </w:rPr>
        <w:t>deepguard/src/views/SessionsView.tsx</w:t>
      </w:r>
    </w:p>
    <w:p>
      <w:pPr>
        <w:spacing w:after="100"/>
      </w:pPr>
      <w:r>
        <w:rPr>
          <w:rFonts w:ascii="Calibri" w:hAnsi="Calibri"/>
          <w:i/>
          <w:color w:val="5B6673"/>
          <w:sz w:val="18"/>
        </w:rPr>
        <w:t xml:space="preserve">Session history, filters, trend chart, details, and review actions. </w:t>
      </w:r>
      <w:r>
        <w:rPr>
          <w:rFonts w:ascii="Calibri" w:hAnsi="Calibri"/>
          <w:b/>
          <w:color w:val="5B6673"/>
          <w:sz w:val="18"/>
        </w:rPr>
        <w:t>(136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CheckCircle2, ChevronDown, RefreshCw, ShieldAlert } from 'lucide-react'</w:t>
        <w:br/>
      </w:r>
      <w:r>
        <w:rPr>
          <w:rFonts w:ascii="Consolas" w:hAnsi="Consolas"/>
          <w:color w:val="23272D"/>
          <w:sz w:val="15"/>
        </w:rPr>
        <w:t>0002 | import { Fragment, useCallback, useEffect, useState } from 'react'</w:t>
        <w:br/>
      </w:r>
      <w:r>
        <w:rPr>
          <w:rFonts w:ascii="Consolas" w:hAnsi="Consolas"/>
          <w:color w:val="23272D"/>
          <w:sz w:val="15"/>
        </w:rPr>
        <w:t>0003 | import { Area, AreaChart, ResponsiveContainer, Tooltip, XAxis, YAxis } from 'recharts'</w:t>
        <w:br/>
      </w:r>
      <w:r>
        <w:rPr>
          <w:rFonts w:ascii="Consolas" w:hAnsi="Consolas"/>
          <w:color w:val="23272D"/>
          <w:sz w:val="15"/>
        </w:rPr>
        <w:t>0004 | import { StatusBadge } from '../components/StatusBadge'</w:t>
        <w:br/>
      </w:r>
      <w:r>
        <w:rPr>
          <w:rFonts w:ascii="Consolas" w:hAnsi="Consolas"/>
          <w:color w:val="23272D"/>
          <w:sz w:val="15"/>
        </w:rPr>
        <w:t>0005 | import { getMetrics, getSessions, updateReview } from '../lib/api'</w:t>
        <w:br/>
      </w:r>
      <w:r>
        <w:rPr>
          <w:rFonts w:ascii="Consolas" w:hAnsi="Consolas"/>
          <w:color w:val="23272D"/>
          <w:sz w:val="15"/>
        </w:rPr>
        <w:t>0006 | import type { Decision, Metrics, VerificationSession } from '../types'</w:t>
        <w:br/>
      </w:r>
      <w:r>
        <w:rPr>
          <w:rFonts w:ascii="Consolas" w:hAnsi="Consolas"/>
          <w:color w:val="23272D"/>
          <w:sz w:val="15"/>
        </w:rPr>
        <w:t xml:space="preserve">0007 | </w:t>
        <w:br/>
      </w:r>
      <w:r>
        <w:rPr>
          <w:rFonts w:ascii="Consolas" w:hAnsi="Consolas"/>
          <w:color w:val="23272D"/>
          <w:sz w:val="15"/>
        </w:rPr>
        <w:t>0008 | const EMPTY_METRICS: Metrics = {</w:t>
        <w:br/>
      </w:r>
      <w:r>
        <w:rPr>
          <w:rFonts w:ascii="Consolas" w:hAnsi="Consolas"/>
          <w:color w:val="23272D"/>
          <w:sz w:val="15"/>
        </w:rPr>
        <w:t>0009 |   total: 0,</w:t>
        <w:br/>
      </w:r>
      <w:r>
        <w:rPr>
          <w:rFonts w:ascii="Consolas" w:hAnsi="Consolas"/>
          <w:color w:val="23272D"/>
          <w:sz w:val="15"/>
        </w:rPr>
        <w:t>0010 |   genuine: 0,</w:t>
        <w:br/>
      </w:r>
      <w:r>
        <w:rPr>
          <w:rFonts w:ascii="Consolas" w:hAnsi="Consolas"/>
          <w:color w:val="23272D"/>
          <w:sz w:val="15"/>
        </w:rPr>
        <w:t>0011 |   fake: 0,</w:t>
        <w:br/>
      </w:r>
      <w:r>
        <w:rPr>
          <w:rFonts w:ascii="Consolas" w:hAnsi="Consolas"/>
          <w:color w:val="23272D"/>
          <w:sz w:val="15"/>
        </w:rPr>
        <w:t>0012 |   review: 0,</w:t>
        <w:br/>
      </w:r>
      <w:r>
        <w:rPr>
          <w:rFonts w:ascii="Consolas" w:hAnsi="Consolas"/>
          <w:color w:val="23272D"/>
          <w:sz w:val="15"/>
        </w:rPr>
        <w:t>0013 |   avg_latency_ms: 0,</w:t>
        <w:br/>
      </w:r>
      <w:r>
        <w:rPr>
          <w:rFonts w:ascii="Consolas" w:hAnsi="Consolas"/>
          <w:color w:val="23272D"/>
          <w:sz w:val="15"/>
        </w:rPr>
        <w:t>0014 |   avg_liveness: 0,</w:t>
        <w:br/>
      </w:r>
      <w:r>
        <w:rPr>
          <w:rFonts w:ascii="Consolas" w:hAnsi="Consolas"/>
          <w:color w:val="23272D"/>
          <w:sz w:val="15"/>
        </w:rPr>
        <w:t>0015 |   daily: [],</w:t>
        <w:br/>
      </w:r>
      <w:r>
        <w:rPr>
          <w:rFonts w:ascii="Consolas" w:hAnsi="Consolas"/>
          <w:color w:val="23272D"/>
          <w:sz w:val="15"/>
        </w:rPr>
        <w:t>0016 | }</w:t>
        <w:br/>
      </w:r>
      <w:r>
        <w:rPr>
          <w:rFonts w:ascii="Consolas" w:hAnsi="Consolas"/>
          <w:color w:val="23272D"/>
          <w:sz w:val="15"/>
        </w:rPr>
        <w:t xml:space="preserve">0017 | </w:t>
        <w:br/>
      </w:r>
      <w:r>
        <w:rPr>
          <w:rFonts w:ascii="Consolas" w:hAnsi="Consolas"/>
          <w:color w:val="23272D"/>
          <w:sz w:val="15"/>
        </w:rPr>
        <w:t>0018 | function formatDate(value: string) {</w:t>
        <w:br/>
      </w:r>
      <w:r>
        <w:rPr>
          <w:rFonts w:ascii="Consolas" w:hAnsi="Consolas"/>
          <w:color w:val="23272D"/>
          <w:sz w:val="15"/>
        </w:rPr>
        <w:t>0019 |   return new Intl.DateTimeFormat('en', { dateStyle: 'medium', timeStyle: 'short' }).format(new Date(value))</w:t>
        <w:br/>
      </w:r>
      <w:r>
        <w:rPr>
          <w:rFonts w:ascii="Consolas" w:hAnsi="Consolas"/>
          <w:color w:val="23272D"/>
          <w:sz w:val="15"/>
        </w:rPr>
        <w:t>0020 | }</w:t>
        <w:br/>
      </w:r>
      <w:r>
        <w:rPr>
          <w:rFonts w:ascii="Consolas" w:hAnsi="Consolas"/>
          <w:color w:val="23272D"/>
          <w:sz w:val="15"/>
        </w:rPr>
        <w:t xml:space="preserve">0021 | </w:t>
        <w:br/>
      </w:r>
      <w:r>
        <w:rPr>
          <w:rFonts w:ascii="Consolas" w:hAnsi="Consolas"/>
          <w:color w:val="23272D"/>
          <w:sz w:val="15"/>
        </w:rPr>
        <w:t>0022 | export function SessionsView({ refreshToken }: { refreshToken: number }) {</w:t>
        <w:br/>
      </w:r>
      <w:r>
        <w:rPr>
          <w:rFonts w:ascii="Consolas" w:hAnsi="Consolas"/>
          <w:color w:val="23272D"/>
          <w:sz w:val="15"/>
        </w:rPr>
        <w:t>0023 |   const [sessions, setSessions] = useState&lt;VerificationSession[]&gt;([])</w:t>
        <w:br/>
      </w:r>
      <w:r>
        <w:rPr>
          <w:rFonts w:ascii="Consolas" w:hAnsi="Consolas"/>
          <w:color w:val="23272D"/>
          <w:sz w:val="15"/>
        </w:rPr>
        <w:t>0024 |   const [metrics, setMetrics] = useState&lt;Metrics&gt;(EMPTY_METRICS)</w:t>
        <w:br/>
      </w:r>
      <w:r>
        <w:rPr>
          <w:rFonts w:ascii="Consolas" w:hAnsi="Consolas"/>
          <w:color w:val="23272D"/>
          <w:sz w:val="15"/>
        </w:rPr>
        <w:t>0025 |   const [filter, setFilter] = useState&lt;'all' | Decision&gt;('all')</w:t>
        <w:br/>
      </w:r>
      <w:r>
        <w:rPr>
          <w:rFonts w:ascii="Consolas" w:hAnsi="Consolas"/>
          <w:color w:val="23272D"/>
          <w:sz w:val="15"/>
        </w:rPr>
        <w:t>0026 |   const [loading, setLoading] = useState(true)</w:t>
        <w:br/>
      </w:r>
      <w:r>
        <w:rPr>
          <w:rFonts w:ascii="Consolas" w:hAnsi="Consolas"/>
          <w:color w:val="23272D"/>
          <w:sz w:val="15"/>
        </w:rPr>
        <w:t>0027 |   const [expanded, setExpanded] = useState&lt;string | null&gt;(null)</w:t>
        <w:br/>
      </w:r>
      <w:r>
        <w:rPr>
          <w:rFonts w:ascii="Consolas" w:hAnsi="Consolas"/>
          <w:color w:val="23272D"/>
          <w:sz w:val="15"/>
        </w:rPr>
        <w:t xml:space="preserve">0028 | </w:t>
        <w:br/>
      </w:r>
      <w:r>
        <w:rPr>
          <w:rFonts w:ascii="Consolas" w:hAnsi="Consolas"/>
          <w:color w:val="23272D"/>
          <w:sz w:val="15"/>
        </w:rPr>
        <w:t>0029 |   const load = useCallback(async () =&gt; {</w:t>
        <w:br/>
      </w:r>
      <w:r>
        <w:rPr>
          <w:rFonts w:ascii="Consolas" w:hAnsi="Consolas"/>
          <w:color w:val="23272D"/>
          <w:sz w:val="15"/>
        </w:rPr>
        <w:t>0030 |     setLoading(true)</w:t>
        <w:br/>
      </w:r>
      <w:r>
        <w:rPr>
          <w:rFonts w:ascii="Consolas" w:hAnsi="Consolas"/>
          <w:color w:val="23272D"/>
          <w:sz w:val="15"/>
        </w:rPr>
        <w:t>0031 |     try {</w:t>
        <w:br/>
      </w:r>
      <w:r>
        <w:rPr>
          <w:rFonts w:ascii="Consolas" w:hAnsi="Consolas"/>
          <w:color w:val="23272D"/>
          <w:sz w:val="15"/>
        </w:rPr>
        <w:t>0032 |       const [nextSessions, nextMetrics] = await Promise.all([</w:t>
        <w:br/>
      </w:r>
      <w:r>
        <w:rPr>
          <w:rFonts w:ascii="Consolas" w:hAnsi="Consolas"/>
          <w:color w:val="23272D"/>
          <w:sz w:val="15"/>
        </w:rPr>
        <w:t>0033 |         getSessions(filter === 'all' ? undefined : filter),</w:t>
        <w:br/>
      </w:r>
      <w:r>
        <w:rPr>
          <w:rFonts w:ascii="Consolas" w:hAnsi="Consolas"/>
          <w:color w:val="23272D"/>
          <w:sz w:val="15"/>
        </w:rPr>
        <w:t>0034 |         getMetrics(),</w:t>
        <w:br/>
      </w:r>
      <w:r>
        <w:rPr>
          <w:rFonts w:ascii="Consolas" w:hAnsi="Consolas"/>
          <w:color w:val="23272D"/>
          <w:sz w:val="15"/>
        </w:rPr>
        <w:t>0035 |       ])</w:t>
        <w:br/>
      </w:r>
      <w:r>
        <w:rPr>
          <w:rFonts w:ascii="Consolas" w:hAnsi="Consolas"/>
          <w:color w:val="23272D"/>
          <w:sz w:val="15"/>
        </w:rPr>
        <w:t>0036 |       setSessions(nextSessions)</w:t>
        <w:br/>
      </w:r>
      <w:r>
        <w:rPr>
          <w:rFonts w:ascii="Consolas" w:hAnsi="Consolas"/>
          <w:color w:val="23272D"/>
          <w:sz w:val="15"/>
        </w:rPr>
        <w:t>0037 |       setMetrics({</w:t>
        <w:br/>
      </w:r>
      <w:r>
        <w:rPr>
          <w:rFonts w:ascii="Consolas" w:hAnsi="Consolas"/>
          <w:color w:val="23272D"/>
          <w:sz w:val="15"/>
        </w:rPr>
        <w:t>0038 |         ...nextMetrics,</w:t>
        <w:br/>
      </w:r>
      <w:r>
        <w:rPr>
          <w:rFonts w:ascii="Consolas" w:hAnsi="Consolas"/>
          <w:color w:val="23272D"/>
          <w:sz w:val="15"/>
        </w:rPr>
        <w:t>0039 |         total: nextMetrics.total ?? 0,</w:t>
        <w:br/>
      </w:r>
      <w:r>
        <w:rPr>
          <w:rFonts w:ascii="Consolas" w:hAnsi="Consolas"/>
          <w:color w:val="23272D"/>
          <w:sz w:val="15"/>
        </w:rPr>
        <w:t>0040 |         genuine: nextMetrics.genuine ?? 0,</w:t>
        <w:br/>
      </w:r>
      <w:r>
        <w:rPr>
          <w:rFonts w:ascii="Consolas" w:hAnsi="Consolas"/>
          <w:color w:val="23272D"/>
          <w:sz w:val="15"/>
        </w:rPr>
        <w:t>0041 |         fake: nextMetrics.fake ?? 0,</w:t>
        <w:br/>
      </w:r>
      <w:r>
        <w:rPr>
          <w:rFonts w:ascii="Consolas" w:hAnsi="Consolas"/>
          <w:color w:val="23272D"/>
          <w:sz w:val="15"/>
        </w:rPr>
        <w:t>0042 |         review: nextMetrics.review ?? 0,</w:t>
        <w:br/>
      </w:r>
      <w:r>
        <w:rPr>
          <w:rFonts w:ascii="Consolas" w:hAnsi="Consolas"/>
          <w:color w:val="23272D"/>
          <w:sz w:val="15"/>
        </w:rPr>
        <w:t>0043 |       })</w:t>
        <w:br/>
      </w:r>
      <w:r>
        <w:rPr>
          <w:rFonts w:ascii="Consolas" w:hAnsi="Consolas"/>
          <w:color w:val="23272D"/>
          <w:sz w:val="15"/>
        </w:rPr>
        <w:t>0044 |     } finally {</w:t>
        <w:br/>
      </w:r>
      <w:r>
        <w:rPr>
          <w:rFonts w:ascii="Consolas" w:hAnsi="Consolas"/>
          <w:color w:val="23272D"/>
          <w:sz w:val="15"/>
        </w:rPr>
        <w:t>0045 |       setLoading(false)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w:t>
        <w:br/>
      </w:r>
      <w:r>
        <w:rPr>
          <w:rFonts w:ascii="Consolas" w:hAnsi="Consolas"/>
          <w:color w:val="23272D"/>
          <w:sz w:val="15"/>
        </w:rPr>
        <w:t>0047 |   }, [filter])</w:t>
        <w:br/>
      </w:r>
      <w:r>
        <w:rPr>
          <w:rFonts w:ascii="Consolas" w:hAnsi="Consolas"/>
          <w:color w:val="23272D"/>
          <w:sz w:val="15"/>
        </w:rPr>
        <w:t xml:space="preserve">0048 | </w:t>
        <w:br/>
      </w:r>
      <w:r>
        <w:rPr>
          <w:rFonts w:ascii="Consolas" w:hAnsi="Consolas"/>
          <w:color w:val="23272D"/>
          <w:sz w:val="15"/>
        </w:rPr>
        <w:t>0049 |   useEffect(() =&gt; { void load() }, [load, refreshToken])</w:t>
        <w:br/>
      </w:r>
      <w:r>
        <w:rPr>
          <w:rFonts w:ascii="Consolas" w:hAnsi="Consolas"/>
          <w:color w:val="23272D"/>
          <w:sz w:val="15"/>
        </w:rPr>
        <w:t xml:space="preserve">0050 | </w:t>
        <w:br/>
      </w:r>
      <w:r>
        <w:rPr>
          <w:rFonts w:ascii="Consolas" w:hAnsi="Consolas"/>
          <w:color w:val="23272D"/>
          <w:sz w:val="15"/>
        </w:rPr>
        <w:t>0051 |   const review = async (session: VerificationSession, status: 'cleared' | 'escalated') =&gt; {</w:t>
        <w:br/>
      </w:r>
      <w:r>
        <w:rPr>
          <w:rFonts w:ascii="Consolas" w:hAnsi="Consolas"/>
          <w:color w:val="23272D"/>
          <w:sz w:val="15"/>
        </w:rPr>
        <w:t>0052 |     const updated = await updateReview(session.id, status)</w:t>
        <w:br/>
      </w:r>
      <w:r>
        <w:rPr>
          <w:rFonts w:ascii="Consolas" w:hAnsi="Consolas"/>
          <w:color w:val="23272D"/>
          <w:sz w:val="15"/>
        </w:rPr>
        <w:t>0053 |     setSessions((current) =&gt; current.map((item) =&gt; item.id === updated.id ? updated : item))</w:t>
        <w:br/>
      </w:r>
      <w:r>
        <w:rPr>
          <w:rFonts w:ascii="Consolas" w:hAnsi="Consolas"/>
          <w:color w:val="23272D"/>
          <w:sz w:val="15"/>
        </w:rPr>
        <w:t>0054 |   }</w:t>
        <w:br/>
      </w:r>
      <w:r>
        <w:rPr>
          <w:rFonts w:ascii="Consolas" w:hAnsi="Consolas"/>
          <w:color w:val="23272D"/>
          <w:sz w:val="15"/>
        </w:rPr>
        <w:t xml:space="preserve">0055 | </w:t>
        <w:br/>
      </w:r>
      <w:r>
        <w:rPr>
          <w:rFonts w:ascii="Consolas" w:hAnsi="Consolas"/>
          <w:color w:val="23272D"/>
          <w:sz w:val="15"/>
        </w:rPr>
        <w:t>0056 |   return (</w:t>
        <w:br/>
      </w:r>
      <w:r>
        <w:rPr>
          <w:rFonts w:ascii="Consolas" w:hAnsi="Consolas"/>
          <w:color w:val="23272D"/>
          <w:sz w:val="15"/>
        </w:rPr>
        <w:t>0057 |     &lt;main className="view-shell"&gt;</w:t>
        <w:br/>
      </w:r>
      <w:r>
        <w:rPr>
          <w:rFonts w:ascii="Consolas" w:hAnsi="Consolas"/>
          <w:color w:val="23272D"/>
          <w:sz w:val="15"/>
        </w:rPr>
        <w:t>0058 |       &lt;header className="view-header"&gt;</w:t>
        <w:br/>
      </w:r>
      <w:r>
        <w:rPr>
          <w:rFonts w:ascii="Consolas" w:hAnsi="Consolas"/>
          <w:color w:val="23272D"/>
          <w:sz w:val="15"/>
        </w:rPr>
        <w:t>0059 |         &lt;div&gt;&lt;p className="eyebrow"&gt;Operations&lt;/p&gt;&lt;h1&gt;Verification sessions&lt;/h1&gt;&lt;/div&gt;</w:t>
        <w:br/>
      </w:r>
      <w:r>
        <w:rPr>
          <w:rFonts w:ascii="Consolas" w:hAnsi="Consolas"/>
          <w:color w:val="23272D"/>
          <w:sz w:val="15"/>
        </w:rPr>
        <w:t>0060 |         &lt;button className="icon-button" type="button" title="Refresh sessions" onClick={() =&gt; void load()}&gt;&lt;RefreshCw size={18} /&gt;&lt;/button&gt;</w:t>
        <w:br/>
      </w:r>
      <w:r>
        <w:rPr>
          <w:rFonts w:ascii="Consolas" w:hAnsi="Consolas"/>
          <w:color w:val="23272D"/>
          <w:sz w:val="15"/>
        </w:rPr>
        <w:t>0061 |       &lt;/header&gt;</w:t>
        <w:br/>
      </w:r>
      <w:r>
        <w:rPr>
          <w:rFonts w:ascii="Consolas" w:hAnsi="Consolas"/>
          <w:color w:val="23272D"/>
          <w:sz w:val="15"/>
        </w:rPr>
        <w:t xml:space="preserve">0062 | </w:t>
        <w:br/>
      </w:r>
      <w:r>
        <w:rPr>
          <w:rFonts w:ascii="Consolas" w:hAnsi="Consolas"/>
          <w:color w:val="23272D"/>
          <w:sz w:val="15"/>
        </w:rPr>
        <w:t>0063 |       &lt;section className="metrics-strip" aria-label="Verification metrics"&gt;</w:t>
        <w:br/>
      </w:r>
      <w:r>
        <w:rPr>
          <w:rFonts w:ascii="Consolas" w:hAnsi="Consolas"/>
          <w:color w:val="23272D"/>
          <w:sz w:val="15"/>
        </w:rPr>
        <w:t>0064 |         &lt;div&gt;&lt;span&gt;Total sessions&lt;/span&gt;&lt;strong&gt;{metrics.total}&lt;/strong&gt;&lt;/div&gt;</w:t>
        <w:br/>
      </w:r>
      <w:r>
        <w:rPr>
          <w:rFonts w:ascii="Consolas" w:hAnsi="Consolas"/>
          <w:color w:val="23272D"/>
          <w:sz w:val="15"/>
        </w:rPr>
        <w:t>0065 |         &lt;div&gt;&lt;span&gt;Genuine&lt;/span&gt;&lt;strong&gt;{metrics.genuine}&lt;/strong&gt;&lt;/div&gt;</w:t>
        <w:br/>
      </w:r>
      <w:r>
        <w:rPr>
          <w:rFonts w:ascii="Consolas" w:hAnsi="Consolas"/>
          <w:color w:val="23272D"/>
          <w:sz w:val="15"/>
        </w:rPr>
        <w:t>0066 |         &lt;div&gt;&lt;span&gt;Flagged&lt;/span&gt;&lt;strong&gt;{metrics.fake}&lt;/strong&gt;&lt;/div&gt;</w:t>
        <w:br/>
      </w:r>
      <w:r>
        <w:rPr>
          <w:rFonts w:ascii="Consolas" w:hAnsi="Consolas"/>
          <w:color w:val="23272D"/>
          <w:sz w:val="15"/>
        </w:rPr>
        <w:t>0067 |         &lt;div&gt;&lt;span&gt;Manual review&lt;/span&gt;&lt;strong&gt;{metrics.review}&lt;/strong&gt;&lt;/div&gt;</w:t>
        <w:br/>
      </w:r>
      <w:r>
        <w:rPr>
          <w:rFonts w:ascii="Consolas" w:hAnsi="Consolas"/>
          <w:color w:val="23272D"/>
          <w:sz w:val="15"/>
        </w:rPr>
        <w:t>0068 |         &lt;div&gt;&lt;span&gt;Mean latency&lt;/span&gt;&lt;strong&gt;{Math.round(metrics.avg_latency_ms)} ms&lt;/strong&gt;&lt;/div&gt;</w:t>
        <w:br/>
      </w:r>
      <w:r>
        <w:rPr>
          <w:rFonts w:ascii="Consolas" w:hAnsi="Consolas"/>
          <w:color w:val="23272D"/>
          <w:sz w:val="15"/>
        </w:rPr>
        <w:t>0069 |       &lt;/section&gt;</w:t>
        <w:br/>
      </w:r>
      <w:r>
        <w:rPr>
          <w:rFonts w:ascii="Consolas" w:hAnsi="Consolas"/>
          <w:color w:val="23272D"/>
          <w:sz w:val="15"/>
        </w:rPr>
        <w:t xml:space="preserve">0070 | </w:t>
        <w:br/>
      </w:r>
      <w:r>
        <w:rPr>
          <w:rFonts w:ascii="Consolas" w:hAnsi="Consolas"/>
          <w:color w:val="23272D"/>
          <w:sz w:val="15"/>
        </w:rPr>
        <w:t>0071 |       &lt;section className="chart-panel"&gt;</w:t>
        <w:br/>
      </w:r>
      <w:r>
        <w:rPr>
          <w:rFonts w:ascii="Consolas" w:hAnsi="Consolas"/>
          <w:color w:val="23272D"/>
          <w:sz w:val="15"/>
        </w:rPr>
        <w:t>0072 |         &lt;div className="panel-heading"&gt;&lt;div&gt;&lt;p className="eyebrow"&gt;Last seven days&lt;/p&gt;&lt;h2&gt;Verification volume&lt;/h2&gt;&lt;/div&gt;&lt;/div&gt;</w:t>
        <w:br/>
      </w:r>
      <w:r>
        <w:rPr>
          <w:rFonts w:ascii="Consolas" w:hAnsi="Consolas"/>
          <w:color w:val="23272D"/>
          <w:sz w:val="15"/>
        </w:rPr>
        <w:t>0073 |         &lt;div className="chart-wrap"&gt;</w:t>
        <w:br/>
      </w:r>
      <w:r>
        <w:rPr>
          <w:rFonts w:ascii="Consolas" w:hAnsi="Consolas"/>
          <w:color w:val="23272D"/>
          <w:sz w:val="15"/>
        </w:rPr>
        <w:t>0074 |           &lt;ResponsiveContainer width="100%" height="100%"&gt;</w:t>
        <w:br/>
      </w:r>
      <w:r>
        <w:rPr>
          <w:rFonts w:ascii="Consolas" w:hAnsi="Consolas"/>
          <w:color w:val="23272D"/>
          <w:sz w:val="15"/>
        </w:rPr>
        <w:t>0075 |             &lt;AreaChart data={metrics.daily} margin={{ top: 10, right: 10, left: -24, bottom: 0 }}&gt;</w:t>
        <w:br/>
      </w:r>
      <w:r>
        <w:rPr>
          <w:rFonts w:ascii="Consolas" w:hAnsi="Consolas"/>
          <w:color w:val="23272D"/>
          <w:sz w:val="15"/>
        </w:rPr>
        <w:t>0076 |               &lt;XAxis dataKey="day" tickFormatter={(day: string) =&gt; day.slice(5)} axisLine={false} tickLine={false} fontSize={11} /&gt;</w:t>
        <w:br/>
      </w:r>
      <w:r>
        <w:rPr>
          <w:rFonts w:ascii="Consolas" w:hAnsi="Consolas"/>
          <w:color w:val="23272D"/>
          <w:sz w:val="15"/>
        </w:rPr>
        <w:t>0077 |               &lt;YAxis allowDecimals={false} axisLine={false} tickLine={false} fontSize={11} /&gt;</w:t>
        <w:br/>
      </w:r>
      <w:r>
        <w:rPr>
          <w:rFonts w:ascii="Consolas" w:hAnsi="Consolas"/>
          <w:color w:val="23272D"/>
          <w:sz w:val="15"/>
        </w:rPr>
        <w:t>0078 |               &lt;Tooltip labelFormatter={(day) =&gt; String(day)} /&gt;</w:t>
        <w:br/>
      </w:r>
      <w:r>
        <w:rPr>
          <w:rFonts w:ascii="Consolas" w:hAnsi="Consolas"/>
          <w:color w:val="23272D"/>
          <w:sz w:val="15"/>
        </w:rPr>
        <w:t>0079 |               &lt;Area type="monotone" dataKey="total" stroke="#15171a" fill="#dfe3e7" strokeWidth={2} /&gt;</w:t>
        <w:br/>
      </w:r>
      <w:r>
        <w:rPr>
          <w:rFonts w:ascii="Consolas" w:hAnsi="Consolas"/>
          <w:color w:val="23272D"/>
          <w:sz w:val="15"/>
        </w:rPr>
        <w:t>0080 |               &lt;Area type="monotone" dataKey="flagged" stroke="#b42318" fill="#f5d9d6" strokeWidth={1.5} /&gt;</w:t>
        <w:br/>
      </w:r>
      <w:r>
        <w:rPr>
          <w:rFonts w:ascii="Consolas" w:hAnsi="Consolas"/>
          <w:color w:val="23272D"/>
          <w:sz w:val="15"/>
        </w:rPr>
        <w:t>0081 |             &lt;/AreaChart&gt;</w:t>
        <w:br/>
      </w:r>
      <w:r>
        <w:rPr>
          <w:rFonts w:ascii="Consolas" w:hAnsi="Consolas"/>
          <w:color w:val="23272D"/>
          <w:sz w:val="15"/>
        </w:rPr>
        <w:t>0082 |           &lt;/ResponsiveContainer&gt;</w:t>
        <w:br/>
      </w:r>
      <w:r>
        <w:rPr>
          <w:rFonts w:ascii="Consolas" w:hAnsi="Consolas"/>
          <w:color w:val="23272D"/>
          <w:sz w:val="15"/>
        </w:rPr>
        <w:t>0083 |         &lt;/div&gt;</w:t>
        <w:br/>
      </w:r>
      <w:r>
        <w:rPr>
          <w:rFonts w:ascii="Consolas" w:hAnsi="Consolas"/>
          <w:color w:val="23272D"/>
          <w:sz w:val="15"/>
        </w:rPr>
        <w:t>0084 |       &lt;/section&gt;</w:t>
        <w:br/>
      </w:r>
      <w:r>
        <w:rPr>
          <w:rFonts w:ascii="Consolas" w:hAnsi="Consolas"/>
          <w:color w:val="23272D"/>
          <w:sz w:val="15"/>
        </w:rPr>
        <w:t xml:space="preserve">0085 | </w:t>
        <w:br/>
      </w:r>
      <w:r>
        <w:rPr>
          <w:rFonts w:ascii="Consolas" w:hAnsi="Consolas"/>
          <w:color w:val="23272D"/>
          <w:sz w:val="15"/>
        </w:rPr>
        <w:t>0086 |       &lt;section className="sessions-panel"&gt;</w:t>
        <w:br/>
      </w:r>
      <w:r>
        <w:rPr>
          <w:rFonts w:ascii="Consolas" w:hAnsi="Consolas"/>
          <w:color w:val="23272D"/>
          <w:sz w:val="15"/>
        </w:rPr>
        <w:t>0087 |         &lt;div className="table-toolbar"&gt;</w:t>
        <w:br/>
      </w:r>
      <w:r>
        <w:rPr>
          <w:rFonts w:ascii="Consolas" w:hAnsi="Consolas"/>
          <w:color w:val="23272D"/>
          <w:sz w:val="15"/>
        </w:rPr>
        <w:t>0088 |           &lt;div className="filter-tabs" role="tablist" aria-label="Session filter"&gt;</w:t>
        <w:br/>
      </w:r>
      <w:r>
        <w:rPr>
          <w:rFonts w:ascii="Consolas" w:hAnsi="Consolas"/>
          <w:color w:val="23272D"/>
          <w:sz w:val="15"/>
        </w:rPr>
        <w:t>0089 |             {(['all', 'genuine', 'fake', 'review'] as const).map((value) =&gt; (</w:t>
        <w:br/>
      </w:r>
      <w:r>
        <w:rPr>
          <w:rFonts w:ascii="Consolas" w:hAnsi="Consolas"/>
          <w:color w:val="23272D"/>
          <w:sz w:val="15"/>
        </w:rPr>
        <w:t>0090 |               &lt;button key={value} type="button" role="tab" aria-selected={filter === value} onClick={() =&gt; setFilter(value)}&gt;{value === 'all' ? 'All' : value === 'fake' ? 'Flagged' : value}&lt;/button&gt;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w:t>
        <w:br/>
      </w:r>
      <w:r>
        <w:rPr>
          <w:rFonts w:ascii="Consolas" w:hAnsi="Consolas"/>
          <w:color w:val="23272D"/>
          <w:sz w:val="15"/>
        </w:rPr>
        <w:t>0092 |           &lt;/div&gt;</w:t>
        <w:br/>
      </w:r>
      <w:r>
        <w:rPr>
          <w:rFonts w:ascii="Consolas" w:hAnsi="Consolas"/>
          <w:color w:val="23272D"/>
          <w:sz w:val="15"/>
        </w:rPr>
        <w:t>0093 |           &lt;span&gt;{sessions.length} records&lt;/span&gt;</w:t>
        <w:br/>
      </w:r>
      <w:r>
        <w:rPr>
          <w:rFonts w:ascii="Consolas" w:hAnsi="Consolas"/>
          <w:color w:val="23272D"/>
          <w:sz w:val="15"/>
        </w:rPr>
        <w:t>0094 |         &lt;/div&gt;</w:t>
        <w:br/>
      </w:r>
      <w:r>
        <w:rPr>
          <w:rFonts w:ascii="Consolas" w:hAnsi="Consolas"/>
          <w:color w:val="23272D"/>
          <w:sz w:val="15"/>
        </w:rPr>
        <w:t xml:space="preserve">0095 | </w:t>
        <w:br/>
      </w:r>
      <w:r>
        <w:rPr>
          <w:rFonts w:ascii="Consolas" w:hAnsi="Consolas"/>
          <w:color w:val="23272D"/>
          <w:sz w:val="15"/>
        </w:rPr>
        <w:t>0096 |         &lt;div className="table-scroll"&gt;</w:t>
        <w:br/>
      </w:r>
      <w:r>
        <w:rPr>
          <w:rFonts w:ascii="Consolas" w:hAnsi="Consolas"/>
          <w:color w:val="23272D"/>
          <w:sz w:val="15"/>
        </w:rPr>
        <w:t>0097 |           &lt;table&gt;</w:t>
        <w:br/>
      </w:r>
      <w:r>
        <w:rPr>
          <w:rFonts w:ascii="Consolas" w:hAnsi="Consolas"/>
          <w:color w:val="23272D"/>
          <w:sz w:val="15"/>
        </w:rPr>
        <w:t>0098 |             &lt;thead&gt;&lt;tr&gt;&lt;th&gt;Session&lt;/th&gt;&lt;th&gt;Time&lt;/th&gt;&lt;th&gt;Decision&lt;/th&gt;&lt;th&gt;Fake risk&lt;/th&gt;&lt;th&gt;Liveness&lt;/th&gt;&lt;th&gt;Review&lt;/th&gt;&lt;th aria-label="Details" /&gt;&lt;/tr&gt;&lt;/thead&gt;</w:t>
        <w:br/>
      </w:r>
      <w:r>
        <w:rPr>
          <w:rFonts w:ascii="Consolas" w:hAnsi="Consolas"/>
          <w:color w:val="23272D"/>
          <w:sz w:val="15"/>
        </w:rPr>
        <w:t>0099 |             &lt;tbody&gt;</w:t>
        <w:br/>
      </w:r>
      <w:r>
        <w:rPr>
          <w:rFonts w:ascii="Consolas" w:hAnsi="Consolas"/>
          <w:color w:val="23272D"/>
          <w:sz w:val="15"/>
        </w:rPr>
        <w:t>0100 |               {sessions.map((session) =&gt; (</w:t>
        <w:br/>
      </w:r>
      <w:r>
        <w:rPr>
          <w:rFonts w:ascii="Consolas" w:hAnsi="Consolas"/>
          <w:color w:val="23272D"/>
          <w:sz w:val="15"/>
        </w:rPr>
        <w:t>0101 |                 &lt;Fragment key={session.id}&gt;</w:t>
        <w:br/>
      </w:r>
      <w:r>
        <w:rPr>
          <w:rFonts w:ascii="Consolas" w:hAnsi="Consolas"/>
          <w:color w:val="23272D"/>
          <w:sz w:val="15"/>
        </w:rPr>
        <w:t>0102 |                   &lt;tr&gt;</w:t>
        <w:br/>
      </w:r>
      <w:r>
        <w:rPr>
          <w:rFonts w:ascii="Consolas" w:hAnsi="Consolas"/>
          <w:color w:val="23272D"/>
          <w:sz w:val="15"/>
        </w:rPr>
        <w:t>0103 |                     &lt;td className="mono-cell"&gt;{session.id}&lt;/td&gt;</w:t>
        <w:br/>
      </w:r>
      <w:r>
        <w:rPr>
          <w:rFonts w:ascii="Consolas" w:hAnsi="Consolas"/>
          <w:color w:val="23272D"/>
          <w:sz w:val="15"/>
        </w:rPr>
        <w:t>0104 |                     &lt;td&gt;{formatDate(session.created_at)}&lt;/td&gt;</w:t>
        <w:br/>
      </w:r>
      <w:r>
        <w:rPr>
          <w:rFonts w:ascii="Consolas" w:hAnsi="Consolas"/>
          <w:color w:val="23272D"/>
          <w:sz w:val="15"/>
        </w:rPr>
        <w:t>0105 |                     &lt;td&gt;&lt;StatusBadge value={session.decision} /&gt;&lt;/td&gt;</w:t>
        <w:br/>
      </w:r>
      <w:r>
        <w:rPr>
          <w:rFonts w:ascii="Consolas" w:hAnsi="Consolas"/>
          <w:color w:val="23272D"/>
          <w:sz w:val="15"/>
        </w:rPr>
        <w:t>0106 |                     &lt;td&gt;{Math.round(session.deepfake_probability * 100)}%&lt;/td&gt;</w:t>
        <w:br/>
      </w:r>
      <w:r>
        <w:rPr>
          <w:rFonts w:ascii="Consolas" w:hAnsi="Consolas"/>
          <w:color w:val="23272D"/>
          <w:sz w:val="15"/>
        </w:rPr>
        <w:t>0107 |                     &lt;td&gt;{Math.round(session.liveness_score * 100)}%&lt;/td&gt;</w:t>
        <w:br/>
      </w:r>
      <w:r>
        <w:rPr>
          <w:rFonts w:ascii="Consolas" w:hAnsi="Consolas"/>
          <w:color w:val="23272D"/>
          <w:sz w:val="15"/>
        </w:rPr>
        <w:t>0108 |                     &lt;td&gt;&lt;StatusBadge value={session.review_status} /&gt;&lt;/td&gt;</w:t>
        <w:br/>
      </w:r>
      <w:r>
        <w:rPr>
          <w:rFonts w:ascii="Consolas" w:hAnsi="Consolas"/>
          <w:color w:val="23272D"/>
          <w:sz w:val="15"/>
        </w:rPr>
        <w:t>0109 |                     &lt;td&gt;&lt;button className="row-toggle" type="button" title="Session details" aria-expanded={expanded === session.id} onClick={() =&gt; setExpanded(expanded === session.id ? null : session.id)}&gt;&lt;ChevronDown size={17} /&gt;&lt;/button&gt;&lt;/td&gt;</w:t>
        <w:br/>
      </w:r>
      <w:r>
        <w:rPr>
          <w:rFonts w:ascii="Consolas" w:hAnsi="Consolas"/>
          <w:color w:val="23272D"/>
          <w:sz w:val="15"/>
        </w:rPr>
        <w:t>0110 |                   &lt;/tr&gt;</w:t>
        <w:br/>
      </w:r>
      <w:r>
        <w:rPr>
          <w:rFonts w:ascii="Consolas" w:hAnsi="Consolas"/>
          <w:color w:val="23272D"/>
          <w:sz w:val="15"/>
        </w:rPr>
        <w:t>0111 |                   {expanded === session.id &amp;&amp; (</w:t>
        <w:br/>
      </w:r>
      <w:r>
        <w:rPr>
          <w:rFonts w:ascii="Consolas" w:hAnsi="Consolas"/>
          <w:color w:val="23272D"/>
          <w:sz w:val="15"/>
        </w:rPr>
        <w:t>0112 |                     &lt;tr className="detail-row"&gt;</w:t>
        <w:br/>
      </w:r>
      <w:r>
        <w:rPr>
          <w:rFonts w:ascii="Consolas" w:hAnsi="Consolas"/>
          <w:color w:val="23272D"/>
          <w:sz w:val="15"/>
        </w:rPr>
        <w:t>0113 |                       &lt;td colSpan={7}&gt;</w:t>
        <w:br/>
      </w:r>
      <w:r>
        <w:rPr>
          <w:rFonts w:ascii="Consolas" w:hAnsi="Consolas"/>
          <w:color w:val="23272D"/>
          <w:sz w:val="15"/>
        </w:rPr>
        <w:t>0114 |                         &lt;div className="session-detail"&gt;</w:t>
        <w:br/>
      </w:r>
      <w:r>
        <w:rPr>
          <w:rFonts w:ascii="Consolas" w:hAnsi="Consolas"/>
          <w:color w:val="23272D"/>
          <w:sz w:val="15"/>
        </w:rPr>
        <w:t>0115 |                           &lt;div&gt;&lt;span&gt;Runtime&lt;/span&gt;&lt;strong&gt;{session.runtime}&lt;/strong&gt;&lt;/div&gt;</w:t>
        <w:br/>
      </w:r>
      <w:r>
        <w:rPr>
          <w:rFonts w:ascii="Consolas" w:hAnsi="Consolas"/>
          <w:color w:val="23272D"/>
          <w:sz w:val="15"/>
        </w:rPr>
        <w:t>0116 |                           &lt;div&gt;&lt;span&gt;Quality&lt;/span&gt;&lt;strong&gt;{Math.round(session.quality_score * 100)}%&lt;/strong&gt;&lt;/div&gt;</w:t>
        <w:br/>
      </w:r>
      <w:r>
        <w:rPr>
          <w:rFonts w:ascii="Consolas" w:hAnsi="Consolas"/>
          <w:color w:val="23272D"/>
          <w:sz w:val="15"/>
        </w:rPr>
        <w:t>0117 |                           &lt;div&gt;&lt;span&gt;Latency&lt;/span&gt;&lt;strong&gt;{session.latency_ms} ms&lt;/strong&gt;&lt;/div&gt;</w:t>
        <w:br/>
      </w:r>
      <w:r>
        <w:rPr>
          <w:rFonts w:ascii="Consolas" w:hAnsi="Consolas"/>
          <w:color w:val="23272D"/>
          <w:sz w:val="15"/>
        </w:rPr>
        <w:t>0118 |                           &lt;div className="review-actions"&gt;</w:t>
        <w:br/>
      </w:r>
      <w:r>
        <w:rPr>
          <w:rFonts w:ascii="Consolas" w:hAnsi="Consolas"/>
          <w:color w:val="23272D"/>
          <w:sz w:val="15"/>
        </w:rPr>
        <w:t>0119 |                             &lt;button type="button" onClick={() =&gt; void review(session, 'cleared')}&gt;&lt;CheckCircle2 size={16} /&gt; Clear&lt;/button&gt;</w:t>
        <w:br/>
      </w:r>
      <w:r>
        <w:rPr>
          <w:rFonts w:ascii="Consolas" w:hAnsi="Consolas"/>
          <w:color w:val="23272D"/>
          <w:sz w:val="15"/>
        </w:rPr>
        <w:t>0120 |                             &lt;button type="button" onClick={() =&gt; void review(session, 'escalated')}&gt;&lt;ShieldAlert size={16} /&gt; Escalate&lt;/button&gt;</w:t>
        <w:br/>
      </w:r>
      <w:r>
        <w:rPr>
          <w:rFonts w:ascii="Consolas" w:hAnsi="Consolas"/>
          <w:color w:val="23272D"/>
          <w:sz w:val="15"/>
        </w:rPr>
        <w:t>0121 |                           &lt;/div&gt;</w:t>
        <w:br/>
      </w:r>
      <w:r>
        <w:rPr>
          <w:rFonts w:ascii="Consolas" w:hAnsi="Consolas"/>
          <w:color w:val="23272D"/>
          <w:sz w:val="15"/>
        </w:rPr>
        <w:t>0122 |                         &lt;/div&gt;</w:t>
        <w:br/>
      </w:r>
      <w:r>
        <w:rPr>
          <w:rFonts w:ascii="Consolas" w:hAnsi="Consolas"/>
          <w:color w:val="23272D"/>
          <w:sz w:val="15"/>
        </w:rPr>
        <w:t>0123 |                       &lt;/td&gt;</w:t>
        <w:br/>
      </w:r>
      <w:r>
        <w:rPr>
          <w:rFonts w:ascii="Consolas" w:hAnsi="Consolas"/>
          <w:color w:val="23272D"/>
          <w:sz w:val="15"/>
        </w:rPr>
        <w:t>0124 |                     &lt;/tr&gt;</w:t>
        <w:br/>
      </w:r>
      <w:r>
        <w:rPr>
          <w:rFonts w:ascii="Consolas" w:hAnsi="Consolas"/>
          <w:color w:val="23272D"/>
          <w:sz w:val="15"/>
        </w:rPr>
        <w:t>0125 |                   )}</w:t>
        <w:br/>
      </w:r>
      <w:r>
        <w:rPr>
          <w:rFonts w:ascii="Consolas" w:hAnsi="Consolas"/>
          <w:color w:val="23272D"/>
          <w:sz w:val="15"/>
        </w:rPr>
        <w:t>0126 |                 &lt;/Fragment&gt;</w:t>
        <w:br/>
      </w:r>
      <w:r>
        <w:rPr>
          <w:rFonts w:ascii="Consolas" w:hAnsi="Consolas"/>
          <w:color w:val="23272D"/>
          <w:sz w:val="15"/>
        </w:rPr>
        <w:t>0127 |               ))}</w:t>
        <w:br/>
      </w:r>
      <w:r>
        <w:rPr>
          <w:rFonts w:ascii="Consolas" w:hAnsi="Consolas"/>
          <w:color w:val="23272D"/>
          <w:sz w:val="15"/>
        </w:rPr>
        <w:t>0128 |               {!loading &amp;&amp; sessions.length === 0 &amp;&amp; &lt;tr&gt;&lt;td colSpan={7} className="empty-table"&gt;No sessions match this filter.&lt;/td&gt;&lt;/tr&gt;}</w:t>
        <w:br/>
      </w:r>
      <w:r>
        <w:rPr>
          <w:rFonts w:ascii="Consolas" w:hAnsi="Consolas"/>
          <w:color w:val="23272D"/>
          <w:sz w:val="15"/>
        </w:rPr>
        <w:t>0129 |               {loading &amp;&amp; &lt;tr&gt;&lt;td colSpan={7} className="empty-table"&gt;Loading sessions...&lt;/td&gt;&lt;/tr&gt;}</w:t>
        <w:br/>
      </w:r>
      <w:r>
        <w:rPr>
          <w:rFonts w:ascii="Consolas" w:hAnsi="Consolas"/>
          <w:color w:val="23272D"/>
          <w:sz w:val="15"/>
        </w:rPr>
        <w:t>0130 |             &lt;/tbody&gt;</w:t>
        <w:br/>
      </w:r>
      <w:r>
        <w:rPr>
          <w:rFonts w:ascii="Consolas" w:hAnsi="Consolas"/>
          <w:color w:val="23272D"/>
          <w:sz w:val="15"/>
        </w:rPr>
        <w:t>0131 |           &lt;/table&gt;</w:t>
        <w:br/>
      </w:r>
      <w:r>
        <w:rPr>
          <w:rFonts w:ascii="Consolas" w:hAnsi="Consolas"/>
          <w:color w:val="23272D"/>
          <w:sz w:val="15"/>
        </w:rPr>
        <w:t>0132 |         &lt;/div&gt;</w:t>
        <w:br/>
      </w:r>
      <w:r>
        <w:rPr>
          <w:rFonts w:ascii="Consolas" w:hAnsi="Consolas"/>
          <w:color w:val="23272D"/>
          <w:sz w:val="15"/>
        </w:rPr>
        <w:t>0133 |       &lt;/section&gt;</w:t>
        <w:br/>
      </w:r>
      <w:r>
        <w:rPr>
          <w:rFonts w:ascii="Consolas" w:hAnsi="Consolas"/>
          <w:color w:val="23272D"/>
          <w:sz w:val="15"/>
        </w:rPr>
        <w:t>0134 |     &lt;/main&gt;</w:t>
        <w:br/>
      </w:r>
      <w:r>
        <w:rPr>
          <w:rFonts w:ascii="Consolas" w:hAnsi="Consolas"/>
          <w:color w:val="23272D"/>
          <w:sz w:val="15"/>
        </w:rPr>
        <w:t>0135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w:t>
      </w:r>
    </w:p>
    <w:p>
      <w:pPr>
        <w:pStyle w:val="CodeFile"/>
      </w:pPr>
      <w:r>
        <w:rPr>
          <w:rFonts w:ascii="Calibri" w:hAnsi="Calibri"/>
          <w:b/>
          <w:color w:val="1F4D78"/>
          <w:sz w:val="26"/>
        </w:rPr>
        <w:t>deepguard/src/views/EvaluationView.tsx</w:t>
      </w:r>
    </w:p>
    <w:p>
      <w:pPr>
        <w:spacing w:after="100"/>
      </w:pPr>
      <w:r>
        <w:rPr>
          <w:rFonts w:ascii="Calibri" w:hAnsi="Calibri"/>
          <w:i/>
          <w:color w:val="5B6673"/>
          <w:sz w:val="18"/>
        </w:rPr>
        <w:t xml:space="preserve">Controlled evaluation dashboard and resource evidence. </w:t>
      </w:r>
      <w:r>
        <w:rPr>
          <w:rFonts w:ascii="Calibri" w:hAnsi="Calibri"/>
          <w:b/>
          <w:color w:val="5B6673"/>
          <w:sz w:val="18"/>
        </w:rPr>
        <w:t>(90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AlertTriangle, CheckCircle2, Database, Gauge, HardDrive, Server } from 'lucide-react'</w:t>
        <w:br/>
      </w:r>
      <w:r>
        <w:rPr>
          <w:rFonts w:ascii="Consolas" w:hAnsi="Consolas"/>
          <w:color w:val="23272D"/>
          <w:sz w:val="15"/>
        </w:rPr>
        <w:t>0002 | import { CONTROLLED_EVALUATION_CASES } from '../data/evaluationCases'</w:t>
        <w:br/>
      </w:r>
      <w:r>
        <w:rPr>
          <w:rFonts w:ascii="Consolas" w:hAnsi="Consolas"/>
          <w:color w:val="23272D"/>
          <w:sz w:val="15"/>
        </w:rPr>
        <w:t>0003 | import { calculateEvaluationMetrics } from '../lib/evaluation'</w:t>
        <w:br/>
      </w:r>
      <w:r>
        <w:rPr>
          <w:rFonts w:ascii="Consolas" w:hAnsi="Consolas"/>
          <w:color w:val="23272D"/>
          <w:sz w:val="15"/>
        </w:rPr>
        <w:t xml:space="preserve">0004 | </w:t>
        <w:br/>
      </w:r>
      <w:r>
        <w:rPr>
          <w:rFonts w:ascii="Consolas" w:hAnsi="Consolas"/>
          <w:color w:val="23272D"/>
          <w:sz w:val="15"/>
        </w:rPr>
        <w:t>0005 | const metrics = calculateEvaluationMetrics(CONTROLLED_EVALUATION_CASES)</w:t>
        <w:br/>
      </w:r>
      <w:r>
        <w:rPr>
          <w:rFonts w:ascii="Consolas" w:hAnsi="Consolas"/>
          <w:color w:val="23272D"/>
          <w:sz w:val="15"/>
        </w:rPr>
        <w:t xml:space="preserve">0006 | </w:t>
        <w:br/>
      </w:r>
      <w:r>
        <w:rPr>
          <w:rFonts w:ascii="Consolas" w:hAnsi="Consolas"/>
          <w:color w:val="23272D"/>
          <w:sz w:val="15"/>
        </w:rPr>
        <w:t>0007 | function percent(value: number) {</w:t>
        <w:br/>
      </w:r>
      <w:r>
        <w:rPr>
          <w:rFonts w:ascii="Consolas" w:hAnsi="Consolas"/>
          <w:color w:val="23272D"/>
          <w:sz w:val="15"/>
        </w:rPr>
        <w:t>0008 |   return `${(value * 100).toFixed(1)}%`</w:t>
        <w:br/>
      </w:r>
      <w:r>
        <w:rPr>
          <w:rFonts w:ascii="Consolas" w:hAnsi="Consolas"/>
          <w:color w:val="23272D"/>
          <w:sz w:val="15"/>
        </w:rPr>
        <w:t>0009 | }</w:t>
        <w:br/>
      </w:r>
      <w:r>
        <w:rPr>
          <w:rFonts w:ascii="Consolas" w:hAnsi="Consolas"/>
          <w:color w:val="23272D"/>
          <w:sz w:val="15"/>
        </w:rPr>
        <w:t xml:space="preserve">0010 | </w:t>
        <w:br/>
      </w:r>
      <w:r>
        <w:rPr>
          <w:rFonts w:ascii="Consolas" w:hAnsi="Consolas"/>
          <w:color w:val="23272D"/>
          <w:sz w:val="15"/>
        </w:rPr>
        <w:t>0011 | function seconds(milliseconds: number) {</w:t>
        <w:br/>
      </w:r>
      <w:r>
        <w:rPr>
          <w:rFonts w:ascii="Consolas" w:hAnsi="Consolas"/>
          <w:color w:val="23272D"/>
          <w:sz w:val="15"/>
        </w:rPr>
        <w:t>0012 |   return `${(milliseconds / 1000).toFixed(1)} s`</w:t>
        <w:br/>
      </w:r>
      <w:r>
        <w:rPr>
          <w:rFonts w:ascii="Consolas" w:hAnsi="Consolas"/>
          <w:color w:val="23272D"/>
          <w:sz w:val="15"/>
        </w:rPr>
        <w:t>0013 | }</w:t>
        <w:br/>
      </w:r>
      <w:r>
        <w:rPr>
          <w:rFonts w:ascii="Consolas" w:hAnsi="Consolas"/>
          <w:color w:val="23272D"/>
          <w:sz w:val="15"/>
        </w:rPr>
        <w:t xml:space="preserve">0014 | </w:t>
        <w:br/>
      </w:r>
      <w:r>
        <w:rPr>
          <w:rFonts w:ascii="Consolas" w:hAnsi="Consolas"/>
          <w:color w:val="23272D"/>
          <w:sz w:val="15"/>
        </w:rPr>
        <w:t>0015 | export function EvaluationView() {</w:t>
        <w:br/>
      </w:r>
      <w:r>
        <w:rPr>
          <w:rFonts w:ascii="Consolas" w:hAnsi="Consolas"/>
          <w:color w:val="23272D"/>
          <w:sz w:val="15"/>
        </w:rPr>
        <w:t>0016 |   const genuine = CONTROLLED_EVALUATION_CASES.filter((item) =&gt; item.groundTruth === 'genuine')</w:t>
        <w:br/>
      </w:r>
      <w:r>
        <w:rPr>
          <w:rFonts w:ascii="Consolas" w:hAnsi="Consolas"/>
          <w:color w:val="23272D"/>
          <w:sz w:val="15"/>
        </w:rPr>
        <w:t>0017 |   const fake = CONTROLLED_EVALUATION_CASES.filter((item) =&gt; item.groundTruth === 'fake')</w:t>
        <w:br/>
      </w:r>
      <w:r>
        <w:rPr>
          <w:rFonts w:ascii="Consolas" w:hAnsi="Consolas"/>
          <w:color w:val="23272D"/>
          <w:sz w:val="15"/>
        </w:rPr>
        <w:t>0018 |   const genuineAccepted = genuine.filter((item) =&gt; item.decision === 'genuine').length</w:t>
        <w:br/>
      </w:r>
      <w:r>
        <w:rPr>
          <w:rFonts w:ascii="Consolas" w:hAnsi="Consolas"/>
          <w:color w:val="23272D"/>
          <w:sz w:val="15"/>
        </w:rPr>
        <w:t>0019 |   const genuineFlagged = genuine.filter((item) =&gt; item.decision === 'fake').length</w:t>
        <w:br/>
      </w:r>
      <w:r>
        <w:rPr>
          <w:rFonts w:ascii="Consolas" w:hAnsi="Consolas"/>
          <w:color w:val="23272D"/>
          <w:sz w:val="15"/>
        </w:rPr>
        <w:t>0020 |   const genuineReviewed = genuine.filter((item) =&gt; item.decision === 'review').length</w:t>
        <w:br/>
      </w:r>
      <w:r>
        <w:rPr>
          <w:rFonts w:ascii="Consolas" w:hAnsi="Consolas"/>
          <w:color w:val="23272D"/>
          <w:sz w:val="15"/>
        </w:rPr>
        <w:t>0021 |   const fakeAccepted = fake.filter((item) =&gt; item.decision === 'genuine').length</w:t>
        <w:br/>
      </w:r>
      <w:r>
        <w:rPr>
          <w:rFonts w:ascii="Consolas" w:hAnsi="Consolas"/>
          <w:color w:val="23272D"/>
          <w:sz w:val="15"/>
        </w:rPr>
        <w:t>0022 |   const fakeFlagged = fake.filter((item) =&gt; item.decision === 'fake').length</w:t>
        <w:br/>
      </w:r>
      <w:r>
        <w:rPr>
          <w:rFonts w:ascii="Consolas" w:hAnsi="Consolas"/>
          <w:color w:val="23272D"/>
          <w:sz w:val="15"/>
        </w:rPr>
        <w:t>0023 |   const fakeReviewed = fake.filter((item) =&gt; item.decision === 'review').length</w:t>
        <w:br/>
      </w:r>
      <w:r>
        <w:rPr>
          <w:rFonts w:ascii="Consolas" w:hAnsi="Consolas"/>
          <w:color w:val="23272D"/>
          <w:sz w:val="15"/>
        </w:rPr>
        <w:t xml:space="preserve">0024 | </w:t>
        <w:br/>
      </w:r>
      <w:r>
        <w:rPr>
          <w:rFonts w:ascii="Consolas" w:hAnsi="Consolas"/>
          <w:color w:val="23272D"/>
          <w:sz w:val="15"/>
        </w:rPr>
        <w:t>0025 |   return (</w:t>
        <w:br/>
      </w:r>
      <w:r>
        <w:rPr>
          <w:rFonts w:ascii="Consolas" w:hAnsi="Consolas"/>
          <w:color w:val="23272D"/>
          <w:sz w:val="15"/>
        </w:rPr>
        <w:t>0026 |     &lt;main className="view-shell"&gt;</w:t>
        <w:br/>
      </w:r>
      <w:r>
        <w:rPr>
          <w:rFonts w:ascii="Consolas" w:hAnsi="Consolas"/>
          <w:color w:val="23272D"/>
          <w:sz w:val="15"/>
        </w:rPr>
        <w:t>0027 |       &lt;header className="view-header"&gt;</w:t>
        <w:br/>
      </w:r>
      <w:r>
        <w:rPr>
          <w:rFonts w:ascii="Consolas" w:hAnsi="Consolas"/>
          <w:color w:val="23272D"/>
          <w:sz w:val="15"/>
        </w:rPr>
        <w:t>0028 |         &lt;div&gt;&lt;p className="eyebrow"&gt;Research evidence&lt;/p&gt;&lt;h1&gt;Controlled evaluation&lt;/h1&gt;&lt;/div&gt;</w:t>
        <w:br/>
      </w:r>
      <w:r>
        <w:rPr>
          <w:rFonts w:ascii="Consolas" w:hAnsi="Consolas"/>
          <w:color w:val="23272D"/>
          <w:sz w:val="15"/>
        </w:rPr>
        <w:t>0029 |         &lt;span className="local-chip"&gt;&lt;CheckCircle2 size={15} /&gt; Reproducible metrics&lt;/span&gt;</w:t>
        <w:br/>
      </w:r>
      <w:r>
        <w:rPr>
          <w:rFonts w:ascii="Consolas" w:hAnsi="Consolas"/>
          <w:color w:val="23272D"/>
          <w:sz w:val="15"/>
        </w:rPr>
        <w:t>0030 |       &lt;/header&gt;</w:t>
        <w:br/>
      </w:r>
      <w:r>
        <w:rPr>
          <w:rFonts w:ascii="Consolas" w:hAnsi="Consolas"/>
          <w:color w:val="23272D"/>
          <w:sz w:val="15"/>
        </w:rPr>
        <w:t xml:space="preserve">0031 | </w:t>
        <w:br/>
      </w:r>
      <w:r>
        <w:rPr>
          <w:rFonts w:ascii="Consolas" w:hAnsi="Consolas"/>
          <w:color w:val="23272D"/>
          <w:sz w:val="15"/>
        </w:rPr>
        <w:t>0032 |       &lt;section className="evaluation-scope"&gt;</w:t>
        <w:br/>
      </w:r>
      <w:r>
        <w:rPr>
          <w:rFonts w:ascii="Consolas" w:hAnsi="Consolas"/>
          <w:color w:val="23272D"/>
          <w:sz w:val="15"/>
        </w:rPr>
        <w:t>0033 |         &lt;AlertTriangle size={19} /&gt;</w:t>
        <w:br/>
      </w:r>
      <w:r>
        <w:rPr>
          <w:rFonts w:ascii="Consolas" w:hAnsi="Consolas"/>
          <w:color w:val="23272D"/>
          <w:sz w:val="15"/>
        </w:rPr>
        <w:t>0034 |         &lt;div&gt;&lt;strong&gt;Prototype validation set&lt;/strong&gt;&lt;span&gt;Eight known-genuine physical-camera trials and three known-attack OBS replay trials. Unlabelled sessions and hardcoded attack simulations are excluded. These results validate the workflow, not generalization to unseen datasets.&lt;/span&gt;&lt;/div&gt;</w:t>
        <w:br/>
      </w:r>
      <w:r>
        <w:rPr>
          <w:rFonts w:ascii="Consolas" w:hAnsi="Consolas"/>
          <w:color w:val="23272D"/>
          <w:sz w:val="15"/>
        </w:rPr>
        <w:t>0035 |       &lt;/section&gt;</w:t>
        <w:br/>
      </w:r>
      <w:r>
        <w:rPr>
          <w:rFonts w:ascii="Consolas" w:hAnsi="Consolas"/>
          <w:color w:val="23272D"/>
          <w:sz w:val="15"/>
        </w:rPr>
        <w:t xml:space="preserve">0036 | </w:t>
        <w:br/>
      </w:r>
      <w:r>
        <w:rPr>
          <w:rFonts w:ascii="Consolas" w:hAnsi="Consolas"/>
          <w:color w:val="23272D"/>
          <w:sz w:val="15"/>
        </w:rPr>
        <w:t>0037 |       &lt;section className="metrics-strip evaluation-metrics" aria-label="Controlled evaluation metrics"&gt;</w:t>
        <w:br/>
      </w:r>
      <w:r>
        <w:rPr>
          <w:rFonts w:ascii="Consolas" w:hAnsi="Consolas"/>
          <w:color w:val="23272D"/>
          <w:sz w:val="15"/>
        </w:rPr>
        <w:t>0038 |         &lt;div&gt;&lt;span&gt;Labelled trials&lt;/span&gt;&lt;strong&gt;{metrics.total}&lt;/strong&gt;&lt;/div&gt;</w:t>
        <w:br/>
      </w:r>
      <w:r>
        <w:rPr>
          <w:rFonts w:ascii="Consolas" w:hAnsi="Consolas"/>
          <w:color w:val="23272D"/>
          <w:sz w:val="15"/>
        </w:rPr>
        <w:t>0039 |         &lt;div&gt;&lt;span&gt;Auto-decision coverage&lt;/span&gt;&lt;strong&gt;{percent(metrics.coverage)}&lt;/strong&gt;&lt;/div&gt;</w:t>
        <w:br/>
      </w:r>
      <w:r>
        <w:rPr>
          <w:rFonts w:ascii="Consolas" w:hAnsi="Consolas"/>
          <w:color w:val="23272D"/>
          <w:sz w:val="15"/>
        </w:rPr>
        <w:t>0040 |         &lt;div&gt;&lt;span&gt;Covered-case accuracy&lt;/span&gt;&lt;strong&gt;{percent(metrics.accuracy)}&lt;/strong&gt;&lt;/div&gt;</w:t>
        <w:br/>
      </w:r>
      <w:r>
        <w:rPr>
          <w:rFonts w:ascii="Consolas" w:hAnsi="Consolas"/>
          <w:color w:val="23272D"/>
          <w:sz w:val="15"/>
        </w:rPr>
        <w:t>0041 |         &lt;div&gt;&lt;span&gt;Attack recall&lt;/span&gt;&lt;strong&gt;{percent(metrics.recall)}&lt;/strong&gt;&lt;/div&gt;</w:t>
        <w:br/>
      </w:r>
      <w:r>
        <w:rPr>
          <w:rFonts w:ascii="Consolas" w:hAnsi="Consolas"/>
          <w:color w:val="23272D"/>
          <w:sz w:val="15"/>
        </w:rPr>
        <w:t>0042 |         &lt;div&gt;&lt;span&gt;Median end-to-end&lt;/span&gt;&lt;strong&gt;{seconds(metrics.medianLatencyMs)}&lt;/strong&gt;&lt;/div&gt;</w:t>
        <w:br/>
      </w:r>
      <w:r>
        <w:rPr>
          <w:rFonts w:ascii="Consolas" w:hAnsi="Consolas"/>
          <w:color w:val="23272D"/>
          <w:sz w:val="15"/>
        </w:rPr>
        <w:t>0043 |       &lt;/section&gt;</w:t>
        <w:br/>
      </w:r>
      <w:r>
        <w:rPr>
          <w:rFonts w:ascii="Consolas" w:hAnsi="Consolas"/>
          <w:color w:val="23272D"/>
          <w:sz w:val="15"/>
        </w:rPr>
        <w:t xml:space="preserve">0044 | </w:t>
        <w:br/>
      </w:r>
      <w:r>
        <w:rPr>
          <w:rFonts w:ascii="Consolas" w:hAnsi="Consolas"/>
          <w:color w:val="23272D"/>
          <w:sz w:val="15"/>
        </w:rPr>
        <w:t>0045 |       &lt;div className="evaluation-grid"&gt;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&lt;section className="confusion-panel"&gt;</w:t>
        <w:br/>
      </w:r>
      <w:r>
        <w:rPr>
          <w:rFonts w:ascii="Consolas" w:hAnsi="Consolas"/>
          <w:color w:val="23272D"/>
          <w:sz w:val="15"/>
        </w:rPr>
        <w:t>0047 |           &lt;div className="panel-heading"&gt;&lt;div&gt;&lt;p className="eyebrow"&gt;Decision outcomes&lt;/p&gt;&lt;h2&gt;Confusion matrix with review&lt;/h2&gt;&lt;/div&gt;&lt;/div&gt;</w:t>
        <w:br/>
      </w:r>
      <w:r>
        <w:rPr>
          <w:rFonts w:ascii="Consolas" w:hAnsi="Consolas"/>
          <w:color w:val="23272D"/>
          <w:sz w:val="15"/>
        </w:rPr>
        <w:t>0048 |           &lt;div className="confusion-matrix" aria-label="Confusion matrix"&gt;</w:t>
        <w:br/>
      </w:r>
      <w:r>
        <w:rPr>
          <w:rFonts w:ascii="Consolas" w:hAnsi="Consolas"/>
          <w:color w:val="23272D"/>
          <w:sz w:val="15"/>
        </w:rPr>
        <w:t>0049 |             &lt;span className="matrix-axis"&gt;Predicted&lt;/span&gt;&lt;strong&gt;Genuine&lt;/strong&gt;&lt;strong&gt;High risk&lt;/strong&gt;&lt;strong&gt;Review&lt;/strong&gt;</w:t>
        <w:br/>
      </w:r>
      <w:r>
        <w:rPr>
          <w:rFonts w:ascii="Consolas" w:hAnsi="Consolas"/>
          <w:color w:val="23272D"/>
          <w:sz w:val="15"/>
        </w:rPr>
        <w:t>0050 |             &lt;strong&gt;Actual genuine&lt;/strong&gt;&lt;span className="correct"&gt;{genuineAccepted}&lt;/span&gt;&lt;span&gt;{genuineFlagged}&lt;/span&gt;&lt;span className="review-cell"&gt;{genuineReviewed}&lt;/span&gt;</w:t>
        <w:br/>
      </w:r>
      <w:r>
        <w:rPr>
          <w:rFonts w:ascii="Consolas" w:hAnsi="Consolas"/>
          <w:color w:val="23272D"/>
          <w:sz w:val="15"/>
        </w:rPr>
        <w:t>0051 |             &lt;strong&gt;Actual attack&lt;/strong&gt;&lt;span&gt;{fakeAccepted}&lt;/span&gt;&lt;span className="correct"&gt;{fakeFlagged}&lt;/span&gt;&lt;span className="review-cell"&gt;{fakeReviewed}&lt;/span&gt;</w:t>
        <w:br/>
      </w:r>
      <w:r>
        <w:rPr>
          <w:rFonts w:ascii="Consolas" w:hAnsi="Consolas"/>
          <w:color w:val="23272D"/>
          <w:sz w:val="15"/>
        </w:rPr>
        <w:t>0052 |           &lt;/div&gt;</w:t>
        <w:br/>
      </w:r>
      <w:r>
        <w:rPr>
          <w:rFonts w:ascii="Consolas" w:hAnsi="Consolas"/>
          <w:color w:val="23272D"/>
          <w:sz w:val="15"/>
        </w:rPr>
        <w:t>0053 |           &lt;div className="metric-definitions"&gt;</w:t>
        <w:br/>
      </w:r>
      <w:r>
        <w:rPr>
          <w:rFonts w:ascii="Consolas" w:hAnsi="Consolas"/>
          <w:color w:val="23272D"/>
          <w:sz w:val="15"/>
        </w:rPr>
        <w:t>0054 |             &lt;div&gt;&lt;span&gt;Precision&lt;/span&gt;&lt;strong&gt;{percent(metrics.precision)}&lt;/strong&gt;&lt;/div&gt;</w:t>
        <w:br/>
      </w:r>
      <w:r>
        <w:rPr>
          <w:rFonts w:ascii="Consolas" w:hAnsi="Consolas"/>
          <w:color w:val="23272D"/>
          <w:sz w:val="15"/>
        </w:rPr>
        <w:t>0055 |             &lt;div&gt;&lt;span&gt;Specificity&lt;/span&gt;&lt;strong&gt;{percent(metrics.specificity)}&lt;/strong&gt;&lt;/div&gt;</w:t>
        <w:br/>
      </w:r>
      <w:r>
        <w:rPr>
          <w:rFonts w:ascii="Consolas" w:hAnsi="Consolas"/>
          <w:color w:val="23272D"/>
          <w:sz w:val="15"/>
        </w:rPr>
        <w:t>0056 |             &lt;div&gt;&lt;span&gt;F1-score&lt;/span&gt;&lt;strong&gt;{percent(metrics.f1)}&lt;/strong&gt;&lt;/div&gt;</w:t>
        <w:br/>
      </w:r>
      <w:r>
        <w:rPr>
          <w:rFonts w:ascii="Consolas" w:hAnsi="Consolas"/>
          <w:color w:val="23272D"/>
          <w:sz w:val="15"/>
        </w:rPr>
        <w:t>0057 |             &lt;div&gt;&lt;span&gt;Correct including review&lt;/span&gt;&lt;strong&gt;{percent(metrics.overallCorrectRate)}&lt;/strong&gt;&lt;/div&gt;</w:t>
        <w:br/>
      </w:r>
      <w:r>
        <w:rPr>
          <w:rFonts w:ascii="Consolas" w:hAnsi="Consolas"/>
          <w:color w:val="23272D"/>
          <w:sz w:val="15"/>
        </w:rPr>
        <w:t>0058 |           &lt;/div&gt;</w:t>
        <w:br/>
      </w:r>
      <w:r>
        <w:rPr>
          <w:rFonts w:ascii="Consolas" w:hAnsi="Consolas"/>
          <w:color w:val="23272D"/>
          <w:sz w:val="15"/>
        </w:rPr>
        <w:t>0059 |         &lt;/section&gt;</w:t>
        <w:br/>
      </w:r>
      <w:r>
        <w:rPr>
          <w:rFonts w:ascii="Consolas" w:hAnsi="Consolas"/>
          <w:color w:val="23272D"/>
          <w:sz w:val="15"/>
        </w:rPr>
        <w:t xml:space="preserve">0060 | </w:t>
        <w:br/>
      </w:r>
      <w:r>
        <w:rPr>
          <w:rFonts w:ascii="Consolas" w:hAnsi="Consolas"/>
          <w:color w:val="23272D"/>
          <w:sz w:val="15"/>
        </w:rPr>
        <w:t>0061 |         &lt;section className="resource-evidence"&gt;</w:t>
        <w:br/>
      </w:r>
      <w:r>
        <w:rPr>
          <w:rFonts w:ascii="Consolas" w:hAnsi="Consolas"/>
          <w:color w:val="23272D"/>
          <w:sz w:val="15"/>
        </w:rPr>
        <w:t>0062 |           &lt;div className="panel-heading"&gt;&lt;div&gt;&lt;p className="eyebrow"&gt;Measured locally&lt;/p&gt;&lt;h2&gt;Resource evidence&lt;/h2&gt;&lt;/div&gt;&lt;/div&gt;</w:t>
        <w:br/>
      </w:r>
      <w:r>
        <w:rPr>
          <w:rFonts w:ascii="Consolas" w:hAnsi="Consolas"/>
          <w:color w:val="23272D"/>
          <w:sz w:val="15"/>
        </w:rPr>
        <w:t>0063 |           &lt;div className="resource-evidence-list"&gt;</w:t>
        <w:br/>
      </w:r>
      <w:r>
        <w:rPr>
          <w:rFonts w:ascii="Consolas" w:hAnsi="Consolas"/>
          <w:color w:val="23272D"/>
          <w:sz w:val="15"/>
        </w:rPr>
        <w:t>0064 |             &lt;div&gt;&lt;Server size={18} /&gt;&lt;span&gt;FastAPI idle memory&lt;/span&gt;&lt;strong&gt;25.7 MiB&lt;/strong&gt;&lt;/div&gt;</w:t>
        <w:br/>
      </w:r>
      <w:r>
        <w:rPr>
          <w:rFonts w:ascii="Consolas" w:hAnsi="Consolas"/>
          <w:color w:val="23272D"/>
          <w:sz w:val="15"/>
        </w:rPr>
        <w:t>0065 |             &lt;div&gt;&lt;Gauge size={18} /&gt;&lt;span&gt;Mean metadata API response&lt;/span&gt;&lt;strong&gt;11.0 ms&lt;/strong&gt;&lt;/div&gt;</w:t>
        <w:br/>
      </w:r>
      <w:r>
        <w:rPr>
          <w:rFonts w:ascii="Consolas" w:hAnsi="Consolas"/>
          <w:color w:val="23272D"/>
          <w:sz w:val="15"/>
        </w:rPr>
        <w:t>0066 |             &lt;div&gt;&lt;Database size={18} /&gt;&lt;span&gt;SQLite file, 27 sessions&lt;/span&gt;&lt;strong&gt;32 KiB&lt;/strong&gt;&lt;/div&gt;</w:t>
        <w:br/>
      </w:r>
      <w:r>
        <w:rPr>
          <w:rFonts w:ascii="Consolas" w:hAnsi="Consolas"/>
          <w:color w:val="23272D"/>
          <w:sz w:val="15"/>
        </w:rPr>
        <w:t>0067 |             &lt;div&gt;&lt;HardDrive size={18} /&gt;&lt;span&gt;Static browser package&lt;/span&gt;&lt;strong&gt;59.5 MiB&lt;/strong&gt;&lt;/div&gt;</w:t>
        <w:br/>
      </w:r>
      <w:r>
        <w:rPr>
          <w:rFonts w:ascii="Consolas" w:hAnsi="Consolas"/>
          <w:color w:val="23272D"/>
          <w:sz w:val="15"/>
        </w:rPr>
        <w:t>0068 |           &lt;/div&gt;</w:t>
        <w:br/>
      </w:r>
      <w:r>
        <w:rPr>
          <w:rFonts w:ascii="Consolas" w:hAnsi="Consolas"/>
          <w:color w:val="23272D"/>
          <w:sz w:val="15"/>
        </w:rPr>
        <w:t>0069 |           &lt;p className="resource-footnote"&gt;AI inference runs on the client through WebGPU or WASM. The server stores compact numeric records and does not receive camera frames. The first browser run downloads model assets; later runs use browser caching.&lt;/p&gt;</w:t>
        <w:br/>
      </w:r>
      <w:r>
        <w:rPr>
          <w:rFonts w:ascii="Consolas" w:hAnsi="Consolas"/>
          <w:color w:val="23272D"/>
          <w:sz w:val="15"/>
        </w:rPr>
        <w:t>0070 |         &lt;/section&gt;</w:t>
        <w:br/>
      </w:r>
      <w:r>
        <w:rPr>
          <w:rFonts w:ascii="Consolas" w:hAnsi="Consolas"/>
          <w:color w:val="23272D"/>
          <w:sz w:val="15"/>
        </w:rPr>
        <w:t>0071 |       &lt;/div&gt;</w:t>
        <w:br/>
      </w:r>
      <w:r>
        <w:rPr>
          <w:rFonts w:ascii="Consolas" w:hAnsi="Consolas"/>
          <w:color w:val="23272D"/>
          <w:sz w:val="15"/>
        </w:rPr>
        <w:t xml:space="preserve">0072 | </w:t>
        <w:br/>
      </w:r>
      <w:r>
        <w:rPr>
          <w:rFonts w:ascii="Consolas" w:hAnsi="Consolas"/>
          <w:color w:val="23272D"/>
          <w:sz w:val="15"/>
        </w:rPr>
        <w:t>0073 |       &lt;section className="evaluation-table-panel"&gt;</w:t>
        <w:br/>
      </w:r>
      <w:r>
        <w:rPr>
          <w:rFonts w:ascii="Consolas" w:hAnsi="Consolas"/>
          <w:color w:val="23272D"/>
          <w:sz w:val="15"/>
        </w:rPr>
        <w:t>0074 |         &lt;div className="panel-heading"&gt;&lt;div&gt;&lt;p className="eyebrow"&gt;Trial inventory&lt;/p&gt;&lt;h2&gt;Controlled cases&lt;/h2&gt;&lt;/div&gt;&lt;span&gt;{metrics.reviewed} routed to review&lt;/span&gt;&lt;/div&gt;</w:t>
        <w:br/>
      </w:r>
      <w:r>
        <w:rPr>
          <w:rFonts w:ascii="Consolas" w:hAnsi="Consolas"/>
          <w:color w:val="23272D"/>
          <w:sz w:val="15"/>
        </w:rPr>
        <w:t>0075 |         &lt;div className="table-scroll"&gt;</w:t>
        <w:br/>
      </w:r>
      <w:r>
        <w:rPr>
          <w:rFonts w:ascii="Consolas" w:hAnsi="Consolas"/>
          <w:color w:val="23272D"/>
          <w:sz w:val="15"/>
        </w:rPr>
        <w:t>0076 |           &lt;table&gt;</w:t>
        <w:br/>
      </w:r>
      <w:r>
        <w:rPr>
          <w:rFonts w:ascii="Consolas" w:hAnsi="Consolas"/>
          <w:color w:val="23272D"/>
          <w:sz w:val="15"/>
        </w:rPr>
        <w:t>0077 |             &lt;thead&gt;&lt;tr&gt;&lt;th&gt;Case&lt;/th&gt;&lt;th&gt;Ground truth&lt;/th&gt;&lt;th&gt;Source&lt;/th&gt;&lt;th&gt;Decision&lt;/th&gt;&lt;th&gt;Texture risk&lt;/th&gt;&lt;th&gt;Quality&lt;/th&gt;&lt;th&gt;Latency&lt;/th&gt;&lt;/tr&gt;&lt;/thead&gt;</w:t>
        <w:br/>
      </w:r>
      <w:r>
        <w:rPr>
          <w:rFonts w:ascii="Consolas" w:hAnsi="Consolas"/>
          <w:color w:val="23272D"/>
          <w:sz w:val="15"/>
        </w:rPr>
        <w:t>0078 |             &lt;tbody&gt;</w:t>
        <w:br/>
      </w:r>
      <w:r>
        <w:rPr>
          <w:rFonts w:ascii="Consolas" w:hAnsi="Consolas"/>
          <w:color w:val="23272D"/>
          <w:sz w:val="15"/>
        </w:rPr>
        <w:t>0079 |               {CONTROLLED_EVALUATION_CASES.map((item) =&gt; (</w:t>
        <w:br/>
      </w:r>
      <w:r>
        <w:rPr>
          <w:rFonts w:ascii="Consolas" w:hAnsi="Consolas"/>
          <w:color w:val="23272D"/>
          <w:sz w:val="15"/>
        </w:rPr>
        <w:t>0080 |                 &lt;tr key={item.id}&gt;</w:t>
        <w:br/>
      </w:r>
      <w:r>
        <w:rPr>
          <w:rFonts w:ascii="Consolas" w:hAnsi="Consolas"/>
          <w:color w:val="23272D"/>
          <w:sz w:val="15"/>
        </w:rPr>
        <w:t>0081 |                   &lt;td className="mono-cell"&gt;{item.id}&lt;/td&gt;&lt;td&gt;{item.groundTruth}&lt;/td&gt;&lt;td&gt;{item.scenario === 'physical-camera' ? 'Physical camera' : 'OBS replay'}&lt;/td&gt;&lt;td&gt;{item.decision === 'fake' ? 'High risk' : item.decision}&lt;/td&gt;&lt;td&gt;{percent(item.deepfakeRisk)}&lt;/td&gt;&lt;td&gt;{percent(item.quality)}&lt;/td&gt;&lt;td&gt;{seconds(item.latencyMs)}&lt;/td&gt;</w:t>
        <w:br/>
      </w:r>
      <w:r>
        <w:rPr>
          <w:rFonts w:ascii="Consolas" w:hAnsi="Consolas"/>
          <w:color w:val="23272D"/>
          <w:sz w:val="15"/>
        </w:rPr>
        <w:t>0082 |                 &lt;/tr&gt;</w:t>
        <w:br/>
      </w:r>
      <w:r>
        <w:rPr>
          <w:rFonts w:ascii="Consolas" w:hAnsi="Consolas"/>
          <w:color w:val="23272D"/>
          <w:sz w:val="15"/>
        </w:rPr>
        <w:t>0083 |               ))}</w:t>
        <w:br/>
      </w:r>
      <w:r>
        <w:rPr>
          <w:rFonts w:ascii="Consolas" w:hAnsi="Consolas"/>
          <w:color w:val="23272D"/>
          <w:sz w:val="15"/>
        </w:rPr>
        <w:t>0084 |             &lt;/tbody&gt;</w:t>
        <w:br/>
      </w:r>
      <w:r>
        <w:rPr>
          <w:rFonts w:ascii="Consolas" w:hAnsi="Consolas"/>
          <w:color w:val="23272D"/>
          <w:sz w:val="15"/>
        </w:rPr>
        <w:t>0085 |           &lt;/table&gt;</w:t>
        <w:br/>
      </w:r>
      <w:r>
        <w:rPr>
          <w:rFonts w:ascii="Consolas" w:hAnsi="Consolas"/>
          <w:color w:val="23272D"/>
          <w:sz w:val="15"/>
        </w:rPr>
        <w:t>0086 |         &lt;/div&gt;</w:t>
        <w:br/>
      </w:r>
      <w:r>
        <w:rPr>
          <w:rFonts w:ascii="Consolas" w:hAnsi="Consolas"/>
          <w:color w:val="23272D"/>
          <w:sz w:val="15"/>
        </w:rPr>
        <w:t>0087 |       &lt;/section&gt;</w:t>
        <w:br/>
      </w:r>
      <w:r>
        <w:rPr>
          <w:rFonts w:ascii="Consolas" w:hAnsi="Consolas"/>
          <w:color w:val="23272D"/>
          <w:sz w:val="15"/>
        </w:rPr>
        <w:t>0088 |     &lt;/main&gt;</w:t>
        <w:br/>
      </w:r>
      <w:r>
        <w:rPr>
          <w:rFonts w:ascii="Consolas" w:hAnsi="Consolas"/>
          <w:color w:val="23272D"/>
          <w:sz w:val="15"/>
        </w:rPr>
        <w:t>0089 |   )</w:t>
        <w:br/>
      </w:r>
      <w:r>
        <w:rPr>
          <w:rFonts w:ascii="Consolas" w:hAnsi="Consolas"/>
          <w:color w:val="23272D"/>
          <w:sz w:val="15"/>
        </w:rPr>
        <w:t>0090 | }</w:t>
      </w:r>
    </w:p>
    <w:p>
      <w:pPr>
        <w:pStyle w:val="CodeFile"/>
      </w:pPr>
      <w:r>
        <w:rPr>
          <w:rFonts w:ascii="Calibri" w:hAnsi="Calibri"/>
          <w:b/>
          <w:color w:val="1F4D78"/>
          <w:sz w:val="26"/>
        </w:rPr>
        <w:t>deepguard/src/views/SystemView.tsx</w:t>
      </w:r>
    </w:p>
    <w:p>
      <w:pPr>
        <w:spacing w:after="100"/>
      </w:pPr>
      <w:r>
        <w:rPr>
          <w:rFonts w:ascii="Calibri" w:hAnsi="Calibri"/>
          <w:i/>
          <w:color w:val="5B6673"/>
          <w:sz w:val="18"/>
        </w:rPr>
        <w:t xml:space="preserve">Runtime capability summary and lightweight architecture explanation. </w:t>
      </w:r>
      <w:r>
        <w:rPr>
          <w:rFonts w:ascii="Calibri" w:hAnsi="Calibri"/>
          <w:b/>
          <w:color w:val="5B6673"/>
          <w:sz w:val="18"/>
        </w:rPr>
        <w:t>(60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ArrowRight, Cpu, Database, Gauge, HardDrive, LockKeyhole, Monitor, Server } from 'lucide-react'</w:t>
        <w:br/>
      </w:r>
      <w:r>
        <w:rPr>
          <w:rFonts w:ascii="Consolas" w:hAnsi="Consolas"/>
          <w:color w:val="23272D"/>
          <w:sz w:val="15"/>
        </w:rPr>
        <w:t xml:space="preserve">0002 | </w:t>
        <w:br/>
      </w:r>
      <w:r>
        <w:rPr>
          <w:rFonts w:ascii="Consolas" w:hAnsi="Consolas"/>
          <w:color w:val="23272D"/>
          <w:sz w:val="15"/>
        </w:rPr>
        <w:t>0003 | type NavigatorWithMemory = Navigator &amp; { deviceMemory?: number }</w:t>
        <w:br/>
      </w:r>
      <w:r>
        <w:rPr>
          <w:rFonts w:ascii="Consolas" w:hAnsi="Consolas"/>
          <w:color w:val="23272D"/>
          <w:sz w:val="15"/>
        </w:rPr>
        <w:t xml:space="preserve">0004 | </w:t>
        <w:br/>
      </w:r>
      <w:r>
        <w:rPr>
          <w:rFonts w:ascii="Consolas" w:hAnsi="Consolas"/>
          <w:color w:val="23272D"/>
          <w:sz w:val="15"/>
        </w:rPr>
        <w:t>0005 | export function SystemView() {</w:t>
        <w:br/>
      </w:r>
      <w:r>
        <w:rPr>
          <w:rFonts w:ascii="Consolas" w:hAnsi="Consolas"/>
          <w:color w:val="23272D"/>
          <w:sz w:val="15"/>
        </w:rPr>
        <w:t>0006 |   const hasWebGpu = 'gpu' in navigator</w:t>
        <w:br/>
      </w:r>
      <w:r>
        <w:rPr>
          <w:rFonts w:ascii="Consolas" w:hAnsi="Consolas"/>
          <w:color w:val="23272D"/>
          <w:sz w:val="15"/>
        </w:rPr>
        <w:t>0007 |   const memory = (navigator as NavigatorWithMemory).deviceMemory</w:t>
        <w:br/>
      </w:r>
      <w:r>
        <w:rPr>
          <w:rFonts w:ascii="Consolas" w:hAnsi="Consolas"/>
          <w:color w:val="23272D"/>
          <w:sz w:val="15"/>
        </w:rPr>
        <w:t>0008 |   const cores = navigator.hardwareConcurrency || 1</w:t>
        <w:br/>
      </w:r>
      <w:r>
        <w:rPr>
          <w:rFonts w:ascii="Consolas" w:hAnsi="Consolas"/>
          <w:color w:val="23272D"/>
          <w:sz w:val="15"/>
        </w:rPr>
        <w:t xml:space="preserve">0009 | </w:t>
        <w:br/>
      </w:r>
      <w:r>
        <w:rPr>
          <w:rFonts w:ascii="Consolas" w:hAnsi="Consolas"/>
          <w:color w:val="23272D"/>
          <w:sz w:val="15"/>
        </w:rPr>
        <w:t>0010 |   return (</w:t>
        <w:br/>
      </w:r>
      <w:r>
        <w:rPr>
          <w:rFonts w:ascii="Consolas" w:hAnsi="Consolas"/>
          <w:color w:val="23272D"/>
          <w:sz w:val="15"/>
        </w:rPr>
        <w:t>0011 |     &lt;main className="view-shell"&gt;</w:t>
        <w:br/>
      </w:r>
      <w:r>
        <w:rPr>
          <w:rFonts w:ascii="Consolas" w:hAnsi="Consolas"/>
          <w:color w:val="23272D"/>
          <w:sz w:val="15"/>
        </w:rPr>
        <w:t>0012 |       &lt;header className="view-header"&gt;&lt;div&gt;&lt;p className="eyebrow"&gt;Deployment&lt;/p&gt;&lt;h1&gt;System profile&lt;/h1&gt;&lt;/div&gt;&lt;span className="local-chip"&gt;&lt;LockKeyhole size={15} /&gt; Privacy first&lt;/span&gt;&lt;/header&gt;</w:t>
        <w:br/>
      </w:r>
      <w:r>
        <w:rPr>
          <w:rFonts w:ascii="Consolas" w:hAnsi="Consolas"/>
          <w:color w:val="23272D"/>
          <w:sz w:val="15"/>
        </w:rPr>
        <w:t xml:space="preserve">0013 | </w:t>
        <w:br/>
      </w:r>
      <w:r>
        <w:rPr>
          <w:rFonts w:ascii="Consolas" w:hAnsi="Consolas"/>
          <w:color w:val="23272D"/>
          <w:sz w:val="15"/>
        </w:rPr>
        <w:t>0014 |       &lt;section className="system-summary"&gt;</w:t>
        <w:br/>
      </w:r>
      <w:r>
        <w:rPr>
          <w:rFonts w:ascii="Consolas" w:hAnsi="Consolas"/>
          <w:color w:val="23272D"/>
          <w:sz w:val="15"/>
        </w:rPr>
        <w:t>0015 |         &lt;div className="system-lead"&gt;</w:t>
        <w:br/>
      </w:r>
      <w:r>
        <w:rPr>
          <w:rFonts w:ascii="Consolas" w:hAnsi="Consolas"/>
          <w:color w:val="23272D"/>
          <w:sz w:val="15"/>
        </w:rPr>
        <w:t>0016 |           &lt;p className="eyebrow"&gt;Current device&lt;/p&gt;</w:t>
        <w:br/>
      </w:r>
      <w:r>
        <w:rPr>
          <w:rFonts w:ascii="Consolas" w:hAnsi="Consolas"/>
          <w:color w:val="23272D"/>
          <w:sz w:val="15"/>
        </w:rPr>
        <w:t>0017 |           &lt;h2&gt;{hasWebGpu ? 'WebGPU acceleration available' : 'WASM compatibility mode'}&lt;/h2&gt;</w:t>
        <w:br/>
      </w:r>
      <w:r>
        <w:rPr>
          <w:rFonts w:ascii="Consolas" w:hAnsi="Consolas"/>
          <w:color w:val="23272D"/>
          <w:sz w:val="15"/>
        </w:rPr>
        <w:t>0018 |           &lt;p&gt;Inference runs in the browser. The local API stores only numeric results and review status in SQLite.&lt;/p&gt;</w:t>
        <w:br/>
      </w:r>
      <w:r>
        <w:rPr>
          <w:rFonts w:ascii="Consolas" w:hAnsi="Consolas"/>
          <w:color w:val="23272D"/>
          <w:sz w:val="15"/>
        </w:rPr>
        <w:t>0019 |         &lt;/div&gt;</w:t>
        <w:br/>
      </w:r>
      <w:r>
        <w:rPr>
          <w:rFonts w:ascii="Consolas" w:hAnsi="Consolas"/>
          <w:color w:val="23272D"/>
          <w:sz w:val="15"/>
        </w:rPr>
        <w:t>0020 |         &lt;div className="resource-grid"&gt;</w:t>
        <w:br/>
      </w:r>
      <w:r>
        <w:rPr>
          <w:rFonts w:ascii="Consolas" w:hAnsi="Consolas"/>
          <w:color w:val="23272D"/>
          <w:sz w:val="15"/>
        </w:rPr>
        <w:t>0021 |           &lt;div&gt;&lt;Cpu size={18} /&gt;&lt;span&gt;Logical cores&lt;/span&gt;&lt;strong&gt;{cores}&lt;/strong&gt;&lt;/div&gt;</w:t>
        <w:br/>
      </w:r>
      <w:r>
        <w:rPr>
          <w:rFonts w:ascii="Consolas" w:hAnsi="Consolas"/>
          <w:color w:val="23272D"/>
          <w:sz w:val="15"/>
        </w:rPr>
        <w:t>0022 |           &lt;div&gt;&lt;Gauge size={18} /&gt;&lt;span&gt;AI runtime&lt;/span&gt;&lt;strong&gt;{hasWebGpu ? 'WebGPU' : 'WASM'}&lt;/strong&gt;&lt;/div&gt;</w:t>
        <w:br/>
      </w:r>
      <w:r>
        <w:rPr>
          <w:rFonts w:ascii="Consolas" w:hAnsi="Consolas"/>
          <w:color w:val="23272D"/>
          <w:sz w:val="15"/>
        </w:rPr>
        <w:t>0023 |           &lt;div&gt;&lt;HardDrive size={18} /&gt;&lt;span&gt;Device memory&lt;/span&gt;&lt;strong&gt;{memory ? `${memory} GB+` : 'Browser managed'}&lt;/strong&gt;&lt;/div&gt;</w:t>
        <w:br/>
      </w:r>
      <w:r>
        <w:rPr>
          <w:rFonts w:ascii="Consolas" w:hAnsi="Consolas"/>
          <w:color w:val="23272D"/>
          <w:sz w:val="15"/>
        </w:rPr>
        <w:t>0024 |           &lt;div&gt;&lt;Database size={18} /&gt;&lt;span&gt;Server storage&lt;/span&gt;&lt;strong&gt;SQLite&lt;/strong&gt;&lt;/div&gt;</w:t>
        <w:br/>
      </w:r>
      <w:r>
        <w:rPr>
          <w:rFonts w:ascii="Consolas" w:hAnsi="Consolas"/>
          <w:color w:val="23272D"/>
          <w:sz w:val="15"/>
        </w:rPr>
        <w:t>0025 |         &lt;/div&gt;</w:t>
        <w:br/>
      </w:r>
      <w:r>
        <w:rPr>
          <w:rFonts w:ascii="Consolas" w:hAnsi="Consolas"/>
          <w:color w:val="23272D"/>
          <w:sz w:val="15"/>
        </w:rPr>
        <w:t>0026 |       &lt;/section&gt;</w:t>
        <w:br/>
      </w:r>
      <w:r>
        <w:rPr>
          <w:rFonts w:ascii="Consolas" w:hAnsi="Consolas"/>
          <w:color w:val="23272D"/>
          <w:sz w:val="15"/>
        </w:rPr>
        <w:t xml:space="preserve">0027 | </w:t>
        <w:br/>
      </w:r>
      <w:r>
        <w:rPr>
          <w:rFonts w:ascii="Consolas" w:hAnsi="Consolas"/>
          <w:color w:val="23272D"/>
          <w:sz w:val="15"/>
        </w:rPr>
        <w:t>0028 |       &lt;section className="architecture-panel"&gt;</w:t>
        <w:br/>
      </w:r>
      <w:r>
        <w:rPr>
          <w:rFonts w:ascii="Consolas" w:hAnsi="Consolas"/>
          <w:color w:val="23272D"/>
          <w:sz w:val="15"/>
        </w:rPr>
        <w:t>0029 |         &lt;div className="panel-heading"&gt;&lt;div&gt;&lt;p className="eyebrow"&gt;Request path&lt;/p&gt;&lt;h2&gt;Lightweight architecture&lt;/h2&gt;&lt;/div&gt;&lt;span className="architecture-label"&gt;No GPU server required&lt;/span&gt;&lt;/div&gt;</w:t>
        <w:br/>
      </w:r>
      <w:r>
        <w:rPr>
          <w:rFonts w:ascii="Consolas" w:hAnsi="Consolas"/>
          <w:color w:val="23272D"/>
          <w:sz w:val="15"/>
        </w:rPr>
        <w:t>0030 |         &lt;div className="architecture-flow"&gt;</w:t>
        <w:br/>
      </w:r>
      <w:r>
        <w:rPr>
          <w:rFonts w:ascii="Consolas" w:hAnsi="Consolas"/>
          <w:color w:val="23272D"/>
          <w:sz w:val="15"/>
        </w:rPr>
        <w:t>0031 |           &lt;div className="architecture-node"&gt;&lt;Monitor size={23} /&gt;&lt;strong&gt;Browser camera&lt;/strong&gt;&lt;span&gt;Frames remain local&lt;/span&gt;&lt;/div&gt;</w:t>
        <w:br/>
      </w:r>
      <w:r>
        <w:rPr>
          <w:rFonts w:ascii="Consolas" w:hAnsi="Consolas"/>
          <w:color w:val="23272D"/>
          <w:sz w:val="15"/>
        </w:rPr>
        <w:t>0032 |           &lt;ArrowRight className="flow-arrow" size={20} /&gt;</w:t>
        <w:br/>
      </w:r>
      <w:r>
        <w:rPr>
          <w:rFonts w:ascii="Consolas" w:hAnsi="Consolas"/>
          <w:color w:val="23272D"/>
          <w:sz w:val="15"/>
        </w:rPr>
        <w:t>0033 |           &lt;div className="architecture-node"&gt;&lt;Cpu size={23} /&gt;&lt;strong&gt;On-device AI&lt;/strong&gt;&lt;span&gt;MediaPipe + ONNX&lt;/span&gt;&lt;/div&gt;</w:t>
        <w:br/>
      </w:r>
      <w:r>
        <w:rPr>
          <w:rFonts w:ascii="Consolas" w:hAnsi="Consolas"/>
          <w:color w:val="23272D"/>
          <w:sz w:val="15"/>
        </w:rPr>
        <w:t>0034 |           &lt;ArrowRight className="flow-arrow" size={20} /&gt;</w:t>
        <w:br/>
      </w:r>
      <w:r>
        <w:rPr>
          <w:rFonts w:ascii="Consolas" w:hAnsi="Consolas"/>
          <w:color w:val="23272D"/>
          <w:sz w:val="15"/>
        </w:rPr>
        <w:t>0035 |           &lt;div className="architecture-node"&gt;&lt;Server size={23} /&gt;&lt;strong&gt;FastAPI service&lt;/strong&gt;&lt;span&gt;Small JSON records&lt;/span&gt;&lt;/div&gt;</w:t>
        <w:br/>
      </w:r>
      <w:r>
        <w:rPr>
          <w:rFonts w:ascii="Consolas" w:hAnsi="Consolas"/>
          <w:color w:val="23272D"/>
          <w:sz w:val="15"/>
        </w:rPr>
        <w:t>0036 |           &lt;ArrowRight className="flow-arrow" size={20} /&gt;</w:t>
        <w:br/>
      </w:r>
      <w:r>
        <w:rPr>
          <w:rFonts w:ascii="Consolas" w:hAnsi="Consolas"/>
          <w:color w:val="23272D"/>
          <w:sz w:val="15"/>
        </w:rPr>
        <w:t>0037 |           &lt;div className="architecture-node"&gt;&lt;Database size={23} /&gt;&lt;strong&gt;SQLite audit&lt;/strong&gt;&lt;span&gt;Sessions and reviews&lt;/span&gt;&lt;/div&gt;</w:t>
        <w:br/>
      </w:r>
      <w:r>
        <w:rPr>
          <w:rFonts w:ascii="Consolas" w:hAnsi="Consolas"/>
          <w:color w:val="23272D"/>
          <w:sz w:val="15"/>
        </w:rPr>
        <w:t>0038 |         &lt;/div&gt;</w:t>
        <w:br/>
      </w:r>
      <w:r>
        <w:rPr>
          <w:rFonts w:ascii="Consolas" w:hAnsi="Consolas"/>
          <w:color w:val="23272D"/>
          <w:sz w:val="15"/>
        </w:rPr>
        <w:t>0039 |       &lt;/section&gt;</w:t>
        <w:br/>
      </w:r>
      <w:r>
        <w:rPr>
          <w:rFonts w:ascii="Consolas" w:hAnsi="Consolas"/>
          <w:color w:val="23272D"/>
          <w:sz w:val="15"/>
        </w:rPr>
        <w:t xml:space="preserve">0040 | </w:t>
        <w:br/>
      </w:r>
      <w:r>
        <w:rPr>
          <w:rFonts w:ascii="Consolas" w:hAnsi="Consolas"/>
          <w:color w:val="23272D"/>
          <w:sz w:val="15"/>
        </w:rPr>
        <w:t>0041 |       &lt;section className="model-table-panel"&gt;</w:t>
        <w:br/>
      </w:r>
      <w:r>
        <w:rPr>
          <w:rFonts w:ascii="Consolas" w:hAnsi="Consolas"/>
          <w:color w:val="23272D"/>
          <w:sz w:val="15"/>
        </w:rPr>
        <w:t>0042 |         &lt;div className="panel-heading"&gt;&lt;div&gt;&lt;p className="eyebrow"&gt;Inference inventory&lt;/p&gt;&lt;h2&gt;Models and resource strategy&lt;/h2&gt;&lt;/div&gt;&lt;/div&gt;</w:t>
        <w:br/>
      </w:r>
      <w:r>
        <w:rPr>
          <w:rFonts w:ascii="Consolas" w:hAnsi="Consolas"/>
          <w:color w:val="23272D"/>
          <w:sz w:val="15"/>
        </w:rPr>
        <w:t>0043 |         &lt;div className="table-scroll"&gt;</w:t>
        <w:br/>
      </w:r>
      <w:r>
        <w:rPr>
          <w:rFonts w:ascii="Consolas" w:hAnsi="Consolas"/>
          <w:color w:val="23272D"/>
          <w:sz w:val="15"/>
        </w:rPr>
        <w:t>0044 |           &lt;table className="model-table"&gt;</w:t>
        <w:br/>
      </w:r>
      <w:r>
        <w:rPr>
          <w:rFonts w:ascii="Consolas" w:hAnsi="Consolas"/>
          <w:color w:val="23272D"/>
          <w:sz w:val="15"/>
        </w:rPr>
        <w:t>0045 |             &lt;thead&gt;&lt;tr&gt;&lt;th&gt;Component&lt;/th&gt;&lt;th&gt;Runtime&lt;/th&gt;&lt;th&gt;Optimization&lt;/th&gt;&lt;th&gt;Server load&lt;/th&gt;&lt;/tr&gt;&lt;/thead&gt;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&lt;tbody&gt;</w:t>
        <w:br/>
      </w:r>
      <w:r>
        <w:rPr>
          <w:rFonts w:ascii="Consolas" w:hAnsi="Consolas"/>
          <w:color w:val="23272D"/>
          <w:sz w:val="15"/>
        </w:rPr>
        <w:t>0047 |               &lt;tr&gt;&lt;td&gt;Face landmarks&lt;/td&gt;&lt;td&gt;MediaPipe WASM&lt;/td&gt;&lt;td&gt;Float16 task model&lt;/td&gt;&lt;td&gt;None&lt;/td&gt;&lt;/tr&gt;</w:t>
        <w:br/>
      </w:r>
      <w:r>
        <w:rPr>
          <w:rFonts w:ascii="Consolas" w:hAnsi="Consolas"/>
          <w:color w:val="23272D"/>
          <w:sz w:val="15"/>
        </w:rPr>
        <w:t>0048 |               &lt;tr&gt;&lt;td&gt;Liveness signals&lt;/td&gt;&lt;td&gt;Browser&lt;/td&gt;&lt;td&gt;Blink, expression, bidirectional head and depth motion&lt;/td&gt;&lt;td&gt;None&lt;/td&gt;&lt;/tr&gt;</w:t>
        <w:br/>
      </w:r>
      <w:r>
        <w:rPr>
          <w:rFonts w:ascii="Consolas" w:hAnsi="Consolas"/>
          <w:color w:val="23272D"/>
          <w:sz w:val="15"/>
        </w:rPr>
        <w:t>0049 |               &lt;tr&gt;&lt;td&gt;Source integrity&lt;/td&gt;&lt;td&gt;Browser&lt;/td&gt;&lt;td&gt;Virtual-camera screening&lt;/td&gt;&lt;td&gt;None&lt;/td&gt;&lt;/tr&gt;</w:t>
        <w:br/>
      </w:r>
      <w:r>
        <w:rPr>
          <w:rFonts w:ascii="Consolas" w:hAnsi="Consolas"/>
          <w:color w:val="23272D"/>
          <w:sz w:val="15"/>
        </w:rPr>
        <w:t>0050 |               &lt;tr&gt;&lt;td&gt;Deepfake classifier&lt;/td&gt;&lt;td&gt;{hasWebGpu ? 'WebGPU' : 'WASM'}&lt;/td&gt;&lt;td&gt;{hasWebGpu ? '4-bit weights; 72% high risk' : '8-bit weights; 72% high risk'}&lt;/td&gt;&lt;td&gt;None&lt;/td&gt;&lt;/tr&gt;</w:t>
        <w:br/>
      </w:r>
      <w:r>
        <w:rPr>
          <w:rFonts w:ascii="Consolas" w:hAnsi="Consolas"/>
          <w:color w:val="23272D"/>
          <w:sz w:val="15"/>
        </w:rPr>
        <w:t>0051 |               &lt;tr&gt;&lt;td&gt;Session records&lt;/td&gt;&lt;td&gt;FastAPI&lt;/td&gt;&lt;td&gt;Numeric JSON only&lt;/td&gt;&lt;td&gt;Low&lt;/td&gt;&lt;/tr&gt;</w:t>
        <w:br/>
      </w:r>
      <w:r>
        <w:rPr>
          <w:rFonts w:ascii="Consolas" w:hAnsi="Consolas"/>
          <w:color w:val="23272D"/>
          <w:sz w:val="15"/>
        </w:rPr>
        <w:t>0052 |             &lt;/tbody&gt;</w:t>
        <w:br/>
      </w:r>
      <w:r>
        <w:rPr>
          <w:rFonts w:ascii="Consolas" w:hAnsi="Consolas"/>
          <w:color w:val="23272D"/>
          <w:sz w:val="15"/>
        </w:rPr>
        <w:t>0053 |           &lt;/table&gt;</w:t>
        <w:br/>
      </w:r>
      <w:r>
        <w:rPr>
          <w:rFonts w:ascii="Consolas" w:hAnsi="Consolas"/>
          <w:color w:val="23272D"/>
          <w:sz w:val="15"/>
        </w:rPr>
        <w:t>0054 |         &lt;/div&gt;</w:t>
        <w:br/>
      </w:r>
      <w:r>
        <w:rPr>
          <w:rFonts w:ascii="Consolas" w:hAnsi="Consolas"/>
          <w:color w:val="23272D"/>
          <w:sz w:val="15"/>
        </w:rPr>
        <w:t>0055 |       &lt;/section&gt;</w:t>
        <w:br/>
      </w:r>
      <w:r>
        <w:rPr>
          <w:rFonts w:ascii="Consolas" w:hAnsi="Consolas"/>
          <w:color w:val="23272D"/>
          <w:sz w:val="15"/>
        </w:rPr>
        <w:t xml:space="preserve">0056 | </w:t>
        <w:br/>
      </w:r>
      <w:r>
        <w:rPr>
          <w:rFonts w:ascii="Consolas" w:hAnsi="Consolas"/>
          <w:color w:val="23272D"/>
          <w:sz w:val="15"/>
        </w:rPr>
        <w:t>0057 |       &lt;section className="capacity-note"&gt;&lt;strong&gt;Scale strategy&lt;/strong&gt;&lt;span&gt;Static frontend files can be cached at the edge; inference capacity grows with client devices, while the server handles only compact metadata requests.&lt;/span&gt;&lt;/section&gt;</w:t>
        <w:br/>
      </w:r>
      <w:r>
        <w:rPr>
          <w:rFonts w:ascii="Consolas" w:hAnsi="Consolas"/>
          <w:color w:val="23272D"/>
          <w:sz w:val="15"/>
        </w:rPr>
        <w:t>0058 |     &lt;/main&gt;</w:t>
        <w:br/>
      </w:r>
      <w:r>
        <w:rPr>
          <w:rFonts w:ascii="Consolas" w:hAnsi="Consolas"/>
          <w:color w:val="23272D"/>
          <w:sz w:val="15"/>
        </w:rPr>
        <w:t>0059 |   )</w:t>
        <w:br/>
      </w:r>
      <w:r>
        <w:rPr>
          <w:rFonts w:ascii="Consolas" w:hAnsi="Consolas"/>
          <w:color w:val="23272D"/>
          <w:sz w:val="15"/>
        </w:rPr>
        <w:t>0060 | }</w:t>
      </w:r>
    </w:p>
    <w:p>
      <w:pPr>
        <w:pStyle w:val="CodeFile"/>
      </w:pPr>
      <w:r>
        <w:rPr>
          <w:rFonts w:ascii="Calibri" w:hAnsi="Calibri"/>
          <w:b/>
          <w:color w:val="1F4D78"/>
          <w:sz w:val="26"/>
        </w:rPr>
        <w:t>deepguard/src/data/evaluationCases.ts</w:t>
      </w:r>
    </w:p>
    <w:p>
      <w:pPr>
        <w:spacing w:after="100"/>
      </w:pPr>
      <w:r>
        <w:rPr>
          <w:rFonts w:ascii="Calibri" w:hAnsi="Calibri"/>
          <w:i/>
          <w:color w:val="5B6673"/>
          <w:sz w:val="18"/>
        </w:rPr>
        <w:t xml:space="preserve">Controlled genuine and replay-attack evaluation cases. </w:t>
      </w:r>
      <w:r>
        <w:rPr>
          <w:rFonts w:ascii="Calibri" w:hAnsi="Calibri"/>
          <w:b/>
          <w:color w:val="5B6673"/>
          <w:sz w:val="18"/>
        </w:rPr>
        <w:t>(15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EvaluationCase } from '../lib/evaluation'</w:t>
        <w:br/>
      </w:r>
      <w:r>
        <w:rPr>
          <w:rFonts w:ascii="Consolas" w:hAnsi="Consolas"/>
          <w:color w:val="23272D"/>
          <w:sz w:val="15"/>
        </w:rPr>
        <w:t xml:space="preserve">0002 | </w:t>
        <w:br/>
      </w:r>
      <w:r>
        <w:rPr>
          <w:rFonts w:ascii="Consolas" w:hAnsi="Consolas"/>
          <w:color w:val="23272D"/>
          <w:sz w:val="15"/>
        </w:rPr>
        <w:t>0003 | export const CONTROLLED_EVALUATION_CASES: EvaluationCase[] = [</w:t>
        <w:br/>
      </w:r>
      <w:r>
        <w:rPr>
          <w:rFonts w:ascii="Consolas" w:hAnsi="Consolas"/>
          <w:color w:val="23272D"/>
          <w:sz w:val="15"/>
        </w:rPr>
        <w:t>0004 |   { id: 'PC-01', groundTruth: 'genuine', decision: 'genuine', scenario: 'physical-camera', deepfakeRisk: 0.5078, liveness: 1, quality: 0.8469, latencyMs: 9131 },</w:t>
        <w:br/>
      </w:r>
      <w:r>
        <w:rPr>
          <w:rFonts w:ascii="Consolas" w:hAnsi="Consolas"/>
          <w:color w:val="23272D"/>
          <w:sz w:val="15"/>
        </w:rPr>
        <w:t>0005 |   { id: 'PC-02', groundTruth: 'genuine', decision: 'genuine', scenario: 'physical-camera', deepfakeRisk: 0.5078, liveness: 1, quality: 0.7873, latencyMs: 8529 },</w:t>
        <w:br/>
      </w:r>
      <w:r>
        <w:rPr>
          <w:rFonts w:ascii="Consolas" w:hAnsi="Consolas"/>
          <w:color w:val="23272D"/>
          <w:sz w:val="15"/>
        </w:rPr>
        <w:t>0006 |   { id: 'PC-03', groundTruth: 'genuine', decision: 'review', scenario: 'physical-camera', deepfakeRisk: 0.5078, liveness: 1, quality: 0.5487, latencyMs: 18236 },</w:t>
        <w:br/>
      </w:r>
      <w:r>
        <w:rPr>
          <w:rFonts w:ascii="Consolas" w:hAnsi="Consolas"/>
          <w:color w:val="23272D"/>
          <w:sz w:val="15"/>
        </w:rPr>
        <w:t>0007 |   { id: 'PC-04', groundTruth: 'genuine', decision: 'genuine', scenario: 'physical-camera', deepfakeRisk: 0.5078, liveness: 1, quality: 0.7060, latencyMs: 22665 },</w:t>
        <w:br/>
      </w:r>
      <w:r>
        <w:rPr>
          <w:rFonts w:ascii="Consolas" w:hAnsi="Consolas"/>
          <w:color w:val="23272D"/>
          <w:sz w:val="15"/>
        </w:rPr>
        <w:t>0008 |   { id: 'PC-05', groundTruth: 'genuine', decision: 'genuine', scenario: 'physical-camera', deepfakeRisk: 0.5078, liveness: 1, quality: 0.7173, latencyMs: 10727 },</w:t>
        <w:br/>
      </w:r>
      <w:r>
        <w:rPr>
          <w:rFonts w:ascii="Consolas" w:hAnsi="Consolas"/>
          <w:color w:val="23272D"/>
          <w:sz w:val="15"/>
        </w:rPr>
        <w:t>0009 |   { id: 'PC-06', groundTruth: 'genuine', decision: 'genuine', scenario: 'physical-camera', deepfakeRisk: 0.5078, liveness: 1, quality: 0.8051, latencyMs: 18350 },</w:t>
        <w:br/>
      </w:r>
      <w:r>
        <w:rPr>
          <w:rFonts w:ascii="Consolas" w:hAnsi="Consolas"/>
          <w:color w:val="23272D"/>
          <w:sz w:val="15"/>
        </w:rPr>
        <w:t>0010 |   { id: 'PC-07', groundTruth: 'genuine', decision: 'genuine', scenario: 'physical-camera', deepfakeRisk: 0.5078, liveness: 1, quality: 0.8868, latencyMs: 12371 },</w:t>
        <w:br/>
      </w:r>
      <w:r>
        <w:rPr>
          <w:rFonts w:ascii="Consolas" w:hAnsi="Consolas"/>
          <w:color w:val="23272D"/>
          <w:sz w:val="15"/>
        </w:rPr>
        <w:t>0011 |   { id: 'PC-08', groundTruth: 'genuine', decision: 'genuine', scenario: 'physical-camera', deepfakeRisk: 0.5078, liveness: 1, quality: 0.8012, latencyMs: 14731 },</w:t>
        <w:br/>
      </w:r>
      <w:r>
        <w:rPr>
          <w:rFonts w:ascii="Consolas" w:hAnsi="Consolas"/>
          <w:color w:val="23272D"/>
          <w:sz w:val="15"/>
        </w:rPr>
        <w:t>0012 |   { id: 'VC-01', groundTruth: 'fake', decision: 'fake', scenario: 'virtual-camera', deepfakeRisk: 0.5078, liveness: 1, quality: 0.8136, latencyMs: 14615 },</w:t>
        <w:br/>
      </w:r>
      <w:r>
        <w:rPr>
          <w:rFonts w:ascii="Consolas" w:hAnsi="Consolas"/>
          <w:color w:val="23272D"/>
          <w:sz w:val="15"/>
        </w:rPr>
        <w:t>0013 |   { id: 'VC-02', groundTruth: 'fake', decision: 'fake', scenario: 'virtual-camera', deepfakeRisk: 0.5078, liveness: 1, quality: 0.8233, latencyMs: 16975 },</w:t>
        <w:br/>
      </w:r>
      <w:r>
        <w:rPr>
          <w:rFonts w:ascii="Consolas" w:hAnsi="Consolas"/>
          <w:color w:val="23272D"/>
          <w:sz w:val="15"/>
        </w:rPr>
        <w:t>0014 |   { id: 'VC-03', groundTruth: 'fake', decision: 'fake', scenario: 'virtual-camera', deepfakeRisk: 0.5078, liveness: 1, quality: 0.8197, latencyMs: 14788 },</w:t>
        <w:br/>
      </w:r>
      <w:r>
        <w:rPr>
          <w:rFonts w:ascii="Consolas" w:hAnsi="Consolas"/>
          <w:color w:val="23272D"/>
          <w:sz w:val="15"/>
        </w:rPr>
        <w:t>0015 | ]</w:t>
      </w:r>
    </w:p>
    <w:p>
      <w:pPr>
        <w:pStyle w:val="CodeFile"/>
      </w:pPr>
      <w:r>
        <w:rPr>
          <w:rFonts w:ascii="Calibri" w:hAnsi="Calibri"/>
          <w:b/>
          <w:color w:val="1F4D78"/>
          <w:sz w:val="26"/>
        </w:rPr>
        <w:t>deepguard/src/lib/evaluation.ts</w:t>
      </w:r>
    </w:p>
    <w:p>
      <w:pPr>
        <w:spacing w:after="100"/>
      </w:pPr>
      <w:r>
        <w:rPr>
          <w:rFonts w:ascii="Calibri" w:hAnsi="Calibri"/>
          <w:i/>
          <w:color w:val="5B6673"/>
          <w:sz w:val="18"/>
        </w:rPr>
        <w:t xml:space="preserve">Confusion matrix, coverage, accuracy, F1, and latency calculations. </w:t>
      </w:r>
      <w:r>
        <w:rPr>
          <w:rFonts w:ascii="Calibri" w:hAnsi="Calibri"/>
          <w:b/>
          <w:color w:val="5B6673"/>
          <w:sz w:val="18"/>
        </w:rPr>
        <w:t>(89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type { Decision } from '../types'</w:t>
        <w:br/>
      </w:r>
      <w:r>
        <w:rPr>
          <w:rFonts w:ascii="Consolas" w:hAnsi="Consolas"/>
          <w:color w:val="23272D"/>
          <w:sz w:val="15"/>
        </w:rPr>
        <w:t xml:space="preserve">0002 | </w:t>
        <w:br/>
      </w:r>
      <w:r>
        <w:rPr>
          <w:rFonts w:ascii="Consolas" w:hAnsi="Consolas"/>
          <w:color w:val="23272D"/>
          <w:sz w:val="15"/>
        </w:rPr>
        <w:t>0003 | export type GroundTruth = 'genuine' | 'fake'</w:t>
        <w:br/>
      </w:r>
      <w:r>
        <w:rPr>
          <w:rFonts w:ascii="Consolas" w:hAnsi="Consolas"/>
          <w:color w:val="23272D"/>
          <w:sz w:val="15"/>
        </w:rPr>
        <w:t xml:space="preserve">0004 | </w:t>
        <w:br/>
      </w:r>
      <w:r>
        <w:rPr>
          <w:rFonts w:ascii="Consolas" w:hAnsi="Consolas"/>
          <w:color w:val="23272D"/>
          <w:sz w:val="15"/>
        </w:rPr>
        <w:t>0005 | export interface EvaluationCase {</w:t>
        <w:br/>
      </w:r>
      <w:r>
        <w:rPr>
          <w:rFonts w:ascii="Consolas" w:hAnsi="Consolas"/>
          <w:color w:val="23272D"/>
          <w:sz w:val="15"/>
        </w:rPr>
        <w:t>0006 |   id: string</w:t>
        <w:br/>
      </w:r>
      <w:r>
        <w:rPr>
          <w:rFonts w:ascii="Consolas" w:hAnsi="Consolas"/>
          <w:color w:val="23272D"/>
          <w:sz w:val="15"/>
        </w:rPr>
        <w:t>0007 |   groundTruth: GroundTruth</w:t>
        <w:br/>
      </w:r>
      <w:r>
        <w:rPr>
          <w:rFonts w:ascii="Consolas" w:hAnsi="Consolas"/>
          <w:color w:val="23272D"/>
          <w:sz w:val="15"/>
        </w:rPr>
        <w:t>0008 |   decision: Decision</w:t>
        <w:br/>
      </w:r>
      <w:r>
        <w:rPr>
          <w:rFonts w:ascii="Consolas" w:hAnsi="Consolas"/>
          <w:color w:val="23272D"/>
          <w:sz w:val="15"/>
        </w:rPr>
        <w:t>0009 |   scenario: 'physical-camera' | 'virtual-camera'</w:t>
        <w:br/>
      </w:r>
      <w:r>
        <w:rPr>
          <w:rFonts w:ascii="Consolas" w:hAnsi="Consolas"/>
          <w:color w:val="23272D"/>
          <w:sz w:val="15"/>
        </w:rPr>
        <w:t>0010 |   deepfakeRisk: number</w:t>
        <w:br/>
      </w:r>
      <w:r>
        <w:rPr>
          <w:rFonts w:ascii="Consolas" w:hAnsi="Consolas"/>
          <w:color w:val="23272D"/>
          <w:sz w:val="15"/>
        </w:rPr>
        <w:t>0011 |   liveness: number</w:t>
        <w:br/>
      </w:r>
      <w:r>
        <w:rPr>
          <w:rFonts w:ascii="Consolas" w:hAnsi="Consolas"/>
          <w:color w:val="23272D"/>
          <w:sz w:val="15"/>
        </w:rPr>
        <w:t>0012 |   quality: number</w:t>
        <w:br/>
      </w:r>
      <w:r>
        <w:rPr>
          <w:rFonts w:ascii="Consolas" w:hAnsi="Consolas"/>
          <w:color w:val="23272D"/>
          <w:sz w:val="15"/>
        </w:rPr>
        <w:t>0013 |   latencyMs: number</w:t>
        <w:br/>
      </w:r>
      <w:r>
        <w:rPr>
          <w:rFonts w:ascii="Consolas" w:hAnsi="Consolas"/>
          <w:color w:val="23272D"/>
          <w:sz w:val="15"/>
        </w:rPr>
        <w:t>0014 | }</w:t>
        <w:br/>
      </w:r>
      <w:r>
        <w:rPr>
          <w:rFonts w:ascii="Consolas" w:hAnsi="Consolas"/>
          <w:color w:val="23272D"/>
          <w:sz w:val="15"/>
        </w:rPr>
        <w:t xml:space="preserve">0015 | </w:t>
        <w:br/>
      </w:r>
      <w:r>
        <w:rPr>
          <w:rFonts w:ascii="Consolas" w:hAnsi="Consolas"/>
          <w:color w:val="23272D"/>
          <w:sz w:val="15"/>
        </w:rPr>
        <w:t>0016 | export interface EvaluationMetrics {</w:t>
        <w:br/>
      </w:r>
      <w:r>
        <w:rPr>
          <w:rFonts w:ascii="Consolas" w:hAnsi="Consolas"/>
          <w:color w:val="23272D"/>
          <w:sz w:val="15"/>
        </w:rPr>
        <w:t>0017 |   total: number</w:t>
        <w:br/>
      </w:r>
      <w:r>
        <w:rPr>
          <w:rFonts w:ascii="Consolas" w:hAnsi="Consolas"/>
          <w:color w:val="23272D"/>
          <w:sz w:val="15"/>
        </w:rPr>
        <w:t>0018 |   autoDecisions: number</w:t>
        <w:br/>
      </w:r>
      <w:r>
        <w:rPr>
          <w:rFonts w:ascii="Consolas" w:hAnsi="Consolas"/>
          <w:color w:val="23272D"/>
          <w:sz w:val="15"/>
        </w:rPr>
        <w:t>0019 |   reviewed: number</w:t>
        <w:br/>
      </w:r>
      <w:r>
        <w:rPr>
          <w:rFonts w:ascii="Consolas" w:hAnsi="Consolas"/>
          <w:color w:val="23272D"/>
          <w:sz w:val="15"/>
        </w:rPr>
        <w:t>0020 |   truePositive: number</w:t>
        <w:br/>
      </w:r>
      <w:r>
        <w:rPr>
          <w:rFonts w:ascii="Consolas" w:hAnsi="Consolas"/>
          <w:color w:val="23272D"/>
          <w:sz w:val="15"/>
        </w:rPr>
        <w:t>0021 |   trueNegative: number</w:t>
        <w:br/>
      </w:r>
      <w:r>
        <w:rPr>
          <w:rFonts w:ascii="Consolas" w:hAnsi="Consolas"/>
          <w:color w:val="23272D"/>
          <w:sz w:val="15"/>
        </w:rPr>
        <w:t>0022 |   falsePositive: number</w:t>
        <w:br/>
      </w:r>
      <w:r>
        <w:rPr>
          <w:rFonts w:ascii="Consolas" w:hAnsi="Consolas"/>
          <w:color w:val="23272D"/>
          <w:sz w:val="15"/>
        </w:rPr>
        <w:t>0023 |   falseNegative: number</w:t>
        <w:br/>
      </w:r>
      <w:r>
        <w:rPr>
          <w:rFonts w:ascii="Consolas" w:hAnsi="Consolas"/>
          <w:color w:val="23272D"/>
          <w:sz w:val="15"/>
        </w:rPr>
        <w:t>0024 |   coverage: number</w:t>
        <w:br/>
      </w:r>
      <w:r>
        <w:rPr>
          <w:rFonts w:ascii="Consolas" w:hAnsi="Consolas"/>
          <w:color w:val="23272D"/>
          <w:sz w:val="15"/>
        </w:rPr>
        <w:t>0025 |   accuracy: number</w:t>
        <w:br/>
      </w:r>
      <w:r>
        <w:rPr>
          <w:rFonts w:ascii="Consolas" w:hAnsi="Consolas"/>
          <w:color w:val="23272D"/>
          <w:sz w:val="15"/>
        </w:rPr>
        <w:t>0026 |   overallCorrectRate: number</w:t>
        <w:br/>
      </w:r>
      <w:r>
        <w:rPr>
          <w:rFonts w:ascii="Consolas" w:hAnsi="Consolas"/>
          <w:color w:val="23272D"/>
          <w:sz w:val="15"/>
        </w:rPr>
        <w:t>0027 |   precision: number</w:t>
        <w:br/>
      </w:r>
      <w:r>
        <w:rPr>
          <w:rFonts w:ascii="Consolas" w:hAnsi="Consolas"/>
          <w:color w:val="23272D"/>
          <w:sz w:val="15"/>
        </w:rPr>
        <w:t>0028 |   recall: number</w:t>
        <w:br/>
      </w:r>
      <w:r>
        <w:rPr>
          <w:rFonts w:ascii="Consolas" w:hAnsi="Consolas"/>
          <w:color w:val="23272D"/>
          <w:sz w:val="15"/>
        </w:rPr>
        <w:t>0029 |   specificity: number</w:t>
        <w:br/>
      </w:r>
      <w:r>
        <w:rPr>
          <w:rFonts w:ascii="Consolas" w:hAnsi="Consolas"/>
          <w:color w:val="23272D"/>
          <w:sz w:val="15"/>
        </w:rPr>
        <w:t>0030 |   f1: number</w:t>
        <w:br/>
      </w:r>
      <w:r>
        <w:rPr>
          <w:rFonts w:ascii="Consolas" w:hAnsi="Consolas"/>
          <w:color w:val="23272D"/>
          <w:sz w:val="15"/>
        </w:rPr>
        <w:t>0031 |   meanLatencyMs: number</w:t>
        <w:br/>
      </w:r>
      <w:r>
        <w:rPr>
          <w:rFonts w:ascii="Consolas" w:hAnsi="Consolas"/>
          <w:color w:val="23272D"/>
          <w:sz w:val="15"/>
        </w:rPr>
        <w:t>0032 |   medianLatencyMs: number</w:t>
        <w:br/>
      </w:r>
      <w:r>
        <w:rPr>
          <w:rFonts w:ascii="Consolas" w:hAnsi="Consolas"/>
          <w:color w:val="23272D"/>
          <w:sz w:val="15"/>
        </w:rPr>
        <w:t>0033 | }</w:t>
        <w:br/>
      </w:r>
      <w:r>
        <w:rPr>
          <w:rFonts w:ascii="Consolas" w:hAnsi="Consolas"/>
          <w:color w:val="23272D"/>
          <w:sz w:val="15"/>
        </w:rPr>
        <w:t xml:space="preserve">0034 | </w:t>
        <w:br/>
      </w:r>
      <w:r>
        <w:rPr>
          <w:rFonts w:ascii="Consolas" w:hAnsi="Consolas"/>
          <w:color w:val="23272D"/>
          <w:sz w:val="15"/>
        </w:rPr>
        <w:t>0035 | function ratio(numerator: number, denominator: number): number {</w:t>
        <w:br/>
      </w:r>
      <w:r>
        <w:rPr>
          <w:rFonts w:ascii="Consolas" w:hAnsi="Consolas"/>
          <w:color w:val="23272D"/>
          <w:sz w:val="15"/>
        </w:rPr>
        <w:t>0036 |   return denominator === 0 ? 0 : numerator / denominator</w:t>
        <w:br/>
      </w:r>
      <w:r>
        <w:rPr>
          <w:rFonts w:ascii="Consolas" w:hAnsi="Consolas"/>
          <w:color w:val="23272D"/>
          <w:sz w:val="15"/>
        </w:rPr>
        <w:t>0037 | }</w:t>
        <w:br/>
      </w:r>
      <w:r>
        <w:rPr>
          <w:rFonts w:ascii="Consolas" w:hAnsi="Consolas"/>
          <w:color w:val="23272D"/>
          <w:sz w:val="15"/>
        </w:rPr>
        <w:t xml:space="preserve">0038 | </w:t>
        <w:br/>
      </w:r>
      <w:r>
        <w:rPr>
          <w:rFonts w:ascii="Consolas" w:hAnsi="Consolas"/>
          <w:color w:val="23272D"/>
          <w:sz w:val="15"/>
        </w:rPr>
        <w:t>0039 | export function calculateEvaluationMetrics(cases: EvaluationCase[]): EvaluationMetrics {</w:t>
        <w:br/>
      </w:r>
      <w:r>
        <w:rPr>
          <w:rFonts w:ascii="Consolas" w:hAnsi="Consolas"/>
          <w:color w:val="23272D"/>
          <w:sz w:val="15"/>
        </w:rPr>
        <w:t>0040 |   let truePositive = 0</w:t>
        <w:br/>
      </w:r>
      <w:r>
        <w:rPr>
          <w:rFonts w:ascii="Consolas" w:hAnsi="Consolas"/>
          <w:color w:val="23272D"/>
          <w:sz w:val="15"/>
        </w:rPr>
        <w:t>0041 |   let trueNegative = 0</w:t>
        <w:br/>
      </w:r>
      <w:r>
        <w:rPr>
          <w:rFonts w:ascii="Consolas" w:hAnsi="Consolas"/>
          <w:color w:val="23272D"/>
          <w:sz w:val="15"/>
        </w:rPr>
        <w:t>0042 |   let falsePositive = 0</w:t>
        <w:br/>
      </w:r>
      <w:r>
        <w:rPr>
          <w:rFonts w:ascii="Consolas" w:hAnsi="Consolas"/>
          <w:color w:val="23272D"/>
          <w:sz w:val="15"/>
        </w:rPr>
        <w:t>0043 |   let falseNegative = 0</w:t>
        <w:br/>
      </w:r>
      <w:r>
        <w:rPr>
          <w:rFonts w:ascii="Consolas" w:hAnsi="Consolas"/>
          <w:color w:val="23272D"/>
          <w:sz w:val="15"/>
        </w:rPr>
        <w:t>0044 |   let reviewed = 0</w:t>
        <w:br/>
      </w:r>
      <w:r>
        <w:rPr>
          <w:rFonts w:ascii="Consolas" w:hAnsi="Consolas"/>
          <w:color w:val="23272D"/>
          <w:sz w:val="15"/>
        </w:rPr>
        <w:t xml:space="preserve">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for (const item of cases) {</w:t>
        <w:br/>
      </w:r>
      <w:r>
        <w:rPr>
          <w:rFonts w:ascii="Consolas" w:hAnsi="Consolas"/>
          <w:color w:val="23272D"/>
          <w:sz w:val="15"/>
        </w:rPr>
        <w:t>0047 |     if (item.decision === 'review') {</w:t>
        <w:br/>
      </w:r>
      <w:r>
        <w:rPr>
          <w:rFonts w:ascii="Consolas" w:hAnsi="Consolas"/>
          <w:color w:val="23272D"/>
          <w:sz w:val="15"/>
        </w:rPr>
        <w:t>0048 |       reviewed += 1</w:t>
        <w:br/>
      </w:r>
      <w:r>
        <w:rPr>
          <w:rFonts w:ascii="Consolas" w:hAnsi="Consolas"/>
          <w:color w:val="23272D"/>
          <w:sz w:val="15"/>
        </w:rPr>
        <w:t>0049 |     } else if (item.groundTruth === 'fake' &amp;&amp; item.decision === 'fake') {</w:t>
        <w:br/>
      </w:r>
      <w:r>
        <w:rPr>
          <w:rFonts w:ascii="Consolas" w:hAnsi="Consolas"/>
          <w:color w:val="23272D"/>
          <w:sz w:val="15"/>
        </w:rPr>
        <w:t>0050 |       truePositive += 1</w:t>
        <w:br/>
      </w:r>
      <w:r>
        <w:rPr>
          <w:rFonts w:ascii="Consolas" w:hAnsi="Consolas"/>
          <w:color w:val="23272D"/>
          <w:sz w:val="15"/>
        </w:rPr>
        <w:t>0051 |     } else if (item.groundTruth === 'genuine' &amp;&amp; item.decision === 'genuine') {</w:t>
        <w:br/>
      </w:r>
      <w:r>
        <w:rPr>
          <w:rFonts w:ascii="Consolas" w:hAnsi="Consolas"/>
          <w:color w:val="23272D"/>
          <w:sz w:val="15"/>
        </w:rPr>
        <w:t>0052 |       trueNegative += 1</w:t>
        <w:br/>
      </w:r>
      <w:r>
        <w:rPr>
          <w:rFonts w:ascii="Consolas" w:hAnsi="Consolas"/>
          <w:color w:val="23272D"/>
          <w:sz w:val="15"/>
        </w:rPr>
        <w:t>0053 |     } else if (item.groundTruth === 'genuine' &amp;&amp; item.decision === 'fake') {</w:t>
        <w:br/>
      </w:r>
      <w:r>
        <w:rPr>
          <w:rFonts w:ascii="Consolas" w:hAnsi="Consolas"/>
          <w:color w:val="23272D"/>
          <w:sz w:val="15"/>
        </w:rPr>
        <w:t>0054 |       falsePositive += 1</w:t>
        <w:br/>
      </w:r>
      <w:r>
        <w:rPr>
          <w:rFonts w:ascii="Consolas" w:hAnsi="Consolas"/>
          <w:color w:val="23272D"/>
          <w:sz w:val="15"/>
        </w:rPr>
        <w:t>0055 |     } else if (item.groundTruth === 'fake' &amp;&amp; item.decision === 'genuine') {</w:t>
        <w:br/>
      </w:r>
      <w:r>
        <w:rPr>
          <w:rFonts w:ascii="Consolas" w:hAnsi="Consolas"/>
          <w:color w:val="23272D"/>
          <w:sz w:val="15"/>
        </w:rPr>
        <w:t>0056 |       falseNegative += 1</w:t>
        <w:br/>
      </w:r>
      <w:r>
        <w:rPr>
          <w:rFonts w:ascii="Consolas" w:hAnsi="Consolas"/>
          <w:color w:val="23272D"/>
          <w:sz w:val="15"/>
        </w:rPr>
        <w:t>0057 |     }</w:t>
        <w:br/>
      </w:r>
      <w:r>
        <w:rPr>
          <w:rFonts w:ascii="Consolas" w:hAnsi="Consolas"/>
          <w:color w:val="23272D"/>
          <w:sz w:val="15"/>
        </w:rPr>
        <w:t>0058 |   }</w:t>
        <w:br/>
      </w:r>
      <w:r>
        <w:rPr>
          <w:rFonts w:ascii="Consolas" w:hAnsi="Consolas"/>
          <w:color w:val="23272D"/>
          <w:sz w:val="15"/>
        </w:rPr>
        <w:t xml:space="preserve">0059 | </w:t>
        <w:br/>
      </w:r>
      <w:r>
        <w:rPr>
          <w:rFonts w:ascii="Consolas" w:hAnsi="Consolas"/>
          <w:color w:val="23272D"/>
          <w:sz w:val="15"/>
        </w:rPr>
        <w:t>0060 |   const autoDecisions = cases.length - reviewed</w:t>
        <w:br/>
      </w:r>
      <w:r>
        <w:rPr>
          <w:rFonts w:ascii="Consolas" w:hAnsi="Consolas"/>
          <w:color w:val="23272D"/>
          <w:sz w:val="15"/>
        </w:rPr>
        <w:t>0061 |   const precision = ratio(truePositive, truePositive + falsePositive)</w:t>
        <w:br/>
      </w:r>
      <w:r>
        <w:rPr>
          <w:rFonts w:ascii="Consolas" w:hAnsi="Consolas"/>
          <w:color w:val="23272D"/>
          <w:sz w:val="15"/>
        </w:rPr>
        <w:t>0062 |   const recall = ratio(truePositive, truePositive + falseNegative)</w:t>
        <w:br/>
      </w:r>
      <w:r>
        <w:rPr>
          <w:rFonts w:ascii="Consolas" w:hAnsi="Consolas"/>
          <w:color w:val="23272D"/>
          <w:sz w:val="15"/>
        </w:rPr>
        <w:t>0063 |   const sortedLatencies = cases.map((item) =&gt; item.latencyMs).sort((a, b) =&gt; a - b)</w:t>
        <w:br/>
      </w:r>
      <w:r>
        <w:rPr>
          <w:rFonts w:ascii="Consolas" w:hAnsi="Consolas"/>
          <w:color w:val="23272D"/>
          <w:sz w:val="15"/>
        </w:rPr>
        <w:t>0064 |   const middle = Math.floor(sortedLatencies.length / 2)</w:t>
        <w:br/>
      </w:r>
      <w:r>
        <w:rPr>
          <w:rFonts w:ascii="Consolas" w:hAnsi="Consolas"/>
          <w:color w:val="23272D"/>
          <w:sz w:val="15"/>
        </w:rPr>
        <w:t>0065 |   const medianLatencyMs = sortedLatencies.length === 0</w:t>
        <w:br/>
      </w:r>
      <w:r>
        <w:rPr>
          <w:rFonts w:ascii="Consolas" w:hAnsi="Consolas"/>
          <w:color w:val="23272D"/>
          <w:sz w:val="15"/>
        </w:rPr>
        <w:t>0066 |     ? 0</w:t>
        <w:br/>
      </w:r>
      <w:r>
        <w:rPr>
          <w:rFonts w:ascii="Consolas" w:hAnsi="Consolas"/>
          <w:color w:val="23272D"/>
          <w:sz w:val="15"/>
        </w:rPr>
        <w:t>0067 |     : sortedLatencies.length % 2 === 0</w:t>
        <w:br/>
      </w:r>
      <w:r>
        <w:rPr>
          <w:rFonts w:ascii="Consolas" w:hAnsi="Consolas"/>
          <w:color w:val="23272D"/>
          <w:sz w:val="15"/>
        </w:rPr>
        <w:t>0068 |       ? (sortedLatencies[middle - 1] + sortedLatencies[middle]) / 2</w:t>
        <w:br/>
      </w:r>
      <w:r>
        <w:rPr>
          <w:rFonts w:ascii="Consolas" w:hAnsi="Consolas"/>
          <w:color w:val="23272D"/>
          <w:sz w:val="15"/>
        </w:rPr>
        <w:t>0069 |       : sortedLatencies[middle]</w:t>
        <w:br/>
      </w:r>
      <w:r>
        <w:rPr>
          <w:rFonts w:ascii="Consolas" w:hAnsi="Consolas"/>
          <w:color w:val="23272D"/>
          <w:sz w:val="15"/>
        </w:rPr>
        <w:t xml:space="preserve">0070 | </w:t>
        <w:br/>
      </w:r>
      <w:r>
        <w:rPr>
          <w:rFonts w:ascii="Consolas" w:hAnsi="Consolas"/>
          <w:color w:val="23272D"/>
          <w:sz w:val="15"/>
        </w:rPr>
        <w:t>0071 |   return {</w:t>
        <w:br/>
      </w:r>
      <w:r>
        <w:rPr>
          <w:rFonts w:ascii="Consolas" w:hAnsi="Consolas"/>
          <w:color w:val="23272D"/>
          <w:sz w:val="15"/>
        </w:rPr>
        <w:t>0072 |     total: cases.length,</w:t>
        <w:br/>
      </w:r>
      <w:r>
        <w:rPr>
          <w:rFonts w:ascii="Consolas" w:hAnsi="Consolas"/>
          <w:color w:val="23272D"/>
          <w:sz w:val="15"/>
        </w:rPr>
        <w:t>0073 |     autoDecisions,</w:t>
        <w:br/>
      </w:r>
      <w:r>
        <w:rPr>
          <w:rFonts w:ascii="Consolas" w:hAnsi="Consolas"/>
          <w:color w:val="23272D"/>
          <w:sz w:val="15"/>
        </w:rPr>
        <w:t>0074 |     reviewed,</w:t>
        <w:br/>
      </w:r>
      <w:r>
        <w:rPr>
          <w:rFonts w:ascii="Consolas" w:hAnsi="Consolas"/>
          <w:color w:val="23272D"/>
          <w:sz w:val="15"/>
        </w:rPr>
        <w:t>0075 |     truePositive,</w:t>
        <w:br/>
      </w:r>
      <w:r>
        <w:rPr>
          <w:rFonts w:ascii="Consolas" w:hAnsi="Consolas"/>
          <w:color w:val="23272D"/>
          <w:sz w:val="15"/>
        </w:rPr>
        <w:t>0076 |     trueNegative,</w:t>
        <w:br/>
      </w:r>
      <w:r>
        <w:rPr>
          <w:rFonts w:ascii="Consolas" w:hAnsi="Consolas"/>
          <w:color w:val="23272D"/>
          <w:sz w:val="15"/>
        </w:rPr>
        <w:t>0077 |     falsePositive,</w:t>
        <w:br/>
      </w:r>
      <w:r>
        <w:rPr>
          <w:rFonts w:ascii="Consolas" w:hAnsi="Consolas"/>
          <w:color w:val="23272D"/>
          <w:sz w:val="15"/>
        </w:rPr>
        <w:t>0078 |     falseNegative,</w:t>
        <w:br/>
      </w:r>
      <w:r>
        <w:rPr>
          <w:rFonts w:ascii="Consolas" w:hAnsi="Consolas"/>
          <w:color w:val="23272D"/>
          <w:sz w:val="15"/>
        </w:rPr>
        <w:t>0079 |     coverage: ratio(autoDecisions, cases.length),</w:t>
        <w:br/>
      </w:r>
      <w:r>
        <w:rPr>
          <w:rFonts w:ascii="Consolas" w:hAnsi="Consolas"/>
          <w:color w:val="23272D"/>
          <w:sz w:val="15"/>
        </w:rPr>
        <w:t>0080 |     accuracy: ratio(truePositive + trueNegative, autoDecisions),</w:t>
        <w:br/>
      </w:r>
      <w:r>
        <w:rPr>
          <w:rFonts w:ascii="Consolas" w:hAnsi="Consolas"/>
          <w:color w:val="23272D"/>
          <w:sz w:val="15"/>
        </w:rPr>
        <w:t>0081 |     overallCorrectRate: ratio(truePositive + trueNegative, cases.length),</w:t>
        <w:br/>
      </w:r>
      <w:r>
        <w:rPr>
          <w:rFonts w:ascii="Consolas" w:hAnsi="Consolas"/>
          <w:color w:val="23272D"/>
          <w:sz w:val="15"/>
        </w:rPr>
        <w:t>0082 |     precision,</w:t>
        <w:br/>
      </w:r>
      <w:r>
        <w:rPr>
          <w:rFonts w:ascii="Consolas" w:hAnsi="Consolas"/>
          <w:color w:val="23272D"/>
          <w:sz w:val="15"/>
        </w:rPr>
        <w:t>0083 |     recall,</w:t>
        <w:br/>
      </w:r>
      <w:r>
        <w:rPr>
          <w:rFonts w:ascii="Consolas" w:hAnsi="Consolas"/>
          <w:color w:val="23272D"/>
          <w:sz w:val="15"/>
        </w:rPr>
        <w:t>0084 |     specificity: ratio(trueNegative, trueNegative + falsePositive),</w:t>
        <w:br/>
      </w:r>
      <w:r>
        <w:rPr>
          <w:rFonts w:ascii="Consolas" w:hAnsi="Consolas"/>
          <w:color w:val="23272D"/>
          <w:sz w:val="15"/>
        </w:rPr>
        <w:t>0085 |     f1: ratio(2 * precision * recall, precision + recall),</w:t>
        <w:br/>
      </w:r>
      <w:r>
        <w:rPr>
          <w:rFonts w:ascii="Consolas" w:hAnsi="Consolas"/>
          <w:color w:val="23272D"/>
          <w:sz w:val="15"/>
        </w:rPr>
        <w:t>0086 |     meanLatencyMs: ratio(cases.reduce((sum, item) =&gt; sum + item.latencyMs, 0), cases.length),</w:t>
        <w:br/>
      </w:r>
      <w:r>
        <w:rPr>
          <w:rFonts w:ascii="Consolas" w:hAnsi="Consolas"/>
          <w:color w:val="23272D"/>
          <w:sz w:val="15"/>
        </w:rPr>
        <w:t>0087 |     medianLatencyMs,</w:t>
        <w:br/>
      </w:r>
      <w:r>
        <w:rPr>
          <w:rFonts w:ascii="Consolas" w:hAnsi="Consolas"/>
          <w:color w:val="23272D"/>
          <w:sz w:val="15"/>
        </w:rPr>
        <w:t>0088 |   }</w:t>
        <w:br/>
      </w:r>
      <w:r>
        <w:rPr>
          <w:rFonts w:ascii="Consolas" w:hAnsi="Consolas"/>
          <w:color w:val="23272D"/>
          <w:sz w:val="15"/>
        </w:rPr>
        <w:t>0089 | }</w:t>
      </w:r>
    </w:p>
    <w:p>
      <w:pPr>
        <w:pStyle w:val="Heading1"/>
      </w:pPr>
      <w:r>
        <w:t>D. Backend and Automated Tests</w:t>
      </w:r>
    </w:p>
    <w:p>
      <w:pPr>
        <w:pStyle w:val="CodeFile"/>
      </w:pPr>
      <w:r>
        <w:rPr>
          <w:rFonts w:ascii="Calibri" w:hAnsi="Calibri"/>
          <w:b/>
          <w:color w:val="1F4D78"/>
          <w:sz w:val="26"/>
        </w:rPr>
        <w:t>deepguard/server/__init__.py</w:t>
      </w:r>
    </w:p>
    <w:p>
      <w:pPr>
        <w:spacing w:after="100"/>
      </w:pPr>
      <w:r>
        <w:rPr>
          <w:rFonts w:ascii="Calibri" w:hAnsi="Calibri"/>
          <w:i/>
          <w:color w:val="5B6673"/>
          <w:sz w:val="18"/>
        </w:rPr>
        <w:t xml:space="preserve">Backend package marker. </w:t>
      </w:r>
      <w:r>
        <w:rPr>
          <w:rFonts w:ascii="Calibri" w:hAnsi="Calibri"/>
          <w:b/>
          <w:color w:val="5B6673"/>
          <w:sz w:val="18"/>
        </w:rPr>
        <w:t>(1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"""DeepGuard local API package."""</w:t>
      </w:r>
    </w:p>
    <w:p>
      <w:pPr>
        <w:pStyle w:val="CodeFile"/>
      </w:pPr>
      <w:r>
        <w:rPr>
          <w:rFonts w:ascii="Calibri" w:hAnsi="Calibri"/>
          <w:b/>
          <w:color w:val="1F4D78"/>
          <w:sz w:val="26"/>
        </w:rPr>
        <w:t>deepguard/server/app.py</w:t>
      </w:r>
    </w:p>
    <w:p>
      <w:pPr>
        <w:spacing w:after="100"/>
      </w:pPr>
      <w:r>
        <w:rPr>
          <w:rFonts w:ascii="Calibri" w:hAnsi="Calibri"/>
          <w:i/>
          <w:color w:val="5B6673"/>
          <w:sz w:val="18"/>
        </w:rPr>
        <w:t xml:space="preserve">FastAPI application, validation, SQLite schema, API routes, and static hosting. </w:t>
      </w:r>
      <w:r>
        <w:rPr>
          <w:rFonts w:ascii="Calibri" w:hAnsi="Calibri"/>
          <w:b/>
          <w:color w:val="5B6673"/>
          <w:sz w:val="18"/>
        </w:rPr>
        <w:t>(238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__future__ import annotations</w:t>
        <w:br/>
      </w:r>
      <w:r>
        <w:rPr>
          <w:rFonts w:ascii="Consolas" w:hAnsi="Consolas"/>
          <w:color w:val="23272D"/>
          <w:sz w:val="15"/>
        </w:rPr>
        <w:t xml:space="preserve">0002 | </w:t>
        <w:br/>
      </w:r>
      <w:r>
        <w:rPr>
          <w:rFonts w:ascii="Consolas" w:hAnsi="Consolas"/>
          <w:color w:val="23272D"/>
          <w:sz w:val="15"/>
        </w:rPr>
        <w:t>0003 | import json</w:t>
        <w:br/>
      </w:r>
      <w:r>
        <w:rPr>
          <w:rFonts w:ascii="Consolas" w:hAnsi="Consolas"/>
          <w:color w:val="23272D"/>
          <w:sz w:val="15"/>
        </w:rPr>
        <w:t>0004 | import os</w:t>
        <w:br/>
      </w:r>
      <w:r>
        <w:rPr>
          <w:rFonts w:ascii="Consolas" w:hAnsi="Consolas"/>
          <w:color w:val="23272D"/>
          <w:sz w:val="15"/>
        </w:rPr>
        <w:t>0005 | import sqlite3</w:t>
        <w:br/>
      </w:r>
      <w:r>
        <w:rPr>
          <w:rFonts w:ascii="Consolas" w:hAnsi="Consolas"/>
          <w:color w:val="23272D"/>
          <w:sz w:val="15"/>
        </w:rPr>
        <w:t>0006 | import uuid</w:t>
        <w:br/>
      </w:r>
      <w:r>
        <w:rPr>
          <w:rFonts w:ascii="Consolas" w:hAnsi="Consolas"/>
          <w:color w:val="23272D"/>
          <w:sz w:val="15"/>
        </w:rPr>
        <w:t>0007 | from contextlib import asynccontextmanager, closing</w:t>
        <w:br/>
      </w:r>
      <w:r>
        <w:rPr>
          <w:rFonts w:ascii="Consolas" w:hAnsi="Consolas"/>
          <w:color w:val="23272D"/>
          <w:sz w:val="15"/>
        </w:rPr>
        <w:t>0008 | from datetime import datetime, timedelta, timezone</w:t>
        <w:br/>
      </w:r>
      <w:r>
        <w:rPr>
          <w:rFonts w:ascii="Consolas" w:hAnsi="Consolas"/>
          <w:color w:val="23272D"/>
          <w:sz w:val="15"/>
        </w:rPr>
        <w:t>0009 | from pathlib import Path</w:t>
        <w:br/>
      </w:r>
      <w:r>
        <w:rPr>
          <w:rFonts w:ascii="Consolas" w:hAnsi="Consolas"/>
          <w:color w:val="23272D"/>
          <w:sz w:val="15"/>
        </w:rPr>
        <w:t>0010 | from typing import Literal</w:t>
        <w:br/>
      </w:r>
      <w:r>
        <w:rPr>
          <w:rFonts w:ascii="Consolas" w:hAnsi="Consolas"/>
          <w:color w:val="23272D"/>
          <w:sz w:val="15"/>
        </w:rPr>
        <w:t xml:space="preserve">0011 | </w:t>
        <w:br/>
      </w:r>
      <w:r>
        <w:rPr>
          <w:rFonts w:ascii="Consolas" w:hAnsi="Consolas"/>
          <w:color w:val="23272D"/>
          <w:sz w:val="15"/>
        </w:rPr>
        <w:t>0012 | from fastapi import FastAPI, HTTPException, Query</w:t>
        <w:br/>
      </w:r>
      <w:r>
        <w:rPr>
          <w:rFonts w:ascii="Consolas" w:hAnsi="Consolas"/>
          <w:color w:val="23272D"/>
          <w:sz w:val="15"/>
        </w:rPr>
        <w:t>0013 | from fastapi.middleware.cors import CORSMiddleware</w:t>
        <w:br/>
      </w:r>
      <w:r>
        <w:rPr>
          <w:rFonts w:ascii="Consolas" w:hAnsi="Consolas"/>
          <w:color w:val="23272D"/>
          <w:sz w:val="15"/>
        </w:rPr>
        <w:t>0014 | from fastapi.staticfiles import StaticFiles</w:t>
        <w:br/>
      </w:r>
      <w:r>
        <w:rPr>
          <w:rFonts w:ascii="Consolas" w:hAnsi="Consolas"/>
          <w:color w:val="23272D"/>
          <w:sz w:val="15"/>
        </w:rPr>
        <w:t>0015 | from pydantic import BaseModel, Field</w:t>
        <w:br/>
      </w:r>
      <w:r>
        <w:rPr>
          <w:rFonts w:ascii="Consolas" w:hAnsi="Consolas"/>
          <w:color w:val="23272D"/>
          <w:sz w:val="15"/>
        </w:rPr>
        <w:t xml:space="preserve">0016 | </w:t>
        <w:br/>
      </w:r>
      <w:r>
        <w:rPr>
          <w:rFonts w:ascii="Consolas" w:hAnsi="Consolas"/>
          <w:color w:val="23272D"/>
          <w:sz w:val="15"/>
        </w:rPr>
        <w:t xml:space="preserve">0017 | </w:t>
        <w:br/>
      </w:r>
      <w:r>
        <w:rPr>
          <w:rFonts w:ascii="Consolas" w:hAnsi="Consolas"/>
          <w:color w:val="23272D"/>
          <w:sz w:val="15"/>
        </w:rPr>
        <w:t>0018 | ROOT = Path(__file__).resolve().parents[1]</w:t>
        <w:br/>
      </w:r>
      <w:r>
        <w:rPr>
          <w:rFonts w:ascii="Consolas" w:hAnsi="Consolas"/>
          <w:color w:val="23272D"/>
          <w:sz w:val="15"/>
        </w:rPr>
        <w:t>0019 | DEFAULT_DB = ROOT / "data" / "deepguard.db"</w:t>
        <w:br/>
      </w:r>
      <w:r>
        <w:rPr>
          <w:rFonts w:ascii="Consolas" w:hAnsi="Consolas"/>
          <w:color w:val="23272D"/>
          <w:sz w:val="15"/>
        </w:rPr>
        <w:t xml:space="preserve">0020 | </w:t>
        <w:br/>
      </w:r>
      <w:r>
        <w:rPr>
          <w:rFonts w:ascii="Consolas" w:hAnsi="Consolas"/>
          <w:color w:val="23272D"/>
          <w:sz w:val="15"/>
        </w:rPr>
        <w:t>0021 | Decision = Literal["genuine", "fake", "review"]</w:t>
        <w:br/>
      </w:r>
      <w:r>
        <w:rPr>
          <w:rFonts w:ascii="Consolas" w:hAnsi="Consolas"/>
          <w:color w:val="23272D"/>
          <w:sz w:val="15"/>
        </w:rPr>
        <w:t>0022 | ReviewStatus = Literal["pending", "cleared", "escalated"]</w:t>
        <w:br/>
      </w:r>
      <w:r>
        <w:rPr>
          <w:rFonts w:ascii="Consolas" w:hAnsi="Consolas"/>
          <w:color w:val="23272D"/>
          <w:sz w:val="15"/>
        </w:rPr>
        <w:t xml:space="preserve">0023 | </w:t>
        <w:br/>
      </w:r>
      <w:r>
        <w:rPr>
          <w:rFonts w:ascii="Consolas" w:hAnsi="Consolas"/>
          <w:color w:val="23272D"/>
          <w:sz w:val="15"/>
        </w:rPr>
        <w:t xml:space="preserve">0024 | </w:t>
        <w:br/>
      </w:r>
      <w:r>
        <w:rPr>
          <w:rFonts w:ascii="Consolas" w:hAnsi="Consolas"/>
          <w:color w:val="23272D"/>
          <w:sz w:val="15"/>
        </w:rPr>
        <w:t>0025 | class ChallengeResult(BaseModel):</w:t>
        <w:br/>
      </w:r>
      <w:r>
        <w:rPr>
          <w:rFonts w:ascii="Consolas" w:hAnsi="Consolas"/>
          <w:color w:val="23272D"/>
          <w:sz w:val="15"/>
        </w:rPr>
        <w:t>0026 |     key: str = Field(min_length=1, max_length=40)</w:t>
        <w:br/>
      </w:r>
      <w:r>
        <w:rPr>
          <w:rFonts w:ascii="Consolas" w:hAnsi="Consolas"/>
          <w:color w:val="23272D"/>
          <w:sz w:val="15"/>
        </w:rPr>
        <w:t>0027 |     label: str = Field(min_length=1, max_length=80)</w:t>
        <w:br/>
      </w:r>
      <w:r>
        <w:rPr>
          <w:rFonts w:ascii="Consolas" w:hAnsi="Consolas"/>
          <w:color w:val="23272D"/>
          <w:sz w:val="15"/>
        </w:rPr>
        <w:t>0028 |     passed: bool</w:t>
        <w:br/>
      </w:r>
      <w:r>
        <w:rPr>
          <w:rFonts w:ascii="Consolas" w:hAnsi="Consolas"/>
          <w:color w:val="23272D"/>
          <w:sz w:val="15"/>
        </w:rPr>
        <w:t>0029 |     peak: float = Field(ge=0, le=1)</w:t>
        <w:br/>
      </w:r>
      <w:r>
        <w:rPr>
          <w:rFonts w:ascii="Consolas" w:hAnsi="Consolas"/>
          <w:color w:val="23272D"/>
          <w:sz w:val="15"/>
        </w:rPr>
        <w:t xml:space="preserve">0030 | </w:t>
        <w:br/>
      </w:r>
      <w:r>
        <w:rPr>
          <w:rFonts w:ascii="Consolas" w:hAnsi="Consolas"/>
          <w:color w:val="23272D"/>
          <w:sz w:val="15"/>
        </w:rPr>
        <w:t xml:space="preserve">0031 | </w:t>
        <w:br/>
      </w:r>
      <w:r>
        <w:rPr>
          <w:rFonts w:ascii="Consolas" w:hAnsi="Consolas"/>
          <w:color w:val="23272D"/>
          <w:sz w:val="15"/>
        </w:rPr>
        <w:t>0032 | class SessionCreate(BaseModel):</w:t>
        <w:br/>
      </w:r>
      <w:r>
        <w:rPr>
          <w:rFonts w:ascii="Consolas" w:hAnsi="Consolas"/>
          <w:color w:val="23272D"/>
          <w:sz w:val="15"/>
        </w:rPr>
        <w:t>0033 |     source: Literal["camera", "upload"] = "camera"</w:t>
        <w:br/>
      </w:r>
      <w:r>
        <w:rPr>
          <w:rFonts w:ascii="Consolas" w:hAnsi="Consolas"/>
          <w:color w:val="23272D"/>
          <w:sz w:val="15"/>
        </w:rPr>
        <w:t>0034 |     decision: Decision</w:t>
        <w:br/>
      </w:r>
      <w:r>
        <w:rPr>
          <w:rFonts w:ascii="Consolas" w:hAnsi="Consolas"/>
          <w:color w:val="23272D"/>
          <w:sz w:val="15"/>
        </w:rPr>
        <w:t>0035 |     deepfake_probability: float = Field(ge=0, le=1)</w:t>
        <w:br/>
      </w:r>
      <w:r>
        <w:rPr>
          <w:rFonts w:ascii="Consolas" w:hAnsi="Consolas"/>
          <w:color w:val="23272D"/>
          <w:sz w:val="15"/>
        </w:rPr>
        <w:t>0036 |     liveness_score: float = Field(ge=0, le=1)</w:t>
        <w:br/>
      </w:r>
      <w:r>
        <w:rPr>
          <w:rFonts w:ascii="Consolas" w:hAnsi="Consolas"/>
          <w:color w:val="23272D"/>
          <w:sz w:val="15"/>
        </w:rPr>
        <w:t>0037 |     quality_score: float = Field(ge=0, le=1)</w:t>
        <w:br/>
      </w:r>
      <w:r>
        <w:rPr>
          <w:rFonts w:ascii="Consolas" w:hAnsi="Consolas"/>
          <w:color w:val="23272D"/>
          <w:sz w:val="15"/>
        </w:rPr>
        <w:t>0038 |     latency_ms: int = Field(ge=0, le=300_000)</w:t>
        <w:br/>
      </w:r>
      <w:r>
        <w:rPr>
          <w:rFonts w:ascii="Consolas" w:hAnsi="Consolas"/>
          <w:color w:val="23272D"/>
          <w:sz w:val="15"/>
        </w:rPr>
        <w:t>0039 |     runtime: str = Field(default="browser-wasm", min_length=1, max_length=80)</w:t>
        <w:br/>
      </w:r>
      <w:r>
        <w:rPr>
          <w:rFonts w:ascii="Consolas" w:hAnsi="Consolas"/>
          <w:color w:val="23272D"/>
          <w:sz w:val="15"/>
        </w:rPr>
        <w:t>0040 |     model_version: str = Field(default="deep-fake-detector-v2-q8", max_length=120)</w:t>
        <w:br/>
      </w:r>
      <w:r>
        <w:rPr>
          <w:rFonts w:ascii="Consolas" w:hAnsi="Consolas"/>
          <w:color w:val="23272D"/>
          <w:sz w:val="15"/>
        </w:rPr>
        <w:t>0041 |     challenges: list[ChallengeResult] = Field(default_factory=list, max_length=12)</w:t>
        <w:br/>
      </w:r>
      <w:r>
        <w:rPr>
          <w:rFonts w:ascii="Consolas" w:hAnsi="Consolas"/>
          <w:color w:val="23272D"/>
          <w:sz w:val="15"/>
        </w:rPr>
        <w:t>0042 |     notes: str = Field(default="", max_length=500)</w:t>
        <w:br/>
      </w:r>
      <w:r>
        <w:rPr>
          <w:rFonts w:ascii="Consolas" w:hAnsi="Consolas"/>
          <w:color w:val="23272D"/>
          <w:sz w:val="15"/>
        </w:rPr>
        <w:t xml:space="preserve">0043 | </w:t>
        <w:br/>
      </w:r>
      <w:r>
        <w:rPr>
          <w:rFonts w:ascii="Consolas" w:hAnsi="Consolas"/>
          <w:color w:val="23272D"/>
          <w:sz w:val="15"/>
        </w:rPr>
        <w:t xml:space="preserve">0044 | </w:t>
        <w:br/>
      </w:r>
      <w:r>
        <w:rPr>
          <w:rFonts w:ascii="Consolas" w:hAnsi="Consolas"/>
          <w:color w:val="23272D"/>
          <w:sz w:val="15"/>
        </w:rPr>
        <w:t>0045 | class ReviewUpdate(BaseModel):</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review_status: ReviewStatus</w:t>
        <w:br/>
      </w:r>
      <w:r>
        <w:rPr>
          <w:rFonts w:ascii="Consolas" w:hAnsi="Consolas"/>
          <w:color w:val="23272D"/>
          <w:sz w:val="15"/>
        </w:rPr>
        <w:t xml:space="preserve">0047 | </w:t>
        <w:br/>
      </w:r>
      <w:r>
        <w:rPr>
          <w:rFonts w:ascii="Consolas" w:hAnsi="Consolas"/>
          <w:color w:val="23272D"/>
          <w:sz w:val="15"/>
        </w:rPr>
        <w:t xml:space="preserve">0048 | </w:t>
        <w:br/>
      </w:r>
      <w:r>
        <w:rPr>
          <w:rFonts w:ascii="Consolas" w:hAnsi="Consolas"/>
          <w:color w:val="23272D"/>
          <w:sz w:val="15"/>
        </w:rPr>
        <w:t>0049 | def utc_now() -&gt; str:</w:t>
        <w:br/>
      </w:r>
      <w:r>
        <w:rPr>
          <w:rFonts w:ascii="Consolas" w:hAnsi="Consolas"/>
          <w:color w:val="23272D"/>
          <w:sz w:val="15"/>
        </w:rPr>
        <w:t>0050 |     return datetime.now(timezone.utc).isoformat(timespec="seconds")</w:t>
        <w:br/>
      </w:r>
      <w:r>
        <w:rPr>
          <w:rFonts w:ascii="Consolas" w:hAnsi="Consolas"/>
          <w:color w:val="23272D"/>
          <w:sz w:val="15"/>
        </w:rPr>
        <w:t xml:space="preserve">0051 | </w:t>
        <w:br/>
      </w:r>
      <w:r>
        <w:rPr>
          <w:rFonts w:ascii="Consolas" w:hAnsi="Consolas"/>
          <w:color w:val="23272D"/>
          <w:sz w:val="15"/>
        </w:rPr>
        <w:t xml:space="preserve">0052 | </w:t>
        <w:br/>
      </w:r>
      <w:r>
        <w:rPr>
          <w:rFonts w:ascii="Consolas" w:hAnsi="Consolas"/>
          <w:color w:val="23272D"/>
          <w:sz w:val="15"/>
        </w:rPr>
        <w:t>0053 | def connect(db_path: Path) -&gt; sqlite3.Connection:</w:t>
        <w:br/>
      </w:r>
      <w:r>
        <w:rPr>
          <w:rFonts w:ascii="Consolas" w:hAnsi="Consolas"/>
          <w:color w:val="23272D"/>
          <w:sz w:val="15"/>
        </w:rPr>
        <w:t>0054 |     connection = sqlite3.connect(db_path)</w:t>
        <w:br/>
      </w:r>
      <w:r>
        <w:rPr>
          <w:rFonts w:ascii="Consolas" w:hAnsi="Consolas"/>
          <w:color w:val="23272D"/>
          <w:sz w:val="15"/>
        </w:rPr>
        <w:t>0055 |     connection.row_factory = sqlite3.Row</w:t>
        <w:br/>
      </w:r>
      <w:r>
        <w:rPr>
          <w:rFonts w:ascii="Consolas" w:hAnsi="Consolas"/>
          <w:color w:val="23272D"/>
          <w:sz w:val="15"/>
        </w:rPr>
        <w:t>0056 |     return connection</w:t>
        <w:br/>
      </w:r>
      <w:r>
        <w:rPr>
          <w:rFonts w:ascii="Consolas" w:hAnsi="Consolas"/>
          <w:color w:val="23272D"/>
          <w:sz w:val="15"/>
        </w:rPr>
        <w:t xml:space="preserve">0057 | </w:t>
        <w:br/>
      </w:r>
      <w:r>
        <w:rPr>
          <w:rFonts w:ascii="Consolas" w:hAnsi="Consolas"/>
          <w:color w:val="23272D"/>
          <w:sz w:val="15"/>
        </w:rPr>
        <w:t xml:space="preserve">0058 | </w:t>
        <w:br/>
      </w:r>
      <w:r>
        <w:rPr>
          <w:rFonts w:ascii="Consolas" w:hAnsi="Consolas"/>
          <w:color w:val="23272D"/>
          <w:sz w:val="15"/>
        </w:rPr>
        <w:t>0059 | def initialize_database(db_path: Path) -&gt; None:</w:t>
        <w:br/>
      </w:r>
      <w:r>
        <w:rPr>
          <w:rFonts w:ascii="Consolas" w:hAnsi="Consolas"/>
          <w:color w:val="23272D"/>
          <w:sz w:val="15"/>
        </w:rPr>
        <w:t>0060 |     db_path.parent.mkdir(parents=True, exist_ok=True)</w:t>
        <w:br/>
      </w:r>
      <w:r>
        <w:rPr>
          <w:rFonts w:ascii="Consolas" w:hAnsi="Consolas"/>
          <w:color w:val="23272D"/>
          <w:sz w:val="15"/>
        </w:rPr>
        <w:t>0061 |     with closing(connect(db_path)) as connection:</w:t>
        <w:br/>
      </w:r>
      <w:r>
        <w:rPr>
          <w:rFonts w:ascii="Consolas" w:hAnsi="Consolas"/>
          <w:color w:val="23272D"/>
          <w:sz w:val="15"/>
        </w:rPr>
        <w:t>0062 |         connection.execute(</w:t>
        <w:br/>
      </w:r>
      <w:r>
        <w:rPr>
          <w:rFonts w:ascii="Consolas" w:hAnsi="Consolas"/>
          <w:color w:val="23272D"/>
          <w:sz w:val="15"/>
        </w:rPr>
        <w:t>0063 |             """</w:t>
        <w:br/>
      </w:r>
      <w:r>
        <w:rPr>
          <w:rFonts w:ascii="Consolas" w:hAnsi="Consolas"/>
          <w:color w:val="23272D"/>
          <w:sz w:val="15"/>
        </w:rPr>
        <w:t>0064 |             CREATE TABLE IF NOT EXISTS verification_sessions (</w:t>
        <w:br/>
      </w:r>
      <w:r>
        <w:rPr>
          <w:rFonts w:ascii="Consolas" w:hAnsi="Consolas"/>
          <w:color w:val="23272D"/>
          <w:sz w:val="15"/>
        </w:rPr>
        <w:t>0065 |                 id TEXT PRIMARY KEY,</w:t>
        <w:br/>
      </w:r>
      <w:r>
        <w:rPr>
          <w:rFonts w:ascii="Consolas" w:hAnsi="Consolas"/>
          <w:color w:val="23272D"/>
          <w:sz w:val="15"/>
        </w:rPr>
        <w:t>0066 |                 created_at TEXT NOT NULL,</w:t>
        <w:br/>
      </w:r>
      <w:r>
        <w:rPr>
          <w:rFonts w:ascii="Consolas" w:hAnsi="Consolas"/>
          <w:color w:val="23272D"/>
          <w:sz w:val="15"/>
        </w:rPr>
        <w:t>0067 |                 source TEXT NOT NULL,</w:t>
        <w:br/>
      </w:r>
      <w:r>
        <w:rPr>
          <w:rFonts w:ascii="Consolas" w:hAnsi="Consolas"/>
          <w:color w:val="23272D"/>
          <w:sz w:val="15"/>
        </w:rPr>
        <w:t>0068 |                 decision TEXT NOT NULL,</w:t>
        <w:br/>
      </w:r>
      <w:r>
        <w:rPr>
          <w:rFonts w:ascii="Consolas" w:hAnsi="Consolas"/>
          <w:color w:val="23272D"/>
          <w:sz w:val="15"/>
        </w:rPr>
        <w:t>0069 |                 deepfake_probability REAL NOT NULL,</w:t>
        <w:br/>
      </w:r>
      <w:r>
        <w:rPr>
          <w:rFonts w:ascii="Consolas" w:hAnsi="Consolas"/>
          <w:color w:val="23272D"/>
          <w:sz w:val="15"/>
        </w:rPr>
        <w:t>0070 |                 liveness_score REAL NOT NULL,</w:t>
        <w:br/>
      </w:r>
      <w:r>
        <w:rPr>
          <w:rFonts w:ascii="Consolas" w:hAnsi="Consolas"/>
          <w:color w:val="23272D"/>
          <w:sz w:val="15"/>
        </w:rPr>
        <w:t>0071 |                 quality_score REAL NOT NULL,</w:t>
        <w:br/>
      </w:r>
      <w:r>
        <w:rPr>
          <w:rFonts w:ascii="Consolas" w:hAnsi="Consolas"/>
          <w:color w:val="23272D"/>
          <w:sz w:val="15"/>
        </w:rPr>
        <w:t>0072 |                 latency_ms INTEGER NOT NULL,</w:t>
        <w:br/>
      </w:r>
      <w:r>
        <w:rPr>
          <w:rFonts w:ascii="Consolas" w:hAnsi="Consolas"/>
          <w:color w:val="23272D"/>
          <w:sz w:val="15"/>
        </w:rPr>
        <w:t>0073 |                 runtime TEXT NOT NULL,</w:t>
        <w:br/>
      </w:r>
      <w:r>
        <w:rPr>
          <w:rFonts w:ascii="Consolas" w:hAnsi="Consolas"/>
          <w:color w:val="23272D"/>
          <w:sz w:val="15"/>
        </w:rPr>
        <w:t>0074 |                 model_version TEXT NOT NULL,</w:t>
        <w:br/>
      </w:r>
      <w:r>
        <w:rPr>
          <w:rFonts w:ascii="Consolas" w:hAnsi="Consolas"/>
          <w:color w:val="23272D"/>
          <w:sz w:val="15"/>
        </w:rPr>
        <w:t>0075 |                 challenges_json TEXT NOT NULL,</w:t>
        <w:br/>
      </w:r>
      <w:r>
        <w:rPr>
          <w:rFonts w:ascii="Consolas" w:hAnsi="Consolas"/>
          <w:color w:val="23272D"/>
          <w:sz w:val="15"/>
        </w:rPr>
        <w:t>0076 |                 notes TEXT NOT NULL,</w:t>
        <w:br/>
      </w:r>
      <w:r>
        <w:rPr>
          <w:rFonts w:ascii="Consolas" w:hAnsi="Consolas"/>
          <w:color w:val="23272D"/>
          <w:sz w:val="15"/>
        </w:rPr>
        <w:t>0077 |                 review_status TEXT NOT NULL</w:t>
        <w:br/>
      </w:r>
      <w:r>
        <w:rPr>
          <w:rFonts w:ascii="Consolas" w:hAnsi="Consolas"/>
          <w:color w:val="23272D"/>
          <w:sz w:val="15"/>
        </w:rPr>
        <w:t>0078 |             )</w:t>
        <w:br/>
      </w:r>
      <w:r>
        <w:rPr>
          <w:rFonts w:ascii="Consolas" w:hAnsi="Consolas"/>
          <w:color w:val="23272D"/>
          <w:sz w:val="15"/>
        </w:rPr>
        <w:t>0079 |             """</w:t>
        <w:br/>
      </w:r>
      <w:r>
        <w:rPr>
          <w:rFonts w:ascii="Consolas" w:hAnsi="Consolas"/>
          <w:color w:val="23272D"/>
          <w:sz w:val="15"/>
        </w:rPr>
        <w:t>0080 |         )</w:t>
        <w:br/>
      </w:r>
      <w:r>
        <w:rPr>
          <w:rFonts w:ascii="Consolas" w:hAnsi="Consolas"/>
          <w:color w:val="23272D"/>
          <w:sz w:val="15"/>
        </w:rPr>
        <w:t>0081 |         connection.execute(</w:t>
        <w:br/>
      </w:r>
      <w:r>
        <w:rPr>
          <w:rFonts w:ascii="Consolas" w:hAnsi="Consolas"/>
          <w:color w:val="23272D"/>
          <w:sz w:val="15"/>
        </w:rPr>
        <w:t>0082 |             "CREATE INDEX IF NOT EXISTS idx_sessions_created_at ON verification_sessions(created_at DESC)"</w:t>
        <w:br/>
      </w:r>
      <w:r>
        <w:rPr>
          <w:rFonts w:ascii="Consolas" w:hAnsi="Consolas"/>
          <w:color w:val="23272D"/>
          <w:sz w:val="15"/>
        </w:rPr>
        <w:t>0083 |         )</w:t>
        <w:br/>
      </w:r>
      <w:r>
        <w:rPr>
          <w:rFonts w:ascii="Consolas" w:hAnsi="Consolas"/>
          <w:color w:val="23272D"/>
          <w:sz w:val="15"/>
        </w:rPr>
        <w:t>0084 |         connection.commit()</w:t>
        <w:br/>
      </w:r>
      <w:r>
        <w:rPr>
          <w:rFonts w:ascii="Consolas" w:hAnsi="Consolas"/>
          <w:color w:val="23272D"/>
          <w:sz w:val="15"/>
        </w:rPr>
        <w:t xml:space="preserve">0085 | </w:t>
        <w:br/>
      </w:r>
      <w:r>
        <w:rPr>
          <w:rFonts w:ascii="Consolas" w:hAnsi="Consolas"/>
          <w:color w:val="23272D"/>
          <w:sz w:val="15"/>
        </w:rPr>
        <w:t xml:space="preserve">0086 | </w:t>
        <w:br/>
      </w:r>
      <w:r>
        <w:rPr>
          <w:rFonts w:ascii="Consolas" w:hAnsi="Consolas"/>
          <w:color w:val="23272D"/>
          <w:sz w:val="15"/>
        </w:rPr>
        <w:t>0087 | def serialize_row(row: sqlite3.Row) -&gt; dict:</w:t>
        <w:br/>
      </w:r>
      <w:r>
        <w:rPr>
          <w:rFonts w:ascii="Consolas" w:hAnsi="Consolas"/>
          <w:color w:val="23272D"/>
          <w:sz w:val="15"/>
        </w:rPr>
        <w:t>0088 |     result = dict(row)</w:t>
        <w:br/>
      </w:r>
      <w:r>
        <w:rPr>
          <w:rFonts w:ascii="Consolas" w:hAnsi="Consolas"/>
          <w:color w:val="23272D"/>
          <w:sz w:val="15"/>
        </w:rPr>
        <w:t>0089 |     result["challenges"] = json.loads(result.pop("challenges_json"))</w:t>
        <w:br/>
      </w:r>
      <w:r>
        <w:rPr>
          <w:rFonts w:ascii="Consolas" w:hAnsi="Consolas"/>
          <w:color w:val="23272D"/>
          <w:sz w:val="15"/>
        </w:rPr>
        <w:t>0090 |     return result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0091 | </w:t>
        <w:br/>
      </w:r>
      <w:r>
        <w:rPr>
          <w:rFonts w:ascii="Consolas" w:hAnsi="Consolas"/>
          <w:color w:val="23272D"/>
          <w:sz w:val="15"/>
        </w:rPr>
        <w:t xml:space="preserve">0092 | </w:t>
        <w:br/>
      </w:r>
      <w:r>
        <w:rPr>
          <w:rFonts w:ascii="Consolas" w:hAnsi="Consolas"/>
          <w:color w:val="23272D"/>
          <w:sz w:val="15"/>
        </w:rPr>
        <w:t>0093 | def create_app(db_path: Path | None = None, serve_client: bool = True) -&gt; FastAPI:</w:t>
        <w:br/>
      </w:r>
      <w:r>
        <w:rPr>
          <w:rFonts w:ascii="Consolas" w:hAnsi="Consolas"/>
          <w:color w:val="23272D"/>
          <w:sz w:val="15"/>
        </w:rPr>
        <w:t>0094 |     selected_db = db_path or Path(os.environ.get("DEEPGUARD_DB", DEFAULT_DB))</w:t>
        <w:br/>
      </w:r>
      <w:r>
        <w:rPr>
          <w:rFonts w:ascii="Consolas" w:hAnsi="Consolas"/>
          <w:color w:val="23272D"/>
          <w:sz w:val="15"/>
        </w:rPr>
        <w:t xml:space="preserve">0095 | </w:t>
        <w:br/>
      </w:r>
      <w:r>
        <w:rPr>
          <w:rFonts w:ascii="Consolas" w:hAnsi="Consolas"/>
          <w:color w:val="23272D"/>
          <w:sz w:val="15"/>
        </w:rPr>
        <w:t>0096 |     @asynccontextmanager</w:t>
        <w:br/>
      </w:r>
      <w:r>
        <w:rPr>
          <w:rFonts w:ascii="Consolas" w:hAnsi="Consolas"/>
          <w:color w:val="23272D"/>
          <w:sz w:val="15"/>
        </w:rPr>
        <w:t>0097 |     async def lifespan(_: FastAPI):</w:t>
        <w:br/>
      </w:r>
      <w:r>
        <w:rPr>
          <w:rFonts w:ascii="Consolas" w:hAnsi="Consolas"/>
          <w:color w:val="23272D"/>
          <w:sz w:val="15"/>
        </w:rPr>
        <w:t>0098 |         initialize_database(selected_db)</w:t>
        <w:br/>
      </w:r>
      <w:r>
        <w:rPr>
          <w:rFonts w:ascii="Consolas" w:hAnsi="Consolas"/>
          <w:color w:val="23272D"/>
          <w:sz w:val="15"/>
        </w:rPr>
        <w:t>0099 |         yield</w:t>
        <w:br/>
      </w:r>
      <w:r>
        <w:rPr>
          <w:rFonts w:ascii="Consolas" w:hAnsi="Consolas"/>
          <w:color w:val="23272D"/>
          <w:sz w:val="15"/>
        </w:rPr>
        <w:t xml:space="preserve">0100 | </w:t>
        <w:br/>
      </w:r>
      <w:r>
        <w:rPr>
          <w:rFonts w:ascii="Consolas" w:hAnsi="Consolas"/>
          <w:color w:val="23272D"/>
          <w:sz w:val="15"/>
        </w:rPr>
        <w:t>0101 |     app = FastAPI(</w:t>
        <w:br/>
      </w:r>
      <w:r>
        <w:rPr>
          <w:rFonts w:ascii="Consolas" w:hAnsi="Consolas"/>
          <w:color w:val="23272D"/>
          <w:sz w:val="15"/>
        </w:rPr>
        <w:t>0102 |         title="DeepGuard API",</w:t>
        <w:br/>
      </w:r>
      <w:r>
        <w:rPr>
          <w:rFonts w:ascii="Consolas" w:hAnsi="Consolas"/>
          <w:color w:val="23272D"/>
          <w:sz w:val="15"/>
        </w:rPr>
        <w:t>0103 |         version="0.1.0",</w:t>
        <w:br/>
      </w:r>
      <w:r>
        <w:rPr>
          <w:rFonts w:ascii="Consolas" w:hAnsi="Consolas"/>
          <w:color w:val="23272D"/>
          <w:sz w:val="15"/>
        </w:rPr>
        <w:t>0104 |         description="Local session service for Deepfake Detection and Liveness Detection.",</w:t>
        <w:br/>
      </w:r>
      <w:r>
        <w:rPr>
          <w:rFonts w:ascii="Consolas" w:hAnsi="Consolas"/>
          <w:color w:val="23272D"/>
          <w:sz w:val="15"/>
        </w:rPr>
        <w:t>0105 |         lifespan=lifespan,</w:t>
        <w:br/>
      </w:r>
      <w:r>
        <w:rPr>
          <w:rFonts w:ascii="Consolas" w:hAnsi="Consolas"/>
          <w:color w:val="23272D"/>
          <w:sz w:val="15"/>
        </w:rPr>
        <w:t>0106 |     )</w:t>
        <w:br/>
      </w:r>
      <w:r>
        <w:rPr>
          <w:rFonts w:ascii="Consolas" w:hAnsi="Consolas"/>
          <w:color w:val="23272D"/>
          <w:sz w:val="15"/>
        </w:rPr>
        <w:t>0107 |     app.state.db_path = selected_db</w:t>
        <w:br/>
      </w:r>
      <w:r>
        <w:rPr>
          <w:rFonts w:ascii="Consolas" w:hAnsi="Consolas"/>
          <w:color w:val="23272D"/>
          <w:sz w:val="15"/>
        </w:rPr>
        <w:t>0108 |     app.add_middleware(</w:t>
        <w:br/>
      </w:r>
      <w:r>
        <w:rPr>
          <w:rFonts w:ascii="Consolas" w:hAnsi="Consolas"/>
          <w:color w:val="23272D"/>
          <w:sz w:val="15"/>
        </w:rPr>
        <w:t>0109 |         CORSMiddleware,</w:t>
        <w:br/>
      </w:r>
      <w:r>
        <w:rPr>
          <w:rFonts w:ascii="Consolas" w:hAnsi="Consolas"/>
          <w:color w:val="23272D"/>
          <w:sz w:val="15"/>
        </w:rPr>
        <w:t>0110 |         allow_origins=["http://127.0.0.1:5173", "http://localhost:5173"],</w:t>
        <w:br/>
      </w:r>
      <w:r>
        <w:rPr>
          <w:rFonts w:ascii="Consolas" w:hAnsi="Consolas"/>
          <w:color w:val="23272D"/>
          <w:sz w:val="15"/>
        </w:rPr>
        <w:t>0111 |         allow_credentials=True,</w:t>
        <w:br/>
      </w:r>
      <w:r>
        <w:rPr>
          <w:rFonts w:ascii="Consolas" w:hAnsi="Consolas"/>
          <w:color w:val="23272D"/>
          <w:sz w:val="15"/>
        </w:rPr>
        <w:t>0112 |         allow_methods=["*"],</w:t>
        <w:br/>
      </w:r>
      <w:r>
        <w:rPr>
          <w:rFonts w:ascii="Consolas" w:hAnsi="Consolas"/>
          <w:color w:val="23272D"/>
          <w:sz w:val="15"/>
        </w:rPr>
        <w:t>0113 |         allow_headers=["*"],</w:t>
        <w:br/>
      </w:r>
      <w:r>
        <w:rPr>
          <w:rFonts w:ascii="Consolas" w:hAnsi="Consolas"/>
          <w:color w:val="23272D"/>
          <w:sz w:val="15"/>
        </w:rPr>
        <w:t>0114 |     )</w:t>
        <w:br/>
      </w:r>
      <w:r>
        <w:rPr>
          <w:rFonts w:ascii="Consolas" w:hAnsi="Consolas"/>
          <w:color w:val="23272D"/>
          <w:sz w:val="15"/>
        </w:rPr>
        <w:t xml:space="preserve">0115 | </w:t>
        <w:br/>
      </w:r>
      <w:r>
        <w:rPr>
          <w:rFonts w:ascii="Consolas" w:hAnsi="Consolas"/>
          <w:color w:val="23272D"/>
          <w:sz w:val="15"/>
        </w:rPr>
        <w:t>0116 |     @app.get("/api/health")</w:t>
        <w:br/>
      </w:r>
      <w:r>
        <w:rPr>
          <w:rFonts w:ascii="Consolas" w:hAnsi="Consolas"/>
          <w:color w:val="23272D"/>
          <w:sz w:val="15"/>
        </w:rPr>
        <w:t>0117 |     def health() -&gt; dict:</w:t>
        <w:br/>
      </w:r>
      <w:r>
        <w:rPr>
          <w:rFonts w:ascii="Consolas" w:hAnsi="Consolas"/>
          <w:color w:val="23272D"/>
          <w:sz w:val="15"/>
        </w:rPr>
        <w:t>0118 |         return {</w:t>
        <w:br/>
      </w:r>
      <w:r>
        <w:rPr>
          <w:rFonts w:ascii="Consolas" w:hAnsi="Consolas"/>
          <w:color w:val="23272D"/>
          <w:sz w:val="15"/>
        </w:rPr>
        <w:t>0119 |             "status": "ready",</w:t>
        <w:br/>
      </w:r>
      <w:r>
        <w:rPr>
          <w:rFonts w:ascii="Consolas" w:hAnsi="Consolas"/>
          <w:color w:val="23272D"/>
          <w:sz w:val="15"/>
        </w:rPr>
        <w:t>0120 |             "service": "deepguard-local-api",</w:t>
        <w:br/>
      </w:r>
      <w:r>
        <w:rPr>
          <w:rFonts w:ascii="Consolas" w:hAnsi="Consolas"/>
          <w:color w:val="23272D"/>
          <w:sz w:val="15"/>
        </w:rPr>
        <w:t>0121 |             "storage": "sqlite",</w:t>
        <w:br/>
      </w:r>
      <w:r>
        <w:rPr>
          <w:rFonts w:ascii="Consolas" w:hAnsi="Consolas"/>
          <w:color w:val="23272D"/>
          <w:sz w:val="15"/>
        </w:rPr>
        <w:t>0122 |             "version": app.version,</w:t>
        <w:br/>
      </w:r>
      <w:r>
        <w:rPr>
          <w:rFonts w:ascii="Consolas" w:hAnsi="Consolas"/>
          <w:color w:val="23272D"/>
          <w:sz w:val="15"/>
        </w:rPr>
        <w:t>0123 |         }</w:t>
        <w:br/>
      </w:r>
      <w:r>
        <w:rPr>
          <w:rFonts w:ascii="Consolas" w:hAnsi="Consolas"/>
          <w:color w:val="23272D"/>
          <w:sz w:val="15"/>
        </w:rPr>
        <w:t xml:space="preserve">0124 | </w:t>
        <w:br/>
      </w:r>
      <w:r>
        <w:rPr>
          <w:rFonts w:ascii="Consolas" w:hAnsi="Consolas"/>
          <w:color w:val="23272D"/>
          <w:sz w:val="15"/>
        </w:rPr>
        <w:t>0125 |     @app.post("/api/sessions", status_code=201)</w:t>
        <w:br/>
      </w:r>
      <w:r>
        <w:rPr>
          <w:rFonts w:ascii="Consolas" w:hAnsi="Consolas"/>
          <w:color w:val="23272D"/>
          <w:sz w:val="15"/>
        </w:rPr>
        <w:t>0126 |     def create_session(payload: SessionCreate) -&gt; dict:</w:t>
        <w:br/>
      </w:r>
      <w:r>
        <w:rPr>
          <w:rFonts w:ascii="Consolas" w:hAnsi="Consolas"/>
          <w:color w:val="23272D"/>
          <w:sz w:val="15"/>
        </w:rPr>
        <w:t>0127 |         created_at = utc_now()</w:t>
        <w:br/>
      </w:r>
      <w:r>
        <w:rPr>
          <w:rFonts w:ascii="Consolas" w:hAnsi="Consolas"/>
          <w:color w:val="23272D"/>
          <w:sz w:val="15"/>
        </w:rPr>
        <w:t>0128 |         session_id = f"DG-{datetime.now(timezone.utc):%y%m%d}-{uuid.uuid4().hex[:6].upper()}"</w:t>
        <w:br/>
      </w:r>
      <w:r>
        <w:rPr>
          <w:rFonts w:ascii="Consolas" w:hAnsi="Consolas"/>
          <w:color w:val="23272D"/>
          <w:sz w:val="15"/>
        </w:rPr>
        <w:t>0129 |         review_status: ReviewStatus = "pending" if payload.decision == "review" else "cleared"</w:t>
        <w:br/>
      </w:r>
      <w:r>
        <w:rPr>
          <w:rFonts w:ascii="Consolas" w:hAnsi="Consolas"/>
          <w:color w:val="23272D"/>
          <w:sz w:val="15"/>
        </w:rPr>
        <w:t>0130 |         with closing(connect(selected_db)) as connection:</w:t>
        <w:br/>
      </w:r>
      <w:r>
        <w:rPr>
          <w:rFonts w:ascii="Consolas" w:hAnsi="Consolas"/>
          <w:color w:val="23272D"/>
          <w:sz w:val="15"/>
        </w:rPr>
        <w:t>0131 |             connection.execute(</w:t>
        <w:br/>
      </w:r>
      <w:r>
        <w:rPr>
          <w:rFonts w:ascii="Consolas" w:hAnsi="Consolas"/>
          <w:color w:val="23272D"/>
          <w:sz w:val="15"/>
        </w:rPr>
        <w:t>0132 |                 """</w:t>
        <w:br/>
      </w:r>
      <w:r>
        <w:rPr>
          <w:rFonts w:ascii="Consolas" w:hAnsi="Consolas"/>
          <w:color w:val="23272D"/>
          <w:sz w:val="15"/>
        </w:rPr>
        <w:t>0133 |                 INSERT INTO verification_sessions (</w:t>
        <w:br/>
      </w:r>
      <w:r>
        <w:rPr>
          <w:rFonts w:ascii="Consolas" w:hAnsi="Consolas"/>
          <w:color w:val="23272D"/>
          <w:sz w:val="15"/>
        </w:rPr>
        <w:t>0134 |                     id, created_at, source, decision, deepfake_probability,</w:t>
        <w:br/>
      </w:r>
      <w:r>
        <w:rPr>
          <w:rFonts w:ascii="Consolas" w:hAnsi="Consolas"/>
          <w:color w:val="23272D"/>
          <w:sz w:val="15"/>
        </w:rPr>
        <w:t>0135 |                     liveness_score, quality_score, latency_ms, runtime,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model_version, challenges_json, notes, review_status</w:t>
        <w:br/>
      </w:r>
      <w:r>
        <w:rPr>
          <w:rFonts w:ascii="Consolas" w:hAnsi="Consolas"/>
          <w:color w:val="23272D"/>
          <w:sz w:val="15"/>
        </w:rPr>
        <w:t>0137 |                 ) VALUES (?, ?, ?, ?, ?, ?, ?, ?, ?, ?, ?, ?, ?)</w:t>
        <w:br/>
      </w:r>
      <w:r>
        <w:rPr>
          <w:rFonts w:ascii="Consolas" w:hAnsi="Consolas"/>
          <w:color w:val="23272D"/>
          <w:sz w:val="15"/>
        </w:rPr>
        <w:t>0138 |                 """,</w:t>
        <w:br/>
      </w:r>
      <w:r>
        <w:rPr>
          <w:rFonts w:ascii="Consolas" w:hAnsi="Consolas"/>
          <w:color w:val="23272D"/>
          <w:sz w:val="15"/>
        </w:rPr>
        <w:t>0139 |                 (</w:t>
        <w:br/>
      </w:r>
      <w:r>
        <w:rPr>
          <w:rFonts w:ascii="Consolas" w:hAnsi="Consolas"/>
          <w:color w:val="23272D"/>
          <w:sz w:val="15"/>
        </w:rPr>
        <w:t>0140 |                     session_id,</w:t>
        <w:br/>
      </w:r>
      <w:r>
        <w:rPr>
          <w:rFonts w:ascii="Consolas" w:hAnsi="Consolas"/>
          <w:color w:val="23272D"/>
          <w:sz w:val="15"/>
        </w:rPr>
        <w:t>0141 |                     created_at,</w:t>
        <w:br/>
      </w:r>
      <w:r>
        <w:rPr>
          <w:rFonts w:ascii="Consolas" w:hAnsi="Consolas"/>
          <w:color w:val="23272D"/>
          <w:sz w:val="15"/>
        </w:rPr>
        <w:t>0142 |                     payload.source,</w:t>
        <w:br/>
      </w:r>
      <w:r>
        <w:rPr>
          <w:rFonts w:ascii="Consolas" w:hAnsi="Consolas"/>
          <w:color w:val="23272D"/>
          <w:sz w:val="15"/>
        </w:rPr>
        <w:t>0143 |                     payload.decision,</w:t>
        <w:br/>
      </w:r>
      <w:r>
        <w:rPr>
          <w:rFonts w:ascii="Consolas" w:hAnsi="Consolas"/>
          <w:color w:val="23272D"/>
          <w:sz w:val="15"/>
        </w:rPr>
        <w:t>0144 |                     payload.deepfake_probability,</w:t>
        <w:br/>
      </w:r>
      <w:r>
        <w:rPr>
          <w:rFonts w:ascii="Consolas" w:hAnsi="Consolas"/>
          <w:color w:val="23272D"/>
          <w:sz w:val="15"/>
        </w:rPr>
        <w:t>0145 |                     payload.liveness_score,</w:t>
        <w:br/>
      </w:r>
      <w:r>
        <w:rPr>
          <w:rFonts w:ascii="Consolas" w:hAnsi="Consolas"/>
          <w:color w:val="23272D"/>
          <w:sz w:val="15"/>
        </w:rPr>
        <w:t>0146 |                     payload.quality_score,</w:t>
        <w:br/>
      </w:r>
      <w:r>
        <w:rPr>
          <w:rFonts w:ascii="Consolas" w:hAnsi="Consolas"/>
          <w:color w:val="23272D"/>
          <w:sz w:val="15"/>
        </w:rPr>
        <w:t>0147 |                     payload.latency_ms,</w:t>
        <w:br/>
      </w:r>
      <w:r>
        <w:rPr>
          <w:rFonts w:ascii="Consolas" w:hAnsi="Consolas"/>
          <w:color w:val="23272D"/>
          <w:sz w:val="15"/>
        </w:rPr>
        <w:t>0148 |                     payload.runtime,</w:t>
        <w:br/>
      </w:r>
      <w:r>
        <w:rPr>
          <w:rFonts w:ascii="Consolas" w:hAnsi="Consolas"/>
          <w:color w:val="23272D"/>
          <w:sz w:val="15"/>
        </w:rPr>
        <w:t>0149 |                     payload.model_version,</w:t>
        <w:br/>
      </w:r>
      <w:r>
        <w:rPr>
          <w:rFonts w:ascii="Consolas" w:hAnsi="Consolas"/>
          <w:color w:val="23272D"/>
          <w:sz w:val="15"/>
        </w:rPr>
        <w:t>0150 |                     json.dumps([item.model_dump() for item in payload.challenges]),</w:t>
        <w:br/>
      </w:r>
      <w:r>
        <w:rPr>
          <w:rFonts w:ascii="Consolas" w:hAnsi="Consolas"/>
          <w:color w:val="23272D"/>
          <w:sz w:val="15"/>
        </w:rPr>
        <w:t>0151 |                     payload.notes,</w:t>
        <w:br/>
      </w:r>
      <w:r>
        <w:rPr>
          <w:rFonts w:ascii="Consolas" w:hAnsi="Consolas"/>
          <w:color w:val="23272D"/>
          <w:sz w:val="15"/>
        </w:rPr>
        <w:t>0152 |                     review_status,</w:t>
        <w:br/>
      </w:r>
      <w:r>
        <w:rPr>
          <w:rFonts w:ascii="Consolas" w:hAnsi="Consolas"/>
          <w:color w:val="23272D"/>
          <w:sz w:val="15"/>
        </w:rPr>
        <w:t>0153 |                 ),</w:t>
        <w:br/>
      </w:r>
      <w:r>
        <w:rPr>
          <w:rFonts w:ascii="Consolas" w:hAnsi="Consolas"/>
          <w:color w:val="23272D"/>
          <w:sz w:val="15"/>
        </w:rPr>
        <w:t>0154 |             )</w:t>
        <w:br/>
      </w:r>
      <w:r>
        <w:rPr>
          <w:rFonts w:ascii="Consolas" w:hAnsi="Consolas"/>
          <w:color w:val="23272D"/>
          <w:sz w:val="15"/>
        </w:rPr>
        <w:t>0155 |             connection.commit()</w:t>
        <w:br/>
      </w:r>
      <w:r>
        <w:rPr>
          <w:rFonts w:ascii="Consolas" w:hAnsi="Consolas"/>
          <w:color w:val="23272D"/>
          <w:sz w:val="15"/>
        </w:rPr>
        <w:t>0156 |             row = connection.execute(</w:t>
        <w:br/>
      </w:r>
      <w:r>
        <w:rPr>
          <w:rFonts w:ascii="Consolas" w:hAnsi="Consolas"/>
          <w:color w:val="23272D"/>
          <w:sz w:val="15"/>
        </w:rPr>
        <w:t>0157 |                 "SELECT * FROM verification_sessions WHERE id = ?", (session_id,)</w:t>
        <w:br/>
      </w:r>
      <w:r>
        <w:rPr>
          <w:rFonts w:ascii="Consolas" w:hAnsi="Consolas"/>
          <w:color w:val="23272D"/>
          <w:sz w:val="15"/>
        </w:rPr>
        <w:t>0158 |             ).fetchone()</w:t>
        <w:br/>
      </w:r>
      <w:r>
        <w:rPr>
          <w:rFonts w:ascii="Consolas" w:hAnsi="Consolas"/>
          <w:color w:val="23272D"/>
          <w:sz w:val="15"/>
        </w:rPr>
        <w:t>0159 |         return serialize_row(row)</w:t>
        <w:br/>
      </w:r>
      <w:r>
        <w:rPr>
          <w:rFonts w:ascii="Consolas" w:hAnsi="Consolas"/>
          <w:color w:val="23272D"/>
          <w:sz w:val="15"/>
        </w:rPr>
        <w:t xml:space="preserve">0160 | </w:t>
        <w:br/>
      </w:r>
      <w:r>
        <w:rPr>
          <w:rFonts w:ascii="Consolas" w:hAnsi="Consolas"/>
          <w:color w:val="23272D"/>
          <w:sz w:val="15"/>
        </w:rPr>
        <w:t>0161 |     @app.get("/api/sessions")</w:t>
        <w:br/>
      </w:r>
      <w:r>
        <w:rPr>
          <w:rFonts w:ascii="Consolas" w:hAnsi="Consolas"/>
          <w:color w:val="23272D"/>
          <w:sz w:val="15"/>
        </w:rPr>
        <w:t>0162 |     def list_sessions(</w:t>
        <w:br/>
      </w:r>
      <w:r>
        <w:rPr>
          <w:rFonts w:ascii="Consolas" w:hAnsi="Consolas"/>
          <w:color w:val="23272D"/>
          <w:sz w:val="15"/>
        </w:rPr>
        <w:t>0163 |         limit: int = Query(default=100, ge=1, le=250),</w:t>
        <w:br/>
      </w:r>
      <w:r>
        <w:rPr>
          <w:rFonts w:ascii="Consolas" w:hAnsi="Consolas"/>
          <w:color w:val="23272D"/>
          <w:sz w:val="15"/>
        </w:rPr>
        <w:t>0164 |         decision: Decision | None = None,</w:t>
        <w:br/>
      </w:r>
      <w:r>
        <w:rPr>
          <w:rFonts w:ascii="Consolas" w:hAnsi="Consolas"/>
          <w:color w:val="23272D"/>
          <w:sz w:val="15"/>
        </w:rPr>
        <w:t>0165 |     ) -&gt; list[dict]:</w:t>
        <w:br/>
      </w:r>
      <w:r>
        <w:rPr>
          <w:rFonts w:ascii="Consolas" w:hAnsi="Consolas"/>
          <w:color w:val="23272D"/>
          <w:sz w:val="15"/>
        </w:rPr>
        <w:t>0166 |         query = "SELECT * FROM verification_sessions"</w:t>
        <w:br/>
      </w:r>
      <w:r>
        <w:rPr>
          <w:rFonts w:ascii="Consolas" w:hAnsi="Consolas"/>
          <w:color w:val="23272D"/>
          <w:sz w:val="15"/>
        </w:rPr>
        <w:t>0167 |         params: list[object] = []</w:t>
        <w:br/>
      </w:r>
      <w:r>
        <w:rPr>
          <w:rFonts w:ascii="Consolas" w:hAnsi="Consolas"/>
          <w:color w:val="23272D"/>
          <w:sz w:val="15"/>
        </w:rPr>
        <w:t>0168 |         if decision:</w:t>
        <w:br/>
      </w:r>
      <w:r>
        <w:rPr>
          <w:rFonts w:ascii="Consolas" w:hAnsi="Consolas"/>
          <w:color w:val="23272D"/>
          <w:sz w:val="15"/>
        </w:rPr>
        <w:t>0169 |             query += " WHERE decision = ?"</w:t>
        <w:br/>
      </w:r>
      <w:r>
        <w:rPr>
          <w:rFonts w:ascii="Consolas" w:hAnsi="Consolas"/>
          <w:color w:val="23272D"/>
          <w:sz w:val="15"/>
        </w:rPr>
        <w:t>0170 |             params.append(decision)</w:t>
        <w:br/>
      </w:r>
      <w:r>
        <w:rPr>
          <w:rFonts w:ascii="Consolas" w:hAnsi="Consolas"/>
          <w:color w:val="23272D"/>
          <w:sz w:val="15"/>
        </w:rPr>
        <w:t>0171 |         query += " ORDER BY created_at DESC LIMIT ?"</w:t>
        <w:br/>
      </w:r>
      <w:r>
        <w:rPr>
          <w:rFonts w:ascii="Consolas" w:hAnsi="Consolas"/>
          <w:color w:val="23272D"/>
          <w:sz w:val="15"/>
        </w:rPr>
        <w:t>0172 |         params.append(limit)</w:t>
        <w:br/>
      </w:r>
      <w:r>
        <w:rPr>
          <w:rFonts w:ascii="Consolas" w:hAnsi="Consolas"/>
          <w:color w:val="23272D"/>
          <w:sz w:val="15"/>
        </w:rPr>
        <w:t>0173 |         with closing(connect(selected_db)) as connection:</w:t>
        <w:br/>
      </w:r>
      <w:r>
        <w:rPr>
          <w:rFonts w:ascii="Consolas" w:hAnsi="Consolas"/>
          <w:color w:val="23272D"/>
          <w:sz w:val="15"/>
        </w:rPr>
        <w:t>0174 |             rows = connection.execute(query, params).fetchall()</w:t>
        <w:br/>
      </w:r>
      <w:r>
        <w:rPr>
          <w:rFonts w:ascii="Consolas" w:hAnsi="Consolas"/>
          <w:color w:val="23272D"/>
          <w:sz w:val="15"/>
        </w:rPr>
        <w:t>0175 |         return [serialize_row(row) for row in rows]</w:t>
        <w:br/>
      </w:r>
      <w:r>
        <w:rPr>
          <w:rFonts w:ascii="Consolas" w:hAnsi="Consolas"/>
          <w:color w:val="23272D"/>
          <w:sz w:val="15"/>
        </w:rPr>
        <w:t xml:space="preserve">0176 | </w:t>
        <w:br/>
      </w:r>
      <w:r>
        <w:rPr>
          <w:rFonts w:ascii="Consolas" w:hAnsi="Consolas"/>
          <w:color w:val="23272D"/>
          <w:sz w:val="15"/>
        </w:rPr>
        <w:t>0177 |     @app.patch("/api/sessions/{session_id}/review")</w:t>
        <w:br/>
      </w:r>
      <w:r>
        <w:rPr>
          <w:rFonts w:ascii="Consolas" w:hAnsi="Consolas"/>
          <w:color w:val="23272D"/>
          <w:sz w:val="15"/>
        </w:rPr>
        <w:t>0178 |     def update_review(session_id: str, payload: ReviewUpdate) -&gt; dict:</w:t>
        <w:br/>
      </w:r>
      <w:r>
        <w:rPr>
          <w:rFonts w:ascii="Consolas" w:hAnsi="Consolas"/>
          <w:color w:val="23272D"/>
          <w:sz w:val="15"/>
        </w:rPr>
        <w:t>0179 |         with closing(connect(selected_db)) as connection:</w:t>
        <w:br/>
      </w:r>
      <w:r>
        <w:rPr>
          <w:rFonts w:ascii="Consolas" w:hAnsi="Consolas"/>
          <w:color w:val="23272D"/>
          <w:sz w:val="15"/>
        </w:rPr>
        <w:t>0180 |             cursor = connection.execute(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"UPDATE verification_sessions SET review_status = ? WHERE id = ?",</w:t>
        <w:br/>
      </w:r>
      <w:r>
        <w:rPr>
          <w:rFonts w:ascii="Consolas" w:hAnsi="Consolas"/>
          <w:color w:val="23272D"/>
          <w:sz w:val="15"/>
        </w:rPr>
        <w:t>0182 |                 (payload.review_status, session_id),</w:t>
        <w:br/>
      </w:r>
      <w:r>
        <w:rPr>
          <w:rFonts w:ascii="Consolas" w:hAnsi="Consolas"/>
          <w:color w:val="23272D"/>
          <w:sz w:val="15"/>
        </w:rPr>
        <w:t>0183 |             )</w:t>
        <w:br/>
      </w:r>
      <w:r>
        <w:rPr>
          <w:rFonts w:ascii="Consolas" w:hAnsi="Consolas"/>
          <w:color w:val="23272D"/>
          <w:sz w:val="15"/>
        </w:rPr>
        <w:t>0184 |             if cursor.rowcount == 0:</w:t>
        <w:br/>
      </w:r>
      <w:r>
        <w:rPr>
          <w:rFonts w:ascii="Consolas" w:hAnsi="Consolas"/>
          <w:color w:val="23272D"/>
          <w:sz w:val="15"/>
        </w:rPr>
        <w:t>0185 |                 raise HTTPException(status_code=404, detail="Session not found")</w:t>
        <w:br/>
      </w:r>
      <w:r>
        <w:rPr>
          <w:rFonts w:ascii="Consolas" w:hAnsi="Consolas"/>
          <w:color w:val="23272D"/>
          <w:sz w:val="15"/>
        </w:rPr>
        <w:t>0186 |             connection.commit()</w:t>
        <w:br/>
      </w:r>
      <w:r>
        <w:rPr>
          <w:rFonts w:ascii="Consolas" w:hAnsi="Consolas"/>
          <w:color w:val="23272D"/>
          <w:sz w:val="15"/>
        </w:rPr>
        <w:t>0187 |             row = connection.execute(</w:t>
        <w:br/>
      </w:r>
      <w:r>
        <w:rPr>
          <w:rFonts w:ascii="Consolas" w:hAnsi="Consolas"/>
          <w:color w:val="23272D"/>
          <w:sz w:val="15"/>
        </w:rPr>
        <w:t>0188 |                 "SELECT * FROM verification_sessions WHERE id = ?", (session_id,)</w:t>
        <w:br/>
      </w:r>
      <w:r>
        <w:rPr>
          <w:rFonts w:ascii="Consolas" w:hAnsi="Consolas"/>
          <w:color w:val="23272D"/>
          <w:sz w:val="15"/>
        </w:rPr>
        <w:t>0189 |             ).fetchone()</w:t>
        <w:br/>
      </w:r>
      <w:r>
        <w:rPr>
          <w:rFonts w:ascii="Consolas" w:hAnsi="Consolas"/>
          <w:color w:val="23272D"/>
          <w:sz w:val="15"/>
        </w:rPr>
        <w:t>0190 |         return serialize_row(row)</w:t>
        <w:br/>
      </w:r>
      <w:r>
        <w:rPr>
          <w:rFonts w:ascii="Consolas" w:hAnsi="Consolas"/>
          <w:color w:val="23272D"/>
          <w:sz w:val="15"/>
        </w:rPr>
        <w:t xml:space="preserve">0191 | </w:t>
        <w:br/>
      </w:r>
      <w:r>
        <w:rPr>
          <w:rFonts w:ascii="Consolas" w:hAnsi="Consolas"/>
          <w:color w:val="23272D"/>
          <w:sz w:val="15"/>
        </w:rPr>
        <w:t>0192 |     @app.get("/api/metrics")</w:t>
        <w:br/>
      </w:r>
      <w:r>
        <w:rPr>
          <w:rFonts w:ascii="Consolas" w:hAnsi="Consolas"/>
          <w:color w:val="23272D"/>
          <w:sz w:val="15"/>
        </w:rPr>
        <w:t>0193 |     def metrics() -&gt; dict:</w:t>
        <w:br/>
      </w:r>
      <w:r>
        <w:rPr>
          <w:rFonts w:ascii="Consolas" w:hAnsi="Consolas"/>
          <w:color w:val="23272D"/>
          <w:sz w:val="15"/>
        </w:rPr>
        <w:t>0194 |         since = (datetime.now(timezone.utc) - timedelta(days=6)).date()</w:t>
        <w:br/>
      </w:r>
      <w:r>
        <w:rPr>
          <w:rFonts w:ascii="Consolas" w:hAnsi="Consolas"/>
          <w:color w:val="23272D"/>
          <w:sz w:val="15"/>
        </w:rPr>
        <w:t>0195 |         with closing(connect(selected_db)) as connection:</w:t>
        <w:br/>
      </w:r>
      <w:r>
        <w:rPr>
          <w:rFonts w:ascii="Consolas" w:hAnsi="Consolas"/>
          <w:color w:val="23272D"/>
          <w:sz w:val="15"/>
        </w:rPr>
        <w:t>0196 |             summary = connection.execute(</w:t>
        <w:br/>
      </w:r>
      <w:r>
        <w:rPr>
          <w:rFonts w:ascii="Consolas" w:hAnsi="Consolas"/>
          <w:color w:val="23272D"/>
          <w:sz w:val="15"/>
        </w:rPr>
        <w:t>0197 |                 """</w:t>
        <w:br/>
      </w:r>
      <w:r>
        <w:rPr>
          <w:rFonts w:ascii="Consolas" w:hAnsi="Consolas"/>
          <w:color w:val="23272D"/>
          <w:sz w:val="15"/>
        </w:rPr>
        <w:t>0198 |                 SELECT</w:t>
        <w:br/>
      </w:r>
      <w:r>
        <w:rPr>
          <w:rFonts w:ascii="Consolas" w:hAnsi="Consolas"/>
          <w:color w:val="23272D"/>
          <w:sz w:val="15"/>
        </w:rPr>
        <w:t>0199 |                     COUNT(*) AS total,</w:t>
        <w:br/>
      </w:r>
      <w:r>
        <w:rPr>
          <w:rFonts w:ascii="Consolas" w:hAnsi="Consolas"/>
          <w:color w:val="23272D"/>
          <w:sz w:val="15"/>
        </w:rPr>
        <w:t>0200 |                     COALESCE(SUM(CASE WHEN decision = 'genuine' THEN 1 ELSE 0 END), 0) AS genuine,</w:t>
        <w:br/>
      </w:r>
      <w:r>
        <w:rPr>
          <w:rFonts w:ascii="Consolas" w:hAnsi="Consolas"/>
          <w:color w:val="23272D"/>
          <w:sz w:val="15"/>
        </w:rPr>
        <w:t>0201 |                     COALESCE(SUM(CASE WHEN decision = 'fake' THEN 1 ELSE 0 END), 0) AS fake,</w:t>
        <w:br/>
      </w:r>
      <w:r>
        <w:rPr>
          <w:rFonts w:ascii="Consolas" w:hAnsi="Consolas"/>
          <w:color w:val="23272D"/>
          <w:sz w:val="15"/>
        </w:rPr>
        <w:t>0202 |                     COALESCE(SUM(CASE WHEN decision = 'review' THEN 1 ELSE 0 END), 0) AS review,</w:t>
        <w:br/>
      </w:r>
      <w:r>
        <w:rPr>
          <w:rFonts w:ascii="Consolas" w:hAnsi="Consolas"/>
          <w:color w:val="23272D"/>
          <w:sz w:val="15"/>
        </w:rPr>
        <w:t>0203 |                     COALESCE(AVG(latency_ms), 0) AS avg_latency_ms,</w:t>
        <w:br/>
      </w:r>
      <w:r>
        <w:rPr>
          <w:rFonts w:ascii="Consolas" w:hAnsi="Consolas"/>
          <w:color w:val="23272D"/>
          <w:sz w:val="15"/>
        </w:rPr>
        <w:t>0204 |                     COALESCE(AVG(liveness_score), 0) AS avg_liveness</w:t>
        <w:br/>
      </w:r>
      <w:r>
        <w:rPr>
          <w:rFonts w:ascii="Consolas" w:hAnsi="Consolas"/>
          <w:color w:val="23272D"/>
          <w:sz w:val="15"/>
        </w:rPr>
        <w:t>0205 |                 FROM verification_sessions</w:t>
        <w:br/>
      </w:r>
      <w:r>
        <w:rPr>
          <w:rFonts w:ascii="Consolas" w:hAnsi="Consolas"/>
          <w:color w:val="23272D"/>
          <w:sz w:val="15"/>
        </w:rPr>
        <w:t>0206 |                 """</w:t>
        <w:br/>
      </w:r>
      <w:r>
        <w:rPr>
          <w:rFonts w:ascii="Consolas" w:hAnsi="Consolas"/>
          <w:color w:val="23272D"/>
          <w:sz w:val="15"/>
        </w:rPr>
        <w:t>0207 |             ).fetchone()</w:t>
        <w:br/>
      </w:r>
      <w:r>
        <w:rPr>
          <w:rFonts w:ascii="Consolas" w:hAnsi="Consolas"/>
          <w:color w:val="23272D"/>
          <w:sz w:val="15"/>
        </w:rPr>
        <w:t>0208 |             daily_rows = connection.execute(</w:t>
        <w:br/>
      </w:r>
      <w:r>
        <w:rPr>
          <w:rFonts w:ascii="Consolas" w:hAnsi="Consolas"/>
          <w:color w:val="23272D"/>
          <w:sz w:val="15"/>
        </w:rPr>
        <w:t>0209 |                 """</w:t>
        <w:br/>
      </w:r>
      <w:r>
        <w:rPr>
          <w:rFonts w:ascii="Consolas" w:hAnsi="Consolas"/>
          <w:color w:val="23272D"/>
          <w:sz w:val="15"/>
        </w:rPr>
        <w:t>0210 |                 SELECT substr(created_at, 1, 10) AS day,</w:t>
        <w:br/>
      </w:r>
      <w:r>
        <w:rPr>
          <w:rFonts w:ascii="Consolas" w:hAnsi="Consolas"/>
          <w:color w:val="23272D"/>
          <w:sz w:val="15"/>
        </w:rPr>
        <w:t>0211 |                        COUNT(*) AS total,</w:t>
        <w:br/>
      </w:r>
      <w:r>
        <w:rPr>
          <w:rFonts w:ascii="Consolas" w:hAnsi="Consolas"/>
          <w:color w:val="23272D"/>
          <w:sz w:val="15"/>
        </w:rPr>
        <w:t>0212 |                        SUM(CASE WHEN decision = 'fake' THEN 1 ELSE 0 END) AS flagged</w:t>
        <w:br/>
      </w:r>
      <w:r>
        <w:rPr>
          <w:rFonts w:ascii="Consolas" w:hAnsi="Consolas"/>
          <w:color w:val="23272D"/>
          <w:sz w:val="15"/>
        </w:rPr>
        <w:t>0213 |                 FROM verification_sessions</w:t>
        <w:br/>
      </w:r>
      <w:r>
        <w:rPr>
          <w:rFonts w:ascii="Consolas" w:hAnsi="Consolas"/>
          <w:color w:val="23272D"/>
          <w:sz w:val="15"/>
        </w:rPr>
        <w:t>0214 |                 WHERE date(created_at) &gt;= date(?)</w:t>
        <w:br/>
      </w:r>
      <w:r>
        <w:rPr>
          <w:rFonts w:ascii="Consolas" w:hAnsi="Consolas"/>
          <w:color w:val="23272D"/>
          <w:sz w:val="15"/>
        </w:rPr>
        <w:t>0215 |                 GROUP BY substr(created_at, 1, 10)</w:t>
        <w:br/>
      </w:r>
      <w:r>
        <w:rPr>
          <w:rFonts w:ascii="Consolas" w:hAnsi="Consolas"/>
          <w:color w:val="23272D"/>
          <w:sz w:val="15"/>
        </w:rPr>
        <w:t>0216 |                 ORDER BY day</w:t>
        <w:br/>
      </w:r>
      <w:r>
        <w:rPr>
          <w:rFonts w:ascii="Consolas" w:hAnsi="Consolas"/>
          <w:color w:val="23272D"/>
          <w:sz w:val="15"/>
        </w:rPr>
        <w:t>0217 |                 """,</w:t>
        <w:br/>
      </w:r>
      <w:r>
        <w:rPr>
          <w:rFonts w:ascii="Consolas" w:hAnsi="Consolas"/>
          <w:color w:val="23272D"/>
          <w:sz w:val="15"/>
        </w:rPr>
        <w:t>0218 |                 (since.isoformat(),),</w:t>
        <w:br/>
      </w:r>
      <w:r>
        <w:rPr>
          <w:rFonts w:ascii="Consolas" w:hAnsi="Consolas"/>
          <w:color w:val="23272D"/>
          <w:sz w:val="15"/>
        </w:rPr>
        <w:t>0219 |             ).fetchall()</w:t>
        <w:br/>
      </w:r>
      <w:r>
        <w:rPr>
          <w:rFonts w:ascii="Consolas" w:hAnsi="Consolas"/>
          <w:color w:val="23272D"/>
          <w:sz w:val="15"/>
        </w:rPr>
        <w:t xml:space="preserve">0220 | </w:t>
        <w:br/>
      </w:r>
      <w:r>
        <w:rPr>
          <w:rFonts w:ascii="Consolas" w:hAnsi="Consolas"/>
          <w:color w:val="23272D"/>
          <w:sz w:val="15"/>
        </w:rPr>
        <w:t>0221 |         daily_map = {row["day"]: dict(row) for row in daily_rows}</w:t>
        <w:br/>
      </w:r>
      <w:r>
        <w:rPr>
          <w:rFonts w:ascii="Consolas" w:hAnsi="Consolas"/>
          <w:color w:val="23272D"/>
          <w:sz w:val="15"/>
        </w:rPr>
        <w:t>0222 |         daily = []</w:t>
        <w:br/>
      </w:r>
      <w:r>
        <w:rPr>
          <w:rFonts w:ascii="Consolas" w:hAnsi="Consolas"/>
          <w:color w:val="23272D"/>
          <w:sz w:val="15"/>
        </w:rPr>
        <w:t>0223 |         for offset in range(7):</w:t>
        <w:br/>
      </w:r>
      <w:r>
        <w:rPr>
          <w:rFonts w:ascii="Consolas" w:hAnsi="Consolas"/>
          <w:color w:val="23272D"/>
          <w:sz w:val="15"/>
        </w:rPr>
        <w:t>0224 |             day = since + timedelta(days=offset)</w:t>
        <w:br/>
      </w:r>
      <w:r>
        <w:rPr>
          <w:rFonts w:ascii="Consolas" w:hAnsi="Consolas"/>
          <w:color w:val="23272D"/>
          <w:sz w:val="15"/>
        </w:rPr>
        <w:t>0225 |             values = daily_map.get(day.isoformat(), {"total": 0, "flagged": 0})</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0226 |             daily.append(</w:t>
        <w:br/>
      </w:r>
      <w:r>
        <w:rPr>
          <w:rFonts w:ascii="Consolas" w:hAnsi="Consolas"/>
          <w:color w:val="23272D"/>
          <w:sz w:val="15"/>
        </w:rPr>
        <w:t>0227 |                 {"day": day.isoformat(), "total": values["total"], "flagged": values["flagged"]}</w:t>
        <w:br/>
      </w:r>
      <w:r>
        <w:rPr>
          <w:rFonts w:ascii="Consolas" w:hAnsi="Consolas"/>
          <w:color w:val="23272D"/>
          <w:sz w:val="15"/>
        </w:rPr>
        <w:t>0228 |             )</w:t>
        <w:br/>
      </w:r>
      <w:r>
        <w:rPr>
          <w:rFonts w:ascii="Consolas" w:hAnsi="Consolas"/>
          <w:color w:val="23272D"/>
          <w:sz w:val="15"/>
        </w:rPr>
        <w:t>0229 |         return {**dict(summary), "daily": daily}</w:t>
        <w:br/>
      </w:r>
      <w:r>
        <w:rPr>
          <w:rFonts w:ascii="Consolas" w:hAnsi="Consolas"/>
          <w:color w:val="23272D"/>
          <w:sz w:val="15"/>
        </w:rPr>
        <w:t xml:space="preserve">0230 | </w:t>
        <w:br/>
      </w:r>
      <w:r>
        <w:rPr>
          <w:rFonts w:ascii="Consolas" w:hAnsi="Consolas"/>
          <w:color w:val="23272D"/>
          <w:sz w:val="15"/>
        </w:rPr>
        <w:t>0231 |     client_dist = ROOT / "dist"</w:t>
        <w:br/>
      </w:r>
      <w:r>
        <w:rPr>
          <w:rFonts w:ascii="Consolas" w:hAnsi="Consolas"/>
          <w:color w:val="23272D"/>
          <w:sz w:val="15"/>
        </w:rPr>
        <w:t>0232 |     if serve_client and client_dist.exists():</w:t>
        <w:br/>
      </w:r>
      <w:r>
        <w:rPr>
          <w:rFonts w:ascii="Consolas" w:hAnsi="Consolas"/>
          <w:color w:val="23272D"/>
          <w:sz w:val="15"/>
        </w:rPr>
        <w:t>0233 |         app.mount("/", StaticFiles(directory=client_dist, html=True), name="client")</w:t>
        <w:br/>
      </w:r>
      <w:r>
        <w:rPr>
          <w:rFonts w:ascii="Consolas" w:hAnsi="Consolas"/>
          <w:color w:val="23272D"/>
          <w:sz w:val="15"/>
        </w:rPr>
        <w:t xml:space="preserve">0234 | </w:t>
        <w:br/>
      </w:r>
      <w:r>
        <w:rPr>
          <w:rFonts w:ascii="Consolas" w:hAnsi="Consolas"/>
          <w:color w:val="23272D"/>
          <w:sz w:val="15"/>
        </w:rPr>
        <w:t>0235 |     return app</w:t>
        <w:br/>
      </w:r>
      <w:r>
        <w:rPr>
          <w:rFonts w:ascii="Consolas" w:hAnsi="Consolas"/>
          <w:color w:val="23272D"/>
          <w:sz w:val="15"/>
        </w:rPr>
        <w:t xml:space="preserve">0236 | </w:t>
        <w:br/>
      </w:r>
      <w:r>
        <w:rPr>
          <w:rFonts w:ascii="Consolas" w:hAnsi="Consolas"/>
          <w:color w:val="23272D"/>
          <w:sz w:val="15"/>
        </w:rPr>
        <w:t xml:space="preserve">0237 | </w:t>
        <w:br/>
      </w:r>
      <w:r>
        <w:rPr>
          <w:rFonts w:ascii="Consolas" w:hAnsi="Consolas"/>
          <w:color w:val="23272D"/>
          <w:sz w:val="15"/>
        </w:rPr>
        <w:t>0238 | app = create_app()</w:t>
      </w:r>
    </w:p>
    <w:p>
      <w:pPr>
        <w:pStyle w:val="CodeFile"/>
      </w:pPr>
      <w:r>
        <w:rPr>
          <w:rFonts w:ascii="Calibri" w:hAnsi="Calibri"/>
          <w:b/>
          <w:color w:val="1F4D78"/>
          <w:sz w:val="26"/>
        </w:rPr>
        <w:t>deepguard/server/test_app.py</w:t>
      </w:r>
    </w:p>
    <w:p>
      <w:pPr>
        <w:spacing w:after="100"/>
      </w:pPr>
      <w:r>
        <w:rPr>
          <w:rFonts w:ascii="Calibri" w:hAnsi="Calibri"/>
          <w:i/>
          <w:color w:val="5B6673"/>
          <w:sz w:val="18"/>
        </w:rPr>
        <w:t xml:space="preserve">API health, persistence, metrics, and review-state tests. </w:t>
      </w:r>
      <w:r>
        <w:rPr>
          <w:rFonts w:ascii="Calibri" w:hAnsi="Calibri"/>
          <w:b/>
          <w:color w:val="5B6673"/>
          <w:sz w:val="18"/>
        </w:rPr>
        <w:t>(66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pathlib import Path</w:t>
        <w:br/>
      </w:r>
      <w:r>
        <w:rPr>
          <w:rFonts w:ascii="Consolas" w:hAnsi="Consolas"/>
          <w:color w:val="23272D"/>
          <w:sz w:val="15"/>
        </w:rPr>
        <w:t xml:space="preserve">0002 | </w:t>
        <w:br/>
      </w:r>
      <w:r>
        <w:rPr>
          <w:rFonts w:ascii="Consolas" w:hAnsi="Consolas"/>
          <w:color w:val="23272D"/>
          <w:sz w:val="15"/>
        </w:rPr>
        <w:t>0003 | from fastapi.testclient import TestClient</w:t>
        <w:br/>
      </w:r>
      <w:r>
        <w:rPr>
          <w:rFonts w:ascii="Consolas" w:hAnsi="Consolas"/>
          <w:color w:val="23272D"/>
          <w:sz w:val="15"/>
        </w:rPr>
        <w:t xml:space="preserve">0004 | </w:t>
        <w:br/>
      </w:r>
      <w:r>
        <w:rPr>
          <w:rFonts w:ascii="Consolas" w:hAnsi="Consolas"/>
          <w:color w:val="23272D"/>
          <w:sz w:val="15"/>
        </w:rPr>
        <w:t>0005 | from server.app import create_app</w:t>
        <w:br/>
      </w:r>
      <w:r>
        <w:rPr>
          <w:rFonts w:ascii="Consolas" w:hAnsi="Consolas"/>
          <w:color w:val="23272D"/>
          <w:sz w:val="15"/>
        </w:rPr>
        <w:t xml:space="preserve">0006 | </w:t>
        <w:br/>
      </w:r>
      <w:r>
        <w:rPr>
          <w:rFonts w:ascii="Consolas" w:hAnsi="Consolas"/>
          <w:color w:val="23272D"/>
          <w:sz w:val="15"/>
        </w:rPr>
        <w:t xml:space="preserve">0007 | </w:t>
        <w:br/>
      </w:r>
      <w:r>
        <w:rPr>
          <w:rFonts w:ascii="Consolas" w:hAnsi="Consolas"/>
          <w:color w:val="23272D"/>
          <w:sz w:val="15"/>
        </w:rPr>
        <w:t>0008 | def make_client(tmp_path: Path) -&gt; TestClient:</w:t>
        <w:br/>
      </w:r>
      <w:r>
        <w:rPr>
          <w:rFonts w:ascii="Consolas" w:hAnsi="Consolas"/>
          <w:color w:val="23272D"/>
          <w:sz w:val="15"/>
        </w:rPr>
        <w:t>0009 |     app = create_app(tmp_path / "test.db", serve_client=False)</w:t>
        <w:br/>
      </w:r>
      <w:r>
        <w:rPr>
          <w:rFonts w:ascii="Consolas" w:hAnsi="Consolas"/>
          <w:color w:val="23272D"/>
          <w:sz w:val="15"/>
        </w:rPr>
        <w:t>0010 |     return TestClient(app)</w:t>
        <w:br/>
      </w:r>
      <w:r>
        <w:rPr>
          <w:rFonts w:ascii="Consolas" w:hAnsi="Consolas"/>
          <w:color w:val="23272D"/>
          <w:sz w:val="15"/>
        </w:rPr>
        <w:t xml:space="preserve">0011 | </w:t>
        <w:br/>
      </w:r>
      <w:r>
        <w:rPr>
          <w:rFonts w:ascii="Consolas" w:hAnsi="Consolas"/>
          <w:color w:val="23272D"/>
          <w:sz w:val="15"/>
        </w:rPr>
        <w:t xml:space="preserve">0012 | </w:t>
        <w:br/>
      </w:r>
      <w:r>
        <w:rPr>
          <w:rFonts w:ascii="Consolas" w:hAnsi="Consolas"/>
          <w:color w:val="23272D"/>
          <w:sz w:val="15"/>
        </w:rPr>
        <w:t>0013 | def sample_payload(decision: str = "genuine") -&gt; dict:</w:t>
        <w:br/>
      </w:r>
      <w:r>
        <w:rPr>
          <w:rFonts w:ascii="Consolas" w:hAnsi="Consolas"/>
          <w:color w:val="23272D"/>
          <w:sz w:val="15"/>
        </w:rPr>
        <w:t>0014 |     return {</w:t>
        <w:br/>
      </w:r>
      <w:r>
        <w:rPr>
          <w:rFonts w:ascii="Consolas" w:hAnsi="Consolas"/>
          <w:color w:val="23272D"/>
          <w:sz w:val="15"/>
        </w:rPr>
        <w:t>0015 |         "source": "camera",</w:t>
        <w:br/>
      </w:r>
      <w:r>
        <w:rPr>
          <w:rFonts w:ascii="Consolas" w:hAnsi="Consolas"/>
          <w:color w:val="23272D"/>
          <w:sz w:val="15"/>
        </w:rPr>
        <w:t>0016 |         "decision": decision,</w:t>
        <w:br/>
      </w:r>
      <w:r>
        <w:rPr>
          <w:rFonts w:ascii="Consolas" w:hAnsi="Consolas"/>
          <w:color w:val="23272D"/>
          <w:sz w:val="15"/>
        </w:rPr>
        <w:t>0017 |         "deepfake_probability": 0.18,</w:t>
        <w:br/>
      </w:r>
      <w:r>
        <w:rPr>
          <w:rFonts w:ascii="Consolas" w:hAnsi="Consolas"/>
          <w:color w:val="23272D"/>
          <w:sz w:val="15"/>
        </w:rPr>
        <w:t>0018 |         "liveness_score": 0.93,</w:t>
        <w:br/>
      </w:r>
      <w:r>
        <w:rPr>
          <w:rFonts w:ascii="Consolas" w:hAnsi="Consolas"/>
          <w:color w:val="23272D"/>
          <w:sz w:val="15"/>
        </w:rPr>
        <w:t>0019 |         "quality_score": 0.88,</w:t>
        <w:br/>
      </w:r>
      <w:r>
        <w:rPr>
          <w:rFonts w:ascii="Consolas" w:hAnsi="Consolas"/>
          <w:color w:val="23272D"/>
          <w:sz w:val="15"/>
        </w:rPr>
        <w:t>0020 |         "latency_ms": 742,</w:t>
        <w:br/>
      </w:r>
      <w:r>
        <w:rPr>
          <w:rFonts w:ascii="Consolas" w:hAnsi="Consolas"/>
          <w:color w:val="23272D"/>
          <w:sz w:val="15"/>
        </w:rPr>
        <w:t>0021 |         "runtime": "webgpu-q4f16",</w:t>
        <w:br/>
      </w:r>
      <w:r>
        <w:rPr>
          <w:rFonts w:ascii="Consolas" w:hAnsi="Consolas"/>
          <w:color w:val="23272D"/>
          <w:sz w:val="15"/>
        </w:rPr>
        <w:t>0022 |         "model_version": "deep-fake-detector-v2",</w:t>
        <w:br/>
      </w:r>
      <w:r>
        <w:rPr>
          <w:rFonts w:ascii="Consolas" w:hAnsi="Consolas"/>
          <w:color w:val="23272D"/>
          <w:sz w:val="15"/>
        </w:rPr>
        <w:t>0023 |         "challenges": [{"key": "blink", "label": "Blink", "passed": True, "peak": 0.91}],</w:t>
        <w:br/>
      </w:r>
      <w:r>
        <w:rPr>
          <w:rFonts w:ascii="Consolas" w:hAnsi="Consolas"/>
          <w:color w:val="23272D"/>
          <w:sz w:val="15"/>
        </w:rPr>
        <w:t>0024 |     }</w:t>
        <w:br/>
      </w:r>
      <w:r>
        <w:rPr>
          <w:rFonts w:ascii="Consolas" w:hAnsi="Consolas"/>
          <w:color w:val="23272D"/>
          <w:sz w:val="15"/>
        </w:rPr>
        <w:t xml:space="preserve">0025 | </w:t>
        <w:br/>
      </w:r>
      <w:r>
        <w:rPr>
          <w:rFonts w:ascii="Consolas" w:hAnsi="Consolas"/>
          <w:color w:val="23272D"/>
          <w:sz w:val="15"/>
        </w:rPr>
        <w:t xml:space="preserve">0026 | </w:t>
        <w:br/>
      </w:r>
      <w:r>
        <w:rPr>
          <w:rFonts w:ascii="Consolas" w:hAnsi="Consolas"/>
          <w:color w:val="23272D"/>
          <w:sz w:val="15"/>
        </w:rPr>
        <w:t>0027 | def test_health(tmp_path: Path) -&gt; None:</w:t>
        <w:br/>
      </w:r>
      <w:r>
        <w:rPr>
          <w:rFonts w:ascii="Consolas" w:hAnsi="Consolas"/>
          <w:color w:val="23272D"/>
          <w:sz w:val="15"/>
        </w:rPr>
        <w:t>0028 |     with make_client(tmp_path) as client:</w:t>
        <w:br/>
      </w:r>
      <w:r>
        <w:rPr>
          <w:rFonts w:ascii="Consolas" w:hAnsi="Consolas"/>
          <w:color w:val="23272D"/>
          <w:sz w:val="15"/>
        </w:rPr>
        <w:t>0029 |         response = client.get("/api/health")</w:t>
        <w:br/>
      </w:r>
      <w:r>
        <w:rPr>
          <w:rFonts w:ascii="Consolas" w:hAnsi="Consolas"/>
          <w:color w:val="23272D"/>
          <w:sz w:val="15"/>
        </w:rPr>
        <w:t>0030 |         assert response.status_code == 200</w:t>
        <w:br/>
      </w:r>
      <w:r>
        <w:rPr>
          <w:rFonts w:ascii="Consolas" w:hAnsi="Consolas"/>
          <w:color w:val="23272D"/>
          <w:sz w:val="15"/>
        </w:rPr>
        <w:t>0031 |         assert response.json()["status"] == "ready"</w:t>
        <w:br/>
      </w:r>
      <w:r>
        <w:rPr>
          <w:rFonts w:ascii="Consolas" w:hAnsi="Consolas"/>
          <w:color w:val="23272D"/>
          <w:sz w:val="15"/>
        </w:rPr>
        <w:t xml:space="preserve">0032 | </w:t>
        <w:br/>
      </w:r>
      <w:r>
        <w:rPr>
          <w:rFonts w:ascii="Consolas" w:hAnsi="Consolas"/>
          <w:color w:val="23272D"/>
          <w:sz w:val="15"/>
        </w:rPr>
        <w:t xml:space="preserve">0033 | </w:t>
        <w:br/>
      </w:r>
      <w:r>
        <w:rPr>
          <w:rFonts w:ascii="Consolas" w:hAnsi="Consolas"/>
          <w:color w:val="23272D"/>
          <w:sz w:val="15"/>
        </w:rPr>
        <w:t>0034 | def test_empty_metrics_are_numeric_zeroes(tmp_path: Path) -&gt; None:</w:t>
        <w:br/>
      </w:r>
      <w:r>
        <w:rPr>
          <w:rFonts w:ascii="Consolas" w:hAnsi="Consolas"/>
          <w:color w:val="23272D"/>
          <w:sz w:val="15"/>
        </w:rPr>
        <w:t>0035 |     with make_client(tmp_path) as client:</w:t>
        <w:br/>
      </w:r>
      <w:r>
        <w:rPr>
          <w:rFonts w:ascii="Consolas" w:hAnsi="Consolas"/>
          <w:color w:val="23272D"/>
          <w:sz w:val="15"/>
        </w:rPr>
        <w:t>0036 |         metrics = client.get("/api/metrics").json()</w:t>
        <w:br/>
      </w:r>
      <w:r>
        <w:rPr>
          <w:rFonts w:ascii="Consolas" w:hAnsi="Consolas"/>
          <w:color w:val="23272D"/>
          <w:sz w:val="15"/>
        </w:rPr>
        <w:t>0037 |         assert metrics["total"] == 0</w:t>
        <w:br/>
      </w:r>
      <w:r>
        <w:rPr>
          <w:rFonts w:ascii="Consolas" w:hAnsi="Consolas"/>
          <w:color w:val="23272D"/>
          <w:sz w:val="15"/>
        </w:rPr>
        <w:t>0038 |         assert metrics["genuine"] == 0</w:t>
        <w:br/>
      </w:r>
      <w:r>
        <w:rPr>
          <w:rFonts w:ascii="Consolas" w:hAnsi="Consolas"/>
          <w:color w:val="23272D"/>
          <w:sz w:val="15"/>
        </w:rPr>
        <w:t>0039 |         assert metrics["fake"] == 0</w:t>
        <w:br/>
      </w:r>
      <w:r>
        <w:rPr>
          <w:rFonts w:ascii="Consolas" w:hAnsi="Consolas"/>
          <w:color w:val="23272D"/>
          <w:sz w:val="15"/>
        </w:rPr>
        <w:t>0040 |         assert metrics["review"] == 0</w:t>
        <w:br/>
      </w:r>
      <w:r>
        <w:rPr>
          <w:rFonts w:ascii="Consolas" w:hAnsi="Consolas"/>
          <w:color w:val="23272D"/>
          <w:sz w:val="15"/>
        </w:rPr>
        <w:t xml:space="preserve">0041 | </w:t>
        <w:br/>
      </w:r>
      <w:r>
        <w:rPr>
          <w:rFonts w:ascii="Consolas" w:hAnsi="Consolas"/>
          <w:color w:val="23272D"/>
          <w:sz w:val="15"/>
        </w:rPr>
        <w:t xml:space="preserve">0042 | </w:t>
        <w:br/>
      </w:r>
      <w:r>
        <w:rPr>
          <w:rFonts w:ascii="Consolas" w:hAnsi="Consolas"/>
          <w:color w:val="23272D"/>
          <w:sz w:val="15"/>
        </w:rPr>
        <w:t>0043 | def test_session_round_trip_and_metrics(tmp_path: Path) -&gt; None:</w:t>
        <w:br/>
      </w:r>
      <w:r>
        <w:rPr>
          <w:rFonts w:ascii="Consolas" w:hAnsi="Consolas"/>
          <w:color w:val="23272D"/>
          <w:sz w:val="15"/>
        </w:rPr>
        <w:t>0044 |     with make_client(tmp_path) as client:</w:t>
        <w:br/>
      </w:r>
      <w:r>
        <w:rPr>
          <w:rFonts w:ascii="Consolas" w:hAnsi="Consolas"/>
          <w:color w:val="23272D"/>
          <w:sz w:val="15"/>
        </w:rPr>
        <w:t>0045 |         created = client.post("/api/sessions", json=sample_payload())</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assert created.status_code == 201</w:t>
        <w:br/>
      </w:r>
      <w:r>
        <w:rPr>
          <w:rFonts w:ascii="Consolas" w:hAnsi="Consolas"/>
          <w:color w:val="23272D"/>
          <w:sz w:val="15"/>
        </w:rPr>
        <w:t>0047 |         assert created.json()["id"].startswith("DG-")</w:t>
        <w:br/>
      </w:r>
      <w:r>
        <w:rPr>
          <w:rFonts w:ascii="Consolas" w:hAnsi="Consolas"/>
          <w:color w:val="23272D"/>
          <w:sz w:val="15"/>
        </w:rPr>
        <w:t xml:space="preserve">0048 | </w:t>
        <w:br/>
      </w:r>
      <w:r>
        <w:rPr>
          <w:rFonts w:ascii="Consolas" w:hAnsi="Consolas"/>
          <w:color w:val="23272D"/>
          <w:sz w:val="15"/>
        </w:rPr>
        <w:t>0049 |         sessions = client.get("/api/sessions").json()</w:t>
        <w:br/>
      </w:r>
      <w:r>
        <w:rPr>
          <w:rFonts w:ascii="Consolas" w:hAnsi="Consolas"/>
          <w:color w:val="23272D"/>
          <w:sz w:val="15"/>
        </w:rPr>
        <w:t>0050 |         assert len(sessions) == 1</w:t>
        <w:br/>
      </w:r>
      <w:r>
        <w:rPr>
          <w:rFonts w:ascii="Consolas" w:hAnsi="Consolas"/>
          <w:color w:val="23272D"/>
          <w:sz w:val="15"/>
        </w:rPr>
        <w:t>0051 |         assert sessions[0]["challenges"][0]["passed"] is True</w:t>
        <w:br/>
      </w:r>
      <w:r>
        <w:rPr>
          <w:rFonts w:ascii="Consolas" w:hAnsi="Consolas"/>
          <w:color w:val="23272D"/>
          <w:sz w:val="15"/>
        </w:rPr>
        <w:t xml:space="preserve">0052 | </w:t>
        <w:br/>
      </w:r>
      <w:r>
        <w:rPr>
          <w:rFonts w:ascii="Consolas" w:hAnsi="Consolas"/>
          <w:color w:val="23272D"/>
          <w:sz w:val="15"/>
        </w:rPr>
        <w:t>0053 |         metrics = client.get("/api/metrics").json()</w:t>
        <w:br/>
      </w:r>
      <w:r>
        <w:rPr>
          <w:rFonts w:ascii="Consolas" w:hAnsi="Consolas"/>
          <w:color w:val="23272D"/>
          <w:sz w:val="15"/>
        </w:rPr>
        <w:t>0054 |         assert metrics["total"] == 1</w:t>
        <w:br/>
      </w:r>
      <w:r>
        <w:rPr>
          <w:rFonts w:ascii="Consolas" w:hAnsi="Consolas"/>
          <w:color w:val="23272D"/>
          <w:sz w:val="15"/>
        </w:rPr>
        <w:t>0055 |         assert metrics["genuine"] == 1</w:t>
        <w:br/>
      </w:r>
      <w:r>
        <w:rPr>
          <w:rFonts w:ascii="Consolas" w:hAnsi="Consolas"/>
          <w:color w:val="23272D"/>
          <w:sz w:val="15"/>
        </w:rPr>
        <w:t>0056 |         assert len(metrics["daily"]) == 7</w:t>
        <w:br/>
      </w:r>
      <w:r>
        <w:rPr>
          <w:rFonts w:ascii="Consolas" w:hAnsi="Consolas"/>
          <w:color w:val="23272D"/>
          <w:sz w:val="15"/>
        </w:rPr>
        <w:t xml:space="preserve">0057 | </w:t>
        <w:br/>
      </w:r>
      <w:r>
        <w:rPr>
          <w:rFonts w:ascii="Consolas" w:hAnsi="Consolas"/>
          <w:color w:val="23272D"/>
          <w:sz w:val="15"/>
        </w:rPr>
        <w:t xml:space="preserve">0058 | </w:t>
        <w:br/>
      </w:r>
      <w:r>
        <w:rPr>
          <w:rFonts w:ascii="Consolas" w:hAnsi="Consolas"/>
          <w:color w:val="23272D"/>
          <w:sz w:val="15"/>
        </w:rPr>
        <w:t>0059 | def test_review_status_can_be_updated(tmp_path: Path) -&gt; None:</w:t>
        <w:br/>
      </w:r>
      <w:r>
        <w:rPr>
          <w:rFonts w:ascii="Consolas" w:hAnsi="Consolas"/>
          <w:color w:val="23272D"/>
          <w:sz w:val="15"/>
        </w:rPr>
        <w:t>0060 |     with make_client(tmp_path) as client:</w:t>
        <w:br/>
      </w:r>
      <w:r>
        <w:rPr>
          <w:rFonts w:ascii="Consolas" w:hAnsi="Consolas"/>
          <w:color w:val="23272D"/>
          <w:sz w:val="15"/>
        </w:rPr>
        <w:t>0061 |         session = client.post("/api/sessions", json=sample_payload("review")).json()</w:t>
        <w:br/>
      </w:r>
      <w:r>
        <w:rPr>
          <w:rFonts w:ascii="Consolas" w:hAnsi="Consolas"/>
          <w:color w:val="23272D"/>
          <w:sz w:val="15"/>
        </w:rPr>
        <w:t>0062 |         response = client.patch(</w:t>
        <w:br/>
      </w:r>
      <w:r>
        <w:rPr>
          <w:rFonts w:ascii="Consolas" w:hAnsi="Consolas"/>
          <w:color w:val="23272D"/>
          <w:sz w:val="15"/>
        </w:rPr>
        <w:t>0063 |             f"/api/sessions/{session['id']}/review", json={"review_status": "escalated"}</w:t>
        <w:br/>
      </w:r>
      <w:r>
        <w:rPr>
          <w:rFonts w:ascii="Consolas" w:hAnsi="Consolas"/>
          <w:color w:val="23272D"/>
          <w:sz w:val="15"/>
        </w:rPr>
        <w:t>0064 |         )</w:t>
        <w:br/>
      </w:r>
      <w:r>
        <w:rPr>
          <w:rFonts w:ascii="Consolas" w:hAnsi="Consolas"/>
          <w:color w:val="23272D"/>
          <w:sz w:val="15"/>
        </w:rPr>
        <w:t>0065 |         assert response.status_code == 200</w:t>
        <w:br/>
      </w:r>
      <w:r>
        <w:rPr>
          <w:rFonts w:ascii="Consolas" w:hAnsi="Consolas"/>
          <w:color w:val="23272D"/>
          <w:sz w:val="15"/>
        </w:rPr>
        <w:t>0066 |         assert response.json()["review_status"] == "escalated"</w:t>
      </w:r>
    </w:p>
    <w:p>
      <w:pPr>
        <w:pStyle w:val="CodeFile"/>
      </w:pPr>
      <w:r>
        <w:rPr>
          <w:rFonts w:ascii="Calibri" w:hAnsi="Calibri"/>
          <w:b/>
          <w:color w:val="1F4D78"/>
          <w:sz w:val="26"/>
        </w:rPr>
        <w:t>deepguard/src/test/setup.ts</w:t>
      </w:r>
    </w:p>
    <w:p>
      <w:pPr>
        <w:spacing w:after="100"/>
      </w:pPr>
      <w:r>
        <w:rPr>
          <w:rFonts w:ascii="Calibri" w:hAnsi="Calibri"/>
          <w:i/>
          <w:color w:val="5B6673"/>
          <w:sz w:val="18"/>
        </w:rPr>
        <w:t xml:space="preserve">Vitest browser test setup. </w:t>
      </w:r>
      <w:r>
        <w:rPr>
          <w:rFonts w:ascii="Calibri" w:hAnsi="Calibri"/>
          <w:b/>
          <w:color w:val="5B6673"/>
          <w:sz w:val="18"/>
        </w:rPr>
        <w:t>(1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'@testing-library/jest-dom/vitest'</w:t>
      </w:r>
    </w:p>
    <w:p>
      <w:pPr>
        <w:pStyle w:val="CodeFile"/>
      </w:pPr>
      <w:r>
        <w:rPr>
          <w:rFonts w:ascii="Calibri" w:hAnsi="Calibri"/>
          <w:b/>
          <w:color w:val="1F4D78"/>
          <w:sz w:val="26"/>
        </w:rPr>
        <w:t>deepguard/src/lib/decision.test.ts</w:t>
      </w:r>
    </w:p>
    <w:p>
      <w:pPr>
        <w:spacing w:after="100"/>
      </w:pPr>
      <w:r>
        <w:rPr>
          <w:rFonts w:ascii="Calibri" w:hAnsi="Calibri"/>
          <w:i/>
          <w:color w:val="5B6673"/>
          <w:sz w:val="18"/>
        </w:rPr>
        <w:t xml:space="preserve">Decision-policy boundary tests. </w:t>
      </w:r>
      <w:r>
        <w:rPr>
          <w:rFonts w:ascii="Calibri" w:hAnsi="Calibri"/>
          <w:b/>
          <w:color w:val="5B6673"/>
          <w:sz w:val="18"/>
        </w:rPr>
        <w:t>(51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describe, expect, it } from 'vitest'</w:t>
        <w:br/>
      </w:r>
      <w:r>
        <w:rPr>
          <w:rFonts w:ascii="Consolas" w:hAnsi="Consolas"/>
          <w:color w:val="23272D"/>
          <w:sz w:val="15"/>
        </w:rPr>
        <w:t>0002 | import { decideVerification } from './decision'</w:t>
        <w:br/>
      </w:r>
      <w:r>
        <w:rPr>
          <w:rFonts w:ascii="Consolas" w:hAnsi="Consolas"/>
          <w:color w:val="23272D"/>
          <w:sz w:val="15"/>
        </w:rPr>
        <w:t xml:space="preserve">0003 | </w:t>
        <w:br/>
      </w:r>
      <w:r>
        <w:rPr>
          <w:rFonts w:ascii="Consolas" w:hAnsi="Consolas"/>
          <w:color w:val="23272D"/>
          <w:sz w:val="15"/>
        </w:rPr>
        <w:t>0004 | describe('decideVerification', () =&gt; {</w:t>
        <w:br/>
      </w:r>
      <w:r>
        <w:rPr>
          <w:rFonts w:ascii="Consolas" w:hAnsi="Consolas"/>
          <w:color w:val="23272D"/>
          <w:sz w:val="15"/>
        </w:rPr>
        <w:t>0005 |   it('accepts a high-quality live sample with low fake probability', () =&gt; {</w:t>
        <w:br/>
      </w:r>
      <w:r>
        <w:rPr>
          <w:rFonts w:ascii="Consolas" w:hAnsi="Consolas"/>
          <w:color w:val="23272D"/>
          <w:sz w:val="15"/>
        </w:rPr>
        <w:t>0006 |     expect(</w:t>
        <w:br/>
      </w:r>
      <w:r>
        <w:rPr>
          <w:rFonts w:ascii="Consolas" w:hAnsi="Consolas"/>
          <w:color w:val="23272D"/>
          <w:sz w:val="15"/>
        </w:rPr>
        <w:t>0007 |       decideVerification({ deepfakeProbability: 0.16, livenessScore: 0.92, qualityScore: 0.84 }),</w:t>
        <w:br/>
      </w:r>
      <w:r>
        <w:rPr>
          <w:rFonts w:ascii="Consolas" w:hAnsi="Consolas"/>
          <w:color w:val="23272D"/>
          <w:sz w:val="15"/>
        </w:rPr>
        <w:t>0008 |     ).toBe('genuine')</w:t>
        <w:br/>
      </w:r>
      <w:r>
        <w:rPr>
          <w:rFonts w:ascii="Consolas" w:hAnsi="Consolas"/>
          <w:color w:val="23272D"/>
          <w:sz w:val="15"/>
        </w:rPr>
        <w:t>0009 |   })</w:t>
        <w:br/>
      </w:r>
      <w:r>
        <w:rPr>
          <w:rFonts w:ascii="Consolas" w:hAnsi="Consolas"/>
          <w:color w:val="23272D"/>
          <w:sz w:val="15"/>
        </w:rPr>
        <w:t xml:space="preserve">0010 | </w:t>
        <w:br/>
      </w:r>
      <w:r>
        <w:rPr>
          <w:rFonts w:ascii="Consolas" w:hAnsi="Consolas"/>
          <w:color w:val="23272D"/>
          <w:sz w:val="15"/>
        </w:rPr>
        <w:t>0011 |   it('flags high model risk, failed liveness, or a virtual camera', () =&gt; {</w:t>
        <w:br/>
      </w:r>
      <w:r>
        <w:rPr>
          <w:rFonts w:ascii="Consolas" w:hAnsi="Consolas"/>
          <w:color w:val="23272D"/>
          <w:sz w:val="15"/>
        </w:rPr>
        <w:t>0012 |     expect(</w:t>
        <w:br/>
      </w:r>
      <w:r>
        <w:rPr>
          <w:rFonts w:ascii="Consolas" w:hAnsi="Consolas"/>
          <w:color w:val="23272D"/>
          <w:sz w:val="15"/>
        </w:rPr>
        <w:t>0013 |       decideVerification({ deepfakeProbability: 0.84, livenessScore: 0.9, qualityScore: 0.8 }),</w:t>
        <w:br/>
      </w:r>
      <w:r>
        <w:rPr>
          <w:rFonts w:ascii="Consolas" w:hAnsi="Consolas"/>
          <w:color w:val="23272D"/>
          <w:sz w:val="15"/>
        </w:rPr>
        <w:t>0014 |     ).toBe('fake')</w:t>
        <w:br/>
      </w:r>
      <w:r>
        <w:rPr>
          <w:rFonts w:ascii="Consolas" w:hAnsi="Consolas"/>
          <w:color w:val="23272D"/>
          <w:sz w:val="15"/>
        </w:rPr>
        <w:t>0015 |     expect(</w:t>
        <w:br/>
      </w:r>
      <w:r>
        <w:rPr>
          <w:rFonts w:ascii="Consolas" w:hAnsi="Consolas"/>
          <w:color w:val="23272D"/>
          <w:sz w:val="15"/>
        </w:rPr>
        <w:t>0016 |       decideVerification({ deepfakeProbability: 0.2, livenessScore: 0.3, qualityScore: 0.8 }),</w:t>
        <w:br/>
      </w:r>
      <w:r>
        <w:rPr>
          <w:rFonts w:ascii="Consolas" w:hAnsi="Consolas"/>
          <w:color w:val="23272D"/>
          <w:sz w:val="15"/>
        </w:rPr>
        <w:t>0017 |     ).toBe('fake')</w:t>
        <w:br/>
      </w:r>
      <w:r>
        <w:rPr>
          <w:rFonts w:ascii="Consolas" w:hAnsi="Consolas"/>
          <w:color w:val="23272D"/>
          <w:sz w:val="15"/>
        </w:rPr>
        <w:t>0018 |     expect(decideVerification({</w:t>
        <w:br/>
      </w:r>
      <w:r>
        <w:rPr>
          <w:rFonts w:ascii="Consolas" w:hAnsi="Consolas"/>
          <w:color w:val="23272D"/>
          <w:sz w:val="15"/>
        </w:rPr>
        <w:t>0019 |       deepfakeProbability: 0.51,</w:t>
        <w:br/>
      </w:r>
      <w:r>
        <w:rPr>
          <w:rFonts w:ascii="Consolas" w:hAnsi="Consolas"/>
          <w:color w:val="23272D"/>
          <w:sz w:val="15"/>
        </w:rPr>
        <w:t>0020 |       livenessScore: 1,</w:t>
        <w:br/>
      </w:r>
      <w:r>
        <w:rPr>
          <w:rFonts w:ascii="Consolas" w:hAnsi="Consolas"/>
          <w:color w:val="23272D"/>
          <w:sz w:val="15"/>
        </w:rPr>
        <w:t>0021 |       qualityScore: 0.83,</w:t>
        <w:br/>
      </w:r>
      <w:r>
        <w:rPr>
          <w:rFonts w:ascii="Consolas" w:hAnsi="Consolas"/>
          <w:color w:val="23272D"/>
          <w:sz w:val="15"/>
        </w:rPr>
        <w:t>0022 |       sourceIntegrity: 'virtual',</w:t>
        <w:br/>
      </w:r>
      <w:r>
        <w:rPr>
          <w:rFonts w:ascii="Consolas" w:hAnsi="Consolas"/>
          <w:color w:val="23272D"/>
          <w:sz w:val="15"/>
        </w:rPr>
        <w:t>0023 |     })).toBe('fake')</w:t>
        <w:br/>
      </w:r>
      <w:r>
        <w:rPr>
          <w:rFonts w:ascii="Consolas" w:hAnsi="Consolas"/>
          <w:color w:val="23272D"/>
          <w:sz w:val="15"/>
        </w:rPr>
        <w:t>0024 |   })</w:t>
        <w:br/>
      </w:r>
      <w:r>
        <w:rPr>
          <w:rFonts w:ascii="Consolas" w:hAnsi="Consolas"/>
          <w:color w:val="23272D"/>
          <w:sz w:val="15"/>
        </w:rPr>
        <w:t xml:space="preserve">0025 | </w:t>
        <w:br/>
      </w:r>
      <w:r>
        <w:rPr>
          <w:rFonts w:ascii="Consolas" w:hAnsi="Consolas"/>
          <w:color w:val="23272D"/>
          <w:sz w:val="15"/>
        </w:rPr>
        <w:t>0026 |   it('accepts a strong live response from a physical camera when texture risk is below 60%', () =&gt; {</w:t>
        <w:br/>
      </w:r>
      <w:r>
        <w:rPr>
          <w:rFonts w:ascii="Consolas" w:hAnsi="Consolas"/>
          <w:color w:val="23272D"/>
          <w:sz w:val="15"/>
        </w:rPr>
        <w:t>0027 |     expect(decideVerification({</w:t>
        <w:br/>
      </w:r>
      <w:r>
        <w:rPr>
          <w:rFonts w:ascii="Consolas" w:hAnsi="Consolas"/>
          <w:color w:val="23272D"/>
          <w:sz w:val="15"/>
        </w:rPr>
        <w:t>0028 |       deepfakeProbability: 0.51,</w:t>
        <w:br/>
      </w:r>
      <w:r>
        <w:rPr>
          <w:rFonts w:ascii="Consolas" w:hAnsi="Consolas"/>
          <w:color w:val="23272D"/>
          <w:sz w:val="15"/>
        </w:rPr>
        <w:t>0029 |       livenessScore: 1,</w:t>
        <w:br/>
      </w:r>
      <w:r>
        <w:rPr>
          <w:rFonts w:ascii="Consolas" w:hAnsi="Consolas"/>
          <w:color w:val="23272D"/>
          <w:sz w:val="15"/>
        </w:rPr>
        <w:t>0030 |       qualityScore: 0.83,</w:t>
        <w:br/>
      </w:r>
      <w:r>
        <w:rPr>
          <w:rFonts w:ascii="Consolas" w:hAnsi="Consolas"/>
          <w:color w:val="23272D"/>
          <w:sz w:val="15"/>
        </w:rPr>
        <w:t>0031 |       sourceIntegrity: 'physical',</w:t>
        <w:br/>
      </w:r>
      <w:r>
        <w:rPr>
          <w:rFonts w:ascii="Consolas" w:hAnsi="Consolas"/>
          <w:color w:val="23272D"/>
          <w:sz w:val="15"/>
        </w:rPr>
        <w:t>0032 |     })).toBe('genuine')</w:t>
        <w:br/>
      </w:r>
      <w:r>
        <w:rPr>
          <w:rFonts w:ascii="Consolas" w:hAnsi="Consolas"/>
          <w:color w:val="23272D"/>
          <w:sz w:val="15"/>
        </w:rPr>
        <w:t>0033 |   })</w:t>
        <w:br/>
      </w:r>
      <w:r>
        <w:rPr>
          <w:rFonts w:ascii="Consolas" w:hAnsi="Consolas"/>
          <w:color w:val="23272D"/>
          <w:sz w:val="15"/>
        </w:rPr>
        <w:t xml:space="preserve">0034 | </w:t>
        <w:br/>
      </w:r>
      <w:r>
        <w:rPr>
          <w:rFonts w:ascii="Consolas" w:hAnsi="Consolas"/>
          <w:color w:val="23272D"/>
          <w:sz w:val="15"/>
        </w:rPr>
        <w:t>0035 |   it('routes uncertain, poor-quality, and unavailable-model samples to review', () =&gt; {</w:t>
        <w:br/>
      </w:r>
      <w:r>
        <w:rPr>
          <w:rFonts w:ascii="Consolas" w:hAnsi="Consolas"/>
          <w:color w:val="23272D"/>
          <w:sz w:val="15"/>
        </w:rPr>
        <w:t>0036 |     expect(</w:t>
        <w:br/>
      </w:r>
      <w:r>
        <w:rPr>
          <w:rFonts w:ascii="Consolas" w:hAnsi="Consolas"/>
          <w:color w:val="23272D"/>
          <w:sz w:val="15"/>
        </w:rPr>
        <w:t>0037 |       decideVerification({ deepfakeProbability: 0.51, livenessScore: 1, qualityScore: 0.83 }),</w:t>
        <w:br/>
      </w:r>
      <w:r>
        <w:rPr>
          <w:rFonts w:ascii="Consolas" w:hAnsi="Consolas"/>
          <w:color w:val="23272D"/>
          <w:sz w:val="15"/>
        </w:rPr>
        <w:t>0038 |     ).toBe('review')</w:t>
        <w:br/>
      </w:r>
      <w:r>
        <w:rPr>
          <w:rFonts w:ascii="Consolas" w:hAnsi="Consolas"/>
          <w:color w:val="23272D"/>
          <w:sz w:val="15"/>
        </w:rPr>
        <w:t>0039 |     expect(</w:t>
        <w:br/>
      </w:r>
      <w:r>
        <w:rPr>
          <w:rFonts w:ascii="Consolas" w:hAnsi="Consolas"/>
          <w:color w:val="23272D"/>
          <w:sz w:val="15"/>
        </w:rPr>
        <w:t>0040 |       decideVerification({ deepfakeProbability: 0.1, livenessScore: 0.9, qualityScore: 0.3 }),</w:t>
        <w:br/>
      </w:r>
      <w:r>
        <w:rPr>
          <w:rFonts w:ascii="Consolas" w:hAnsi="Consolas"/>
          <w:color w:val="23272D"/>
          <w:sz w:val="15"/>
        </w:rPr>
        <w:t>0041 |     ).toBe('review')</w:t>
        <w:br/>
      </w:r>
      <w:r>
        <w:rPr>
          <w:rFonts w:ascii="Consolas" w:hAnsi="Consolas"/>
          <w:color w:val="23272D"/>
          <w:sz w:val="15"/>
        </w:rPr>
        <w:t>0042 |     expect(</w:t>
        <w:br/>
      </w:r>
      <w:r>
        <w:rPr>
          <w:rFonts w:ascii="Consolas" w:hAnsi="Consolas"/>
          <w:color w:val="23272D"/>
          <w:sz w:val="15"/>
        </w:rPr>
        <w:t>0043 |       decideVerification({</w:t>
        <w:br/>
      </w:r>
      <w:r>
        <w:rPr>
          <w:rFonts w:ascii="Consolas" w:hAnsi="Consolas"/>
          <w:color w:val="23272D"/>
          <w:sz w:val="15"/>
        </w:rPr>
        <w:t>0044 |         deepfakeProbability: 0.1,</w:t>
        <w:br/>
      </w:r>
      <w:r>
        <w:rPr>
          <w:rFonts w:ascii="Consolas" w:hAnsi="Consolas"/>
          <w:color w:val="23272D"/>
          <w:sz w:val="15"/>
        </w:rPr>
        <w:t>0045 |         livenessScore: 0.9,</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qualityScore: 0.8,</w:t>
        <w:br/>
      </w:r>
      <w:r>
        <w:rPr>
          <w:rFonts w:ascii="Consolas" w:hAnsi="Consolas"/>
          <w:color w:val="23272D"/>
          <w:sz w:val="15"/>
        </w:rPr>
        <w:t>0047 |         modelAvailable: false,</w:t>
        <w:br/>
      </w:r>
      <w:r>
        <w:rPr>
          <w:rFonts w:ascii="Consolas" w:hAnsi="Consolas"/>
          <w:color w:val="23272D"/>
          <w:sz w:val="15"/>
        </w:rPr>
        <w:t>0048 |       }),</w:t>
        <w:br/>
      </w:r>
      <w:r>
        <w:rPr>
          <w:rFonts w:ascii="Consolas" w:hAnsi="Consolas"/>
          <w:color w:val="23272D"/>
          <w:sz w:val="15"/>
        </w:rPr>
        <w:t>0049 |     ).toBe('review')</w:t>
        <w:br/>
      </w:r>
      <w:r>
        <w:rPr>
          <w:rFonts w:ascii="Consolas" w:hAnsi="Consolas"/>
          <w:color w:val="23272D"/>
          <w:sz w:val="15"/>
        </w:rPr>
        <w:t>0050 |   })</w:t>
        <w:br/>
      </w:r>
      <w:r>
        <w:rPr>
          <w:rFonts w:ascii="Consolas" w:hAnsi="Consolas"/>
          <w:color w:val="23272D"/>
          <w:sz w:val="15"/>
        </w:rPr>
        <w:t>0051 | })</w:t>
      </w:r>
    </w:p>
    <w:p>
      <w:pPr>
        <w:pStyle w:val="CodeFile"/>
      </w:pPr>
      <w:r>
        <w:rPr>
          <w:rFonts w:ascii="Calibri" w:hAnsi="Calibri"/>
          <w:b/>
          <w:color w:val="1F4D78"/>
          <w:sz w:val="26"/>
        </w:rPr>
        <w:t>deepguard/src/lib/liveness.test.ts</w:t>
      </w:r>
    </w:p>
    <w:p>
      <w:pPr>
        <w:spacing w:after="100"/>
      </w:pPr>
      <w:r>
        <w:rPr>
          <w:rFonts w:ascii="Calibri" w:hAnsi="Calibri"/>
          <w:i/>
          <w:color w:val="5B6673"/>
          <w:sz w:val="18"/>
        </w:rPr>
        <w:t xml:space="preserve">Challenge stage and ordered head-motion tests. </w:t>
      </w:r>
      <w:r>
        <w:rPr>
          <w:rFonts w:ascii="Calibri" w:hAnsi="Calibri"/>
          <w:b/>
          <w:color w:val="5B6673"/>
          <w:sz w:val="18"/>
        </w:rPr>
        <w:t>(98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describe, expect, it } from 'vitest'</w:t>
        <w:br/>
      </w:r>
      <w:r>
        <w:rPr>
          <w:rFonts w:ascii="Consolas" w:hAnsi="Consolas"/>
          <w:color w:val="23272D"/>
          <w:sz w:val="15"/>
        </w:rPr>
        <w:t>0002 | import {</w:t>
        <w:br/>
      </w:r>
      <w:r>
        <w:rPr>
          <w:rFonts w:ascii="Consolas" w:hAnsi="Consolas"/>
          <w:color w:val="23272D"/>
          <w:sz w:val="15"/>
        </w:rPr>
        <w:t>0003 |   createHeadMotionTracker,</w:t>
        <w:br/>
      </w:r>
      <w:r>
        <w:rPr>
          <w:rFonts w:ascii="Consolas" w:hAnsi="Consolas"/>
          <w:color w:val="23272D"/>
          <w:sz w:val="15"/>
        </w:rPr>
        <w:t>0004 |   createLivenessTracker,</w:t>
        <w:br/>
      </w:r>
      <w:r>
        <w:rPr>
          <w:rFonts w:ascii="Consolas" w:hAnsi="Consolas"/>
          <w:color w:val="23272D"/>
          <w:sz w:val="15"/>
        </w:rPr>
        <w:t>0005 |   type HeadMotionTracker,</w:t>
        <w:br/>
      </w:r>
      <w:r>
        <w:rPr>
          <w:rFonts w:ascii="Consolas" w:hAnsi="Consolas"/>
          <w:color w:val="23272D"/>
          <w:sz w:val="15"/>
        </w:rPr>
        <w:t>0006 |   updateHeadMotionTracker,</w:t>
        <w:br/>
      </w:r>
      <w:r>
        <w:rPr>
          <w:rFonts w:ascii="Consolas" w:hAnsi="Consolas"/>
          <w:color w:val="23272D"/>
          <w:sz w:val="15"/>
        </w:rPr>
        <w:t>0007 |   updateLivenessTracker,</w:t>
        <w:br/>
      </w:r>
      <w:r>
        <w:rPr>
          <w:rFonts w:ascii="Consolas" w:hAnsi="Consolas"/>
          <w:color w:val="23272D"/>
          <w:sz w:val="15"/>
        </w:rPr>
        <w:t>0008 | } from './liveness'</w:t>
        <w:br/>
      </w:r>
      <w:r>
        <w:rPr>
          <w:rFonts w:ascii="Consolas" w:hAnsi="Consolas"/>
          <w:color w:val="23272D"/>
          <w:sz w:val="15"/>
        </w:rPr>
        <w:t xml:space="preserve">0009 | </w:t>
        <w:br/>
      </w:r>
      <w:r>
        <w:rPr>
          <w:rFonts w:ascii="Consolas" w:hAnsi="Consolas"/>
          <w:color w:val="23272D"/>
          <w:sz w:val="15"/>
        </w:rPr>
        <w:t>0010 | const blink = { key: 'blink' as const, threshold: 0.42, neutralThreshold: 0.2 }</w:t>
        <w:br/>
      </w:r>
      <w:r>
        <w:rPr>
          <w:rFonts w:ascii="Consolas" w:hAnsi="Consolas"/>
          <w:color w:val="23272D"/>
          <w:sz w:val="15"/>
        </w:rPr>
        <w:t>0011 | const turn = { key: 'turn' as const, threshold: 0.34, neutralThreshold: 0.18 }</w:t>
        <w:br/>
      </w:r>
      <w:r>
        <w:rPr>
          <w:rFonts w:ascii="Consolas" w:hAnsi="Consolas"/>
          <w:color w:val="23272D"/>
          <w:sz w:val="15"/>
        </w:rPr>
        <w:t xml:space="preserve">0012 | </w:t>
        <w:br/>
      </w:r>
      <w:r>
        <w:rPr>
          <w:rFonts w:ascii="Consolas" w:hAnsi="Consolas"/>
          <w:color w:val="23272D"/>
          <w:sz w:val="15"/>
        </w:rPr>
        <w:t>0013 | function advance(</w:t>
        <w:br/>
      </w:r>
      <w:r>
        <w:rPr>
          <w:rFonts w:ascii="Consolas" w:hAnsi="Consolas"/>
          <w:color w:val="23272D"/>
          <w:sz w:val="15"/>
        </w:rPr>
        <w:t>0014 |   challenge: typeof blink | typeof turn,</w:t>
        <w:br/>
      </w:r>
      <w:r>
        <w:rPr>
          <w:rFonts w:ascii="Consolas" w:hAnsi="Consolas"/>
          <w:color w:val="23272D"/>
          <w:sz w:val="15"/>
        </w:rPr>
        <w:t>0015 |   values: number[],</w:t>
        <w:br/>
      </w:r>
      <w:r>
        <w:rPr>
          <w:rFonts w:ascii="Consolas" w:hAnsi="Consolas"/>
          <w:color w:val="23272D"/>
          <w:sz w:val="15"/>
        </w:rPr>
        <w:t>0016 |   quality = 0.8,</w:t>
        <w:br/>
      </w:r>
      <w:r>
        <w:rPr>
          <w:rFonts w:ascii="Consolas" w:hAnsi="Consolas"/>
          <w:color w:val="23272D"/>
          <w:sz w:val="15"/>
        </w:rPr>
        <w:t>0017 | ) {</w:t>
        <w:br/>
      </w:r>
      <w:r>
        <w:rPr>
          <w:rFonts w:ascii="Consolas" w:hAnsi="Consolas"/>
          <w:color w:val="23272D"/>
          <w:sz w:val="15"/>
        </w:rPr>
        <w:t>0018 |   let tracker = createLivenessTracker()</w:t>
        <w:br/>
      </w:r>
      <w:r>
        <w:rPr>
          <w:rFonts w:ascii="Consolas" w:hAnsi="Consolas"/>
          <w:color w:val="23272D"/>
          <w:sz w:val="15"/>
        </w:rPr>
        <w:t>0019 |   let passed = false</w:t>
        <w:br/>
      </w:r>
      <w:r>
        <w:rPr>
          <w:rFonts w:ascii="Consolas" w:hAnsi="Consolas"/>
          <w:color w:val="23272D"/>
          <w:sz w:val="15"/>
        </w:rPr>
        <w:t>0020 |   for (const value of values) {</w:t>
        <w:br/>
      </w:r>
      <w:r>
        <w:rPr>
          <w:rFonts w:ascii="Consolas" w:hAnsi="Consolas"/>
          <w:color w:val="23272D"/>
          <w:sz w:val="15"/>
        </w:rPr>
        <w:t>0021 |     const update = updateLivenessTracker(challenge, tracker, value, quality)</w:t>
        <w:br/>
      </w:r>
      <w:r>
        <w:rPr>
          <w:rFonts w:ascii="Consolas" w:hAnsi="Consolas"/>
          <w:color w:val="23272D"/>
          <w:sz w:val="15"/>
        </w:rPr>
        <w:t>0022 |     tracker = update.tracker</w:t>
        <w:br/>
      </w:r>
      <w:r>
        <w:rPr>
          <w:rFonts w:ascii="Consolas" w:hAnsi="Consolas"/>
          <w:color w:val="23272D"/>
          <w:sz w:val="15"/>
        </w:rPr>
        <w:t>0023 |     passed = update.passed</w:t>
        <w:br/>
      </w:r>
      <w:r>
        <w:rPr>
          <w:rFonts w:ascii="Consolas" w:hAnsi="Consolas"/>
          <w:color w:val="23272D"/>
          <w:sz w:val="15"/>
        </w:rPr>
        <w:t>0024 |   }</w:t>
        <w:br/>
      </w:r>
      <w:r>
        <w:rPr>
          <w:rFonts w:ascii="Consolas" w:hAnsi="Consolas"/>
          <w:color w:val="23272D"/>
          <w:sz w:val="15"/>
        </w:rPr>
        <w:t>0025 |   return { tracker, passed }</w:t>
        <w:br/>
      </w:r>
      <w:r>
        <w:rPr>
          <w:rFonts w:ascii="Consolas" w:hAnsi="Consolas"/>
          <w:color w:val="23272D"/>
          <w:sz w:val="15"/>
        </w:rPr>
        <w:t>0026 | }</w:t>
        <w:br/>
      </w:r>
      <w:r>
        <w:rPr>
          <w:rFonts w:ascii="Consolas" w:hAnsi="Consolas"/>
          <w:color w:val="23272D"/>
          <w:sz w:val="15"/>
        </w:rPr>
        <w:t xml:space="preserve">0027 | </w:t>
        <w:br/>
      </w:r>
      <w:r>
        <w:rPr>
          <w:rFonts w:ascii="Consolas" w:hAnsi="Consolas"/>
          <w:color w:val="23272D"/>
          <w:sz w:val="15"/>
        </w:rPr>
        <w:t>0028 | describe('active liveness tracking', () =&gt; {</w:t>
        <w:br/>
      </w:r>
      <w:r>
        <w:rPr>
          <w:rFonts w:ascii="Consolas" w:hAnsi="Consolas"/>
          <w:color w:val="23272D"/>
          <w:sz w:val="15"/>
        </w:rPr>
        <w:t>0029 |   it('requires open eyes, a blink, and reopened eyes', () =&gt; {</w:t>
        <w:br/>
      </w:r>
      <w:r>
        <w:rPr>
          <w:rFonts w:ascii="Consolas" w:hAnsi="Consolas"/>
          <w:color w:val="23272D"/>
          <w:sz w:val="15"/>
        </w:rPr>
        <w:t>0030 |     expect(advance(blink, [0.05, 0.04, 0.06, 0.8, 0.08, 0.05]).passed).toBe(true)</w:t>
        <w:br/>
      </w:r>
      <w:r>
        <w:rPr>
          <w:rFonts w:ascii="Consolas" w:hAnsi="Consolas"/>
          <w:color w:val="23272D"/>
          <w:sz w:val="15"/>
        </w:rPr>
        <w:t>0031 |   })</w:t>
        <w:br/>
      </w:r>
      <w:r>
        <w:rPr>
          <w:rFonts w:ascii="Consolas" w:hAnsi="Consolas"/>
          <w:color w:val="23272D"/>
          <w:sz w:val="15"/>
        </w:rPr>
        <w:t xml:space="preserve">0032 | </w:t>
        <w:br/>
      </w:r>
      <w:r>
        <w:rPr>
          <w:rFonts w:ascii="Consolas" w:hAnsi="Consolas"/>
          <w:color w:val="23272D"/>
          <w:sz w:val="15"/>
        </w:rPr>
        <w:t>0033 |   it('does not accept a face that starts with closed eyes', () =&gt; {</w:t>
        <w:br/>
      </w:r>
      <w:r>
        <w:rPr>
          <w:rFonts w:ascii="Consolas" w:hAnsi="Consolas"/>
          <w:color w:val="23272D"/>
          <w:sz w:val="15"/>
        </w:rPr>
        <w:t>0034 |     const result = advance(blink, [0.8, 0.82, 0.79, 0.1])</w:t>
        <w:br/>
      </w:r>
      <w:r>
        <w:rPr>
          <w:rFonts w:ascii="Consolas" w:hAnsi="Consolas"/>
          <w:color w:val="23272D"/>
          <w:sz w:val="15"/>
        </w:rPr>
        <w:t>0035 |     expect(result.passed).toBe(false)</w:t>
        <w:br/>
      </w:r>
      <w:r>
        <w:rPr>
          <w:rFonts w:ascii="Consolas" w:hAnsi="Consolas"/>
          <w:color w:val="23272D"/>
          <w:sz w:val="15"/>
        </w:rPr>
        <w:t>0036 |     expect(result.tracker.stage).toBe('neutral')</w:t>
        <w:br/>
      </w:r>
      <w:r>
        <w:rPr>
          <w:rFonts w:ascii="Consolas" w:hAnsi="Consolas"/>
          <w:color w:val="23272D"/>
          <w:sz w:val="15"/>
        </w:rPr>
        <w:t>0037 |   })</w:t>
        <w:br/>
      </w:r>
      <w:r>
        <w:rPr>
          <w:rFonts w:ascii="Consolas" w:hAnsi="Consolas"/>
          <w:color w:val="23272D"/>
          <w:sz w:val="15"/>
        </w:rPr>
        <w:t xml:space="preserve">0038 | </w:t>
        <w:br/>
      </w:r>
      <w:r>
        <w:rPr>
          <w:rFonts w:ascii="Consolas" w:hAnsi="Consolas"/>
          <w:color w:val="23272D"/>
          <w:sz w:val="15"/>
        </w:rPr>
        <w:t>0039 |   it('recognizes a neutral-to-turned head movement', () =&gt; {</w:t>
        <w:br/>
      </w:r>
      <w:r>
        <w:rPr>
          <w:rFonts w:ascii="Consolas" w:hAnsi="Consolas"/>
          <w:color w:val="23272D"/>
          <w:sz w:val="15"/>
        </w:rPr>
        <w:t>0040 |     expect(advance(turn, [0.06, 0.08, 0.09, 0.5, 0.56]).passed).toBe(true)</w:t>
        <w:br/>
      </w:r>
      <w:r>
        <w:rPr>
          <w:rFonts w:ascii="Consolas" w:hAnsi="Consolas"/>
          <w:color w:val="23272D"/>
          <w:sz w:val="15"/>
        </w:rPr>
        <w:t>0041 |   })</w:t>
        <w:br/>
      </w:r>
      <w:r>
        <w:rPr>
          <w:rFonts w:ascii="Consolas" w:hAnsi="Consolas"/>
          <w:color w:val="23272D"/>
          <w:sz w:val="15"/>
        </w:rPr>
        <w:t xml:space="preserve">0042 | </w:t>
        <w:br/>
      </w:r>
      <w:r>
        <w:rPr>
          <w:rFonts w:ascii="Consolas" w:hAnsi="Consolas"/>
          <w:color w:val="23272D"/>
          <w:sz w:val="15"/>
        </w:rPr>
        <w:t>0043 |   it('rejects threshold crossings when face quality is poor', () =&gt; {</w:t>
        <w:br/>
      </w:r>
      <w:r>
        <w:rPr>
          <w:rFonts w:ascii="Consolas" w:hAnsi="Consolas"/>
          <w:color w:val="23272D"/>
          <w:sz w:val="15"/>
        </w:rPr>
        <w:t>0044 |     expect(advance(turn, [0.06, 0.08, 0.09, 0.5, 0.56], 0.3).passed).toBe(false)</w:t>
        <w:br/>
      </w:r>
      <w:r>
        <w:rPr>
          <w:rFonts w:ascii="Consolas" w:hAnsi="Consolas"/>
          <w:color w:val="23272D"/>
          <w:sz w:val="15"/>
        </w:rPr>
        <w:t>0045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0046 | </w:t>
        <w:br/>
      </w:r>
      <w:r>
        <w:rPr>
          <w:rFonts w:ascii="Consolas" w:hAnsi="Consolas"/>
          <w:color w:val="23272D"/>
          <w:sz w:val="15"/>
        </w:rPr>
        <w:t>0047 |   it('restarts the neutral check when tracking quality is interrupted', () =&gt; {</w:t>
        <w:br/>
      </w:r>
      <w:r>
        <w:rPr>
          <w:rFonts w:ascii="Consolas" w:hAnsi="Consolas"/>
          <w:color w:val="23272D"/>
          <w:sz w:val="15"/>
        </w:rPr>
        <w:t>0048 |     let tracker = createLivenessTracker()</w:t>
        <w:br/>
      </w:r>
      <w:r>
        <w:rPr>
          <w:rFonts w:ascii="Consolas" w:hAnsi="Consolas"/>
          <w:color w:val="23272D"/>
          <w:sz w:val="15"/>
        </w:rPr>
        <w:t>0049 |     for (const value of [0.06, 0.08, 0.09]) {</w:t>
        <w:br/>
      </w:r>
      <w:r>
        <w:rPr>
          <w:rFonts w:ascii="Consolas" w:hAnsi="Consolas"/>
          <w:color w:val="23272D"/>
          <w:sz w:val="15"/>
        </w:rPr>
        <w:t>0050 |       tracker = updateLivenessTracker(turn, tracker, value, 0.8).tracker</w:t>
        <w:br/>
      </w:r>
      <w:r>
        <w:rPr>
          <w:rFonts w:ascii="Consolas" w:hAnsi="Consolas"/>
          <w:color w:val="23272D"/>
          <w:sz w:val="15"/>
        </w:rPr>
        <w:t>0051 |     }</w:t>
        <w:br/>
      </w:r>
      <w:r>
        <w:rPr>
          <w:rFonts w:ascii="Consolas" w:hAnsi="Consolas"/>
          <w:color w:val="23272D"/>
          <w:sz w:val="15"/>
        </w:rPr>
        <w:t>0052 |     expect(tracker.stage).toBe('action')</w:t>
        <w:br/>
      </w:r>
      <w:r>
        <w:rPr>
          <w:rFonts w:ascii="Consolas" w:hAnsi="Consolas"/>
          <w:color w:val="23272D"/>
          <w:sz w:val="15"/>
        </w:rPr>
        <w:t xml:space="preserve">0053 | </w:t>
        <w:br/>
      </w:r>
      <w:r>
        <w:rPr>
          <w:rFonts w:ascii="Consolas" w:hAnsi="Consolas"/>
          <w:color w:val="23272D"/>
          <w:sz w:val="15"/>
        </w:rPr>
        <w:t>0054 |     tracker = updateLivenessTracker(turn, tracker, 0, 0.2).tracker</w:t>
        <w:br/>
      </w:r>
      <w:r>
        <w:rPr>
          <w:rFonts w:ascii="Consolas" w:hAnsi="Consolas"/>
          <w:color w:val="23272D"/>
          <w:sz w:val="15"/>
        </w:rPr>
        <w:t>0055 |     const afterInterruption = updateLivenessTracker(turn, tracker, 0.6, 0.8)</w:t>
        <w:br/>
      </w:r>
      <w:r>
        <w:rPr>
          <w:rFonts w:ascii="Consolas" w:hAnsi="Consolas"/>
          <w:color w:val="23272D"/>
          <w:sz w:val="15"/>
        </w:rPr>
        <w:t>0056 |     expect(afterInterruption.passed).toBe(false)</w:t>
        <w:br/>
      </w:r>
      <w:r>
        <w:rPr>
          <w:rFonts w:ascii="Consolas" w:hAnsi="Consolas"/>
          <w:color w:val="23272D"/>
          <w:sz w:val="15"/>
        </w:rPr>
        <w:t>0057 |     expect(afterInterruption.tracker.stage).toBe('neutral')</w:t>
        <w:br/>
      </w:r>
      <w:r>
        <w:rPr>
          <w:rFonts w:ascii="Consolas" w:hAnsi="Consolas"/>
          <w:color w:val="23272D"/>
          <w:sz w:val="15"/>
        </w:rPr>
        <w:t>0058 |   })</w:t>
        <w:br/>
      </w:r>
      <w:r>
        <w:rPr>
          <w:rFonts w:ascii="Consolas" w:hAnsi="Consolas"/>
          <w:color w:val="23272D"/>
          <w:sz w:val="15"/>
        </w:rPr>
        <w:t>0059 | })</w:t>
        <w:br/>
      </w:r>
      <w:r>
        <w:rPr>
          <w:rFonts w:ascii="Consolas" w:hAnsi="Consolas"/>
          <w:color w:val="23272D"/>
          <w:sz w:val="15"/>
        </w:rPr>
        <w:t xml:space="preserve">0060 | </w:t>
        <w:br/>
      </w:r>
      <w:r>
        <w:rPr>
          <w:rFonts w:ascii="Consolas" w:hAnsi="Consolas"/>
          <w:color w:val="23272D"/>
          <w:sz w:val="15"/>
        </w:rPr>
        <w:t>0061 | describe('compound head motion tracking', () =&gt; {</w:t>
        <w:br/>
      </w:r>
      <w:r>
        <w:rPr>
          <w:rFonts w:ascii="Consolas" w:hAnsi="Consolas"/>
          <w:color w:val="23272D"/>
          <w:sz w:val="15"/>
        </w:rPr>
        <w:t>0062 |   it('requires center, right, left, recenter, and depth change in order', () =&gt; {</w:t>
        <w:br/>
      </w:r>
      <w:r>
        <w:rPr>
          <w:rFonts w:ascii="Consolas" w:hAnsi="Consolas"/>
          <w:color w:val="23272D"/>
          <w:sz w:val="15"/>
        </w:rPr>
        <w:t>0063 |     let tracker = createHeadMotionTracker()</w:t>
        <w:br/>
      </w:r>
      <w:r>
        <w:rPr>
          <w:rFonts w:ascii="Consolas" w:hAnsi="Consolas"/>
          <w:color w:val="23272D"/>
          <w:sz w:val="15"/>
        </w:rPr>
        <w:t>0064 |     let passed = false</w:t>
        <w:br/>
      </w:r>
      <w:r>
        <w:rPr>
          <w:rFonts w:ascii="Consolas" w:hAnsi="Consolas"/>
          <w:color w:val="23272D"/>
          <w:sz w:val="15"/>
        </w:rPr>
        <w:t>0065 |     const sequence = [</w:t>
        <w:br/>
      </w:r>
      <w:r>
        <w:rPr>
          <w:rFonts w:ascii="Consolas" w:hAnsi="Consolas"/>
          <w:color w:val="23272D"/>
          <w:sz w:val="15"/>
        </w:rPr>
        <w:t>0066 |       ...Array(4).fill({ yaw: 0, scale: 0.5 }),</w:t>
        <w:br/>
      </w:r>
      <w:r>
        <w:rPr>
          <w:rFonts w:ascii="Consolas" w:hAnsi="Consolas"/>
          <w:color w:val="23272D"/>
          <w:sz w:val="15"/>
        </w:rPr>
        <w:t>0067 |       ...Array(2).fill({ yaw: 0.5, scale: 0.5 }),</w:t>
        <w:br/>
      </w:r>
      <w:r>
        <w:rPr>
          <w:rFonts w:ascii="Consolas" w:hAnsi="Consolas"/>
          <w:color w:val="23272D"/>
          <w:sz w:val="15"/>
        </w:rPr>
        <w:t>0068 |       ...Array(2).fill({ yaw: -0.5, scale: 0.5 }),</w:t>
        <w:br/>
      </w:r>
      <w:r>
        <w:rPr>
          <w:rFonts w:ascii="Consolas" w:hAnsi="Consolas"/>
          <w:color w:val="23272D"/>
          <w:sz w:val="15"/>
        </w:rPr>
        <w:t>0069 |       ...Array(3).fill({ yaw: 0, scale: 0.5 }),</w:t>
        <w:br/>
      </w:r>
      <w:r>
        <w:rPr>
          <w:rFonts w:ascii="Consolas" w:hAnsi="Consolas"/>
          <w:color w:val="23272D"/>
          <w:sz w:val="15"/>
        </w:rPr>
        <w:t>0070 |       ...Array(3).fill({ yaw: 0, scale: 0.57 }),</w:t>
        <w:br/>
      </w:r>
      <w:r>
        <w:rPr>
          <w:rFonts w:ascii="Consolas" w:hAnsi="Consolas"/>
          <w:color w:val="23272D"/>
          <w:sz w:val="15"/>
        </w:rPr>
        <w:t>0071 |     ]</w:t>
        <w:br/>
      </w:r>
      <w:r>
        <w:rPr>
          <w:rFonts w:ascii="Consolas" w:hAnsi="Consolas"/>
          <w:color w:val="23272D"/>
          <w:sz w:val="15"/>
        </w:rPr>
        <w:t xml:space="preserve">0072 | </w:t>
        <w:br/>
      </w:r>
      <w:r>
        <w:rPr>
          <w:rFonts w:ascii="Consolas" w:hAnsi="Consolas"/>
          <w:color w:val="23272D"/>
          <w:sz w:val="15"/>
        </w:rPr>
        <w:t>0073 |     for (const sample of sequence) {</w:t>
        <w:br/>
      </w:r>
      <w:r>
        <w:rPr>
          <w:rFonts w:ascii="Consolas" w:hAnsi="Consolas"/>
          <w:color w:val="23272D"/>
          <w:sz w:val="15"/>
        </w:rPr>
        <w:t>0074 |       const update = updateHeadMotionTracker(tracker, sample.yaw, sample.scale, 0.8)</w:t>
        <w:br/>
      </w:r>
      <w:r>
        <w:rPr>
          <w:rFonts w:ascii="Consolas" w:hAnsi="Consolas"/>
          <w:color w:val="23272D"/>
          <w:sz w:val="15"/>
        </w:rPr>
        <w:t>0075 |       tracker = update.tracker</w:t>
        <w:br/>
      </w:r>
      <w:r>
        <w:rPr>
          <w:rFonts w:ascii="Consolas" w:hAnsi="Consolas"/>
          <w:color w:val="23272D"/>
          <w:sz w:val="15"/>
        </w:rPr>
        <w:t>0076 |       passed = update.passed</w:t>
        <w:br/>
      </w:r>
      <w:r>
        <w:rPr>
          <w:rFonts w:ascii="Consolas" w:hAnsi="Consolas"/>
          <w:color w:val="23272D"/>
          <w:sz w:val="15"/>
        </w:rPr>
        <w:t>0077 |     }</w:t>
        <w:br/>
      </w:r>
      <w:r>
        <w:rPr>
          <w:rFonts w:ascii="Consolas" w:hAnsi="Consolas"/>
          <w:color w:val="23272D"/>
          <w:sz w:val="15"/>
        </w:rPr>
        <w:t xml:space="preserve">0078 | </w:t>
        <w:br/>
      </w:r>
      <w:r>
        <w:rPr>
          <w:rFonts w:ascii="Consolas" w:hAnsi="Consolas"/>
          <w:color w:val="23272D"/>
          <w:sz w:val="15"/>
        </w:rPr>
        <w:t>0079 |     expect(passed).toBe(true)</w:t>
        <w:br/>
      </w:r>
      <w:r>
        <w:rPr>
          <w:rFonts w:ascii="Consolas" w:hAnsi="Consolas"/>
          <w:color w:val="23272D"/>
          <w:sz w:val="15"/>
        </w:rPr>
        <w:t>0080 |   })</w:t>
        <w:br/>
      </w:r>
      <w:r>
        <w:rPr>
          <w:rFonts w:ascii="Consolas" w:hAnsi="Consolas"/>
          <w:color w:val="23272D"/>
          <w:sz w:val="15"/>
        </w:rPr>
        <w:t xml:space="preserve">0081 | </w:t>
        <w:br/>
      </w:r>
      <w:r>
        <w:rPr>
          <w:rFonts w:ascii="Consolas" w:hAnsi="Consolas"/>
          <w:color w:val="23272D"/>
          <w:sz w:val="15"/>
        </w:rPr>
        <w:t>0082 |   it('does not accept the left turn before the right turn', () =&gt; {</w:t>
        <w:br/>
      </w:r>
      <w:r>
        <w:rPr>
          <w:rFonts w:ascii="Consolas" w:hAnsi="Consolas"/>
          <w:color w:val="23272D"/>
          <w:sz w:val="15"/>
        </w:rPr>
        <w:t>0083 |     let tracker = createHeadMotionTracker()</w:t>
        <w:br/>
      </w:r>
      <w:r>
        <w:rPr>
          <w:rFonts w:ascii="Consolas" w:hAnsi="Consolas"/>
          <w:color w:val="23272D"/>
          <w:sz w:val="15"/>
        </w:rPr>
        <w:t>0084 |     for (const yaw of [0, 0, 0, 0, -0.6, -0.6]) {</w:t>
        <w:br/>
      </w:r>
      <w:r>
        <w:rPr>
          <w:rFonts w:ascii="Consolas" w:hAnsi="Consolas"/>
          <w:color w:val="23272D"/>
          <w:sz w:val="15"/>
        </w:rPr>
        <w:t>0085 |       tracker = updateHeadMotionTracker(tracker, yaw, 0.5, 0.8).tracker</w:t>
        <w:br/>
      </w:r>
      <w:r>
        <w:rPr>
          <w:rFonts w:ascii="Consolas" w:hAnsi="Consolas"/>
          <w:color w:val="23272D"/>
          <w:sz w:val="15"/>
        </w:rPr>
        <w:t>0086 |     }</w:t>
        <w:br/>
      </w:r>
      <w:r>
        <w:rPr>
          <w:rFonts w:ascii="Consolas" w:hAnsi="Consolas"/>
          <w:color w:val="23272D"/>
          <w:sz w:val="15"/>
        </w:rPr>
        <w:t>0087 |     expect(tracker.stage).toBe('right')</w:t>
        <w:br/>
      </w:r>
      <w:r>
        <w:rPr>
          <w:rFonts w:ascii="Consolas" w:hAnsi="Consolas"/>
          <w:color w:val="23272D"/>
          <w:sz w:val="15"/>
        </w:rPr>
        <w:t>0088 |   })</w:t>
        <w:br/>
      </w:r>
      <w:r>
        <w:rPr>
          <w:rFonts w:ascii="Consolas" w:hAnsi="Consolas"/>
          <w:color w:val="23272D"/>
          <w:sz w:val="15"/>
        </w:rPr>
        <w:t xml:space="preserve">0089 | </w:t>
        <w:br/>
      </w:r>
      <w:r>
        <w:rPr>
          <w:rFonts w:ascii="Consolas" w:hAnsi="Consolas"/>
          <w:color w:val="23272D"/>
          <w:sz w:val="15"/>
        </w:rPr>
        <w:t>0090 |   it('requires a meaningful closer-or-farther movement', () =&gt;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let tracker: HeadMotionTracker = { ...createHeadMotionTracker(), stage: 'depth', baselineFaceScale: 0.5 }</w:t>
        <w:br/>
      </w:r>
      <w:r>
        <w:rPr>
          <w:rFonts w:ascii="Consolas" w:hAnsi="Consolas"/>
          <w:color w:val="23272D"/>
          <w:sz w:val="15"/>
        </w:rPr>
        <w:t>0092 |     for (const scale of [0.52, 0.53, 0.54, 0.54]) {</w:t>
        <w:br/>
      </w:r>
      <w:r>
        <w:rPr>
          <w:rFonts w:ascii="Consolas" w:hAnsi="Consolas"/>
          <w:color w:val="23272D"/>
          <w:sz w:val="15"/>
        </w:rPr>
        <w:t>0093 |       const update = updateHeadMotionTracker(tracker, 0, scale, 0.8)</w:t>
        <w:br/>
      </w:r>
      <w:r>
        <w:rPr>
          <w:rFonts w:ascii="Consolas" w:hAnsi="Consolas"/>
          <w:color w:val="23272D"/>
          <w:sz w:val="15"/>
        </w:rPr>
        <w:t>0094 |       tracker = update.tracker</w:t>
        <w:br/>
      </w:r>
      <w:r>
        <w:rPr>
          <w:rFonts w:ascii="Consolas" w:hAnsi="Consolas"/>
          <w:color w:val="23272D"/>
          <w:sz w:val="15"/>
        </w:rPr>
        <w:t>0095 |       expect(update.passed).toBe(false)</w:t>
        <w:br/>
      </w:r>
      <w:r>
        <w:rPr>
          <w:rFonts w:ascii="Consolas" w:hAnsi="Consolas"/>
          <w:color w:val="23272D"/>
          <w:sz w:val="15"/>
        </w:rPr>
        <w:t>0096 |     }</w:t>
        <w:br/>
      </w:r>
      <w:r>
        <w:rPr>
          <w:rFonts w:ascii="Consolas" w:hAnsi="Consolas"/>
          <w:color w:val="23272D"/>
          <w:sz w:val="15"/>
        </w:rPr>
        <w:t>0097 |   })</w:t>
        <w:br/>
      </w:r>
      <w:r>
        <w:rPr>
          <w:rFonts w:ascii="Consolas" w:hAnsi="Consolas"/>
          <w:color w:val="23272D"/>
          <w:sz w:val="15"/>
        </w:rPr>
        <w:t>0098 | })</w:t>
      </w:r>
    </w:p>
    <w:p>
      <w:pPr>
        <w:pStyle w:val="CodeFile"/>
      </w:pPr>
      <w:r>
        <w:rPr>
          <w:rFonts w:ascii="Calibri" w:hAnsi="Calibri"/>
          <w:b/>
          <w:color w:val="1F4D78"/>
          <w:sz w:val="26"/>
        </w:rPr>
        <w:t>deepguard/src/lib/evaluation.test.ts</w:t>
      </w:r>
    </w:p>
    <w:p>
      <w:pPr>
        <w:spacing w:after="100"/>
      </w:pPr>
      <w:r>
        <w:rPr>
          <w:rFonts w:ascii="Calibri" w:hAnsi="Calibri"/>
          <w:i/>
          <w:color w:val="5B6673"/>
          <w:sz w:val="18"/>
        </w:rPr>
        <w:t xml:space="preserve">Evaluation-metric correctness tests. </w:t>
      </w:r>
      <w:r>
        <w:rPr>
          <w:rFonts w:ascii="Calibri" w:hAnsi="Calibri"/>
          <w:b/>
          <w:color w:val="5B6673"/>
          <w:sz w:val="18"/>
        </w:rPr>
        <w:t>(34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describe, expect, it } from 'vitest'</w:t>
        <w:br/>
      </w:r>
      <w:r>
        <w:rPr>
          <w:rFonts w:ascii="Consolas" w:hAnsi="Consolas"/>
          <w:color w:val="23272D"/>
          <w:sz w:val="15"/>
        </w:rPr>
        <w:t>0002 | import { calculateEvaluationMetrics, type EvaluationCase } from './evaluation'</w:t>
        <w:br/>
      </w:r>
      <w:r>
        <w:rPr>
          <w:rFonts w:ascii="Consolas" w:hAnsi="Consolas"/>
          <w:color w:val="23272D"/>
          <w:sz w:val="15"/>
        </w:rPr>
        <w:t xml:space="preserve">0003 | </w:t>
        <w:br/>
      </w:r>
      <w:r>
        <w:rPr>
          <w:rFonts w:ascii="Consolas" w:hAnsi="Consolas"/>
          <w:color w:val="23272D"/>
          <w:sz w:val="15"/>
        </w:rPr>
        <w:t>0004 | const sample: EvaluationCase[] = [</w:t>
        <w:br/>
      </w:r>
      <w:r>
        <w:rPr>
          <w:rFonts w:ascii="Consolas" w:hAnsi="Consolas"/>
          <w:color w:val="23272D"/>
          <w:sz w:val="15"/>
        </w:rPr>
        <w:t>0005 |   { id: '1', groundTruth: 'fake', decision: 'fake', scenario: 'virtual-camera', deepfakeRisk: 0.5, liveness: 1, quality: 0.8, latencyMs: 100 },</w:t>
        <w:br/>
      </w:r>
      <w:r>
        <w:rPr>
          <w:rFonts w:ascii="Consolas" w:hAnsi="Consolas"/>
          <w:color w:val="23272D"/>
          <w:sz w:val="15"/>
        </w:rPr>
        <w:t>0006 |   { id: '2', groundTruth: 'genuine', decision: 'genuine', scenario: 'physical-camera', deepfakeRisk: 0.5, liveness: 1, quality: 0.8, latencyMs: 200 },</w:t>
        <w:br/>
      </w:r>
      <w:r>
        <w:rPr>
          <w:rFonts w:ascii="Consolas" w:hAnsi="Consolas"/>
          <w:color w:val="23272D"/>
          <w:sz w:val="15"/>
        </w:rPr>
        <w:t>0007 |   { id: '3', groundTruth: 'genuine', decision: 'review', scenario: 'physical-camera', deepfakeRisk: 0.5, liveness: 1, quality: 0.5, latencyMs: 300 },</w:t>
        <w:br/>
      </w:r>
      <w:r>
        <w:rPr>
          <w:rFonts w:ascii="Consolas" w:hAnsi="Consolas"/>
          <w:color w:val="23272D"/>
          <w:sz w:val="15"/>
        </w:rPr>
        <w:t>0008 | ]</w:t>
        <w:br/>
      </w:r>
      <w:r>
        <w:rPr>
          <w:rFonts w:ascii="Consolas" w:hAnsi="Consolas"/>
          <w:color w:val="23272D"/>
          <w:sz w:val="15"/>
        </w:rPr>
        <w:t xml:space="preserve">0009 | </w:t>
        <w:br/>
      </w:r>
      <w:r>
        <w:rPr>
          <w:rFonts w:ascii="Consolas" w:hAnsi="Consolas"/>
          <w:color w:val="23272D"/>
          <w:sz w:val="15"/>
        </w:rPr>
        <w:t>0010 | describe('evaluation metrics', () =&gt; {</w:t>
        <w:br/>
      </w:r>
      <w:r>
        <w:rPr>
          <w:rFonts w:ascii="Consolas" w:hAnsi="Consolas"/>
          <w:color w:val="23272D"/>
          <w:sz w:val="15"/>
        </w:rPr>
        <w:t>0011 |   it('separates automatic accuracy from review coverage', () =&gt; {</w:t>
        <w:br/>
      </w:r>
      <w:r>
        <w:rPr>
          <w:rFonts w:ascii="Consolas" w:hAnsi="Consolas"/>
          <w:color w:val="23272D"/>
          <w:sz w:val="15"/>
        </w:rPr>
        <w:t>0012 |     const metrics = calculateEvaluationMetrics(sample)</w:t>
        <w:br/>
      </w:r>
      <w:r>
        <w:rPr>
          <w:rFonts w:ascii="Consolas" w:hAnsi="Consolas"/>
          <w:color w:val="23272D"/>
          <w:sz w:val="15"/>
        </w:rPr>
        <w:t>0013 |     expect(metrics.total).toBe(3)</w:t>
        <w:br/>
      </w:r>
      <w:r>
        <w:rPr>
          <w:rFonts w:ascii="Consolas" w:hAnsi="Consolas"/>
          <w:color w:val="23272D"/>
          <w:sz w:val="15"/>
        </w:rPr>
        <w:t>0014 |     expect(metrics.autoDecisions).toBe(2)</w:t>
        <w:br/>
      </w:r>
      <w:r>
        <w:rPr>
          <w:rFonts w:ascii="Consolas" w:hAnsi="Consolas"/>
          <w:color w:val="23272D"/>
          <w:sz w:val="15"/>
        </w:rPr>
        <w:t>0015 |     expect(metrics.reviewed).toBe(1)</w:t>
        <w:br/>
      </w:r>
      <w:r>
        <w:rPr>
          <w:rFonts w:ascii="Consolas" w:hAnsi="Consolas"/>
          <w:color w:val="23272D"/>
          <w:sz w:val="15"/>
        </w:rPr>
        <w:t>0016 |     expect(metrics.coverage).toBeCloseTo(2 / 3)</w:t>
        <w:br/>
      </w:r>
      <w:r>
        <w:rPr>
          <w:rFonts w:ascii="Consolas" w:hAnsi="Consolas"/>
          <w:color w:val="23272D"/>
          <w:sz w:val="15"/>
        </w:rPr>
        <w:t>0017 |     expect(metrics.accuracy).toBe(1)</w:t>
        <w:br/>
      </w:r>
      <w:r>
        <w:rPr>
          <w:rFonts w:ascii="Consolas" w:hAnsi="Consolas"/>
          <w:color w:val="23272D"/>
          <w:sz w:val="15"/>
        </w:rPr>
        <w:t>0018 |     expect(metrics.overallCorrectRate).toBeCloseTo(2 / 3)</w:t>
        <w:br/>
      </w:r>
      <w:r>
        <w:rPr>
          <w:rFonts w:ascii="Consolas" w:hAnsi="Consolas"/>
          <w:color w:val="23272D"/>
          <w:sz w:val="15"/>
        </w:rPr>
        <w:t>0019 |   })</w:t>
        <w:br/>
      </w:r>
      <w:r>
        <w:rPr>
          <w:rFonts w:ascii="Consolas" w:hAnsi="Consolas"/>
          <w:color w:val="23272D"/>
          <w:sz w:val="15"/>
        </w:rPr>
        <w:t xml:space="preserve">0020 | </w:t>
        <w:br/>
      </w:r>
      <w:r>
        <w:rPr>
          <w:rFonts w:ascii="Consolas" w:hAnsi="Consolas"/>
          <w:color w:val="23272D"/>
          <w:sz w:val="15"/>
        </w:rPr>
        <w:t>0021 |   it('calculates confusion-matrix metrics and latency', () =&gt; {</w:t>
        <w:br/>
      </w:r>
      <w:r>
        <w:rPr>
          <w:rFonts w:ascii="Consolas" w:hAnsi="Consolas"/>
          <w:color w:val="23272D"/>
          <w:sz w:val="15"/>
        </w:rPr>
        <w:t>0022 |     const metrics = calculateEvaluationMetrics(sample)</w:t>
        <w:br/>
      </w:r>
      <w:r>
        <w:rPr>
          <w:rFonts w:ascii="Consolas" w:hAnsi="Consolas"/>
          <w:color w:val="23272D"/>
          <w:sz w:val="15"/>
        </w:rPr>
        <w:t>0023 |     expect(metrics.truePositive).toBe(1)</w:t>
        <w:br/>
      </w:r>
      <w:r>
        <w:rPr>
          <w:rFonts w:ascii="Consolas" w:hAnsi="Consolas"/>
          <w:color w:val="23272D"/>
          <w:sz w:val="15"/>
        </w:rPr>
        <w:t>0024 |     expect(metrics.trueNegative).toBe(1)</w:t>
        <w:br/>
      </w:r>
      <w:r>
        <w:rPr>
          <w:rFonts w:ascii="Consolas" w:hAnsi="Consolas"/>
          <w:color w:val="23272D"/>
          <w:sz w:val="15"/>
        </w:rPr>
        <w:t>0025 |     expect(metrics.falsePositive).toBe(0)</w:t>
        <w:br/>
      </w:r>
      <w:r>
        <w:rPr>
          <w:rFonts w:ascii="Consolas" w:hAnsi="Consolas"/>
          <w:color w:val="23272D"/>
          <w:sz w:val="15"/>
        </w:rPr>
        <w:t>0026 |     expect(metrics.falseNegative).toBe(0)</w:t>
        <w:br/>
      </w:r>
      <w:r>
        <w:rPr>
          <w:rFonts w:ascii="Consolas" w:hAnsi="Consolas"/>
          <w:color w:val="23272D"/>
          <w:sz w:val="15"/>
        </w:rPr>
        <w:t>0027 |     expect(metrics.precision).toBe(1)</w:t>
        <w:br/>
      </w:r>
      <w:r>
        <w:rPr>
          <w:rFonts w:ascii="Consolas" w:hAnsi="Consolas"/>
          <w:color w:val="23272D"/>
          <w:sz w:val="15"/>
        </w:rPr>
        <w:t>0028 |     expect(metrics.recall).toBe(1)</w:t>
        <w:br/>
      </w:r>
      <w:r>
        <w:rPr>
          <w:rFonts w:ascii="Consolas" w:hAnsi="Consolas"/>
          <w:color w:val="23272D"/>
          <w:sz w:val="15"/>
        </w:rPr>
        <w:t>0029 |     expect(metrics.specificity).toBe(1)</w:t>
        <w:br/>
      </w:r>
      <w:r>
        <w:rPr>
          <w:rFonts w:ascii="Consolas" w:hAnsi="Consolas"/>
          <w:color w:val="23272D"/>
          <w:sz w:val="15"/>
        </w:rPr>
        <w:t>0030 |     expect(metrics.f1).toBe(1)</w:t>
        <w:br/>
      </w:r>
      <w:r>
        <w:rPr>
          <w:rFonts w:ascii="Consolas" w:hAnsi="Consolas"/>
          <w:color w:val="23272D"/>
          <w:sz w:val="15"/>
        </w:rPr>
        <w:t>0031 |     expect(metrics.meanLatencyMs).toBe(200)</w:t>
        <w:br/>
      </w:r>
      <w:r>
        <w:rPr>
          <w:rFonts w:ascii="Consolas" w:hAnsi="Consolas"/>
          <w:color w:val="23272D"/>
          <w:sz w:val="15"/>
        </w:rPr>
        <w:t>0032 |     expect(metrics.medianLatencyMs).toBe(200)</w:t>
        <w:br/>
      </w:r>
      <w:r>
        <w:rPr>
          <w:rFonts w:ascii="Consolas" w:hAnsi="Consolas"/>
          <w:color w:val="23272D"/>
          <w:sz w:val="15"/>
        </w:rPr>
        <w:t>0033 |   })</w:t>
        <w:br/>
      </w:r>
      <w:r>
        <w:rPr>
          <w:rFonts w:ascii="Consolas" w:hAnsi="Consolas"/>
          <w:color w:val="23272D"/>
          <w:sz w:val="15"/>
        </w:rPr>
        <w:t>0034 | })</w:t>
      </w:r>
    </w:p>
    <w:p>
      <w:pPr>
        <w:pStyle w:val="Heading1"/>
      </w:pPr>
      <w:r>
        <w:t>E. Demo, Evaluation, and Report Tooling</w:t>
      </w:r>
    </w:p>
    <w:p>
      <w:pPr>
        <w:pStyle w:val="CodeFile"/>
      </w:pPr>
      <w:r>
        <w:rPr>
          <w:rFonts w:ascii="Calibri" w:hAnsi="Calibri"/>
          <w:b/>
          <w:color w:val="1F4D78"/>
          <w:sz w:val="26"/>
        </w:rPr>
        <w:t>deepguard/scripts/copy-mediapipe-assets.mjs</w:t>
      </w:r>
    </w:p>
    <w:p>
      <w:pPr>
        <w:spacing w:after="100"/>
      </w:pPr>
      <w:r>
        <w:rPr>
          <w:rFonts w:ascii="Calibri" w:hAnsi="Calibri"/>
          <w:i/>
          <w:color w:val="5B6673"/>
          <w:sz w:val="18"/>
        </w:rPr>
        <w:t xml:space="preserve">Copies MediaPipe WASM files into the public build. </w:t>
      </w:r>
      <w:r>
        <w:rPr>
          <w:rFonts w:ascii="Calibri" w:hAnsi="Calibri"/>
          <w:b/>
          <w:color w:val="5B6673"/>
          <w:sz w:val="18"/>
        </w:rPr>
        <w:t>(10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import { cp, mkdir } from 'node:fs/promises'</w:t>
        <w:br/>
      </w:r>
      <w:r>
        <w:rPr>
          <w:rFonts w:ascii="Consolas" w:hAnsi="Consolas"/>
          <w:color w:val="23272D"/>
          <w:sz w:val="15"/>
        </w:rPr>
        <w:t>0002 | import { dirname, resolve } from 'node:path'</w:t>
        <w:br/>
      </w:r>
      <w:r>
        <w:rPr>
          <w:rFonts w:ascii="Consolas" w:hAnsi="Consolas"/>
          <w:color w:val="23272D"/>
          <w:sz w:val="15"/>
        </w:rPr>
        <w:t>0003 | import { fileURLToPath } from 'node:url'</w:t>
        <w:br/>
      </w:r>
      <w:r>
        <w:rPr>
          <w:rFonts w:ascii="Consolas" w:hAnsi="Consolas"/>
          <w:color w:val="23272D"/>
          <w:sz w:val="15"/>
        </w:rPr>
        <w:t xml:space="preserve">0004 | </w:t>
        <w:br/>
      </w:r>
      <w:r>
        <w:rPr>
          <w:rFonts w:ascii="Consolas" w:hAnsi="Consolas"/>
          <w:color w:val="23272D"/>
          <w:sz w:val="15"/>
        </w:rPr>
        <w:t>0005 | const root = resolve(dirname(fileURLToPath(import.meta.url)), '..')</w:t>
        <w:br/>
      </w:r>
      <w:r>
        <w:rPr>
          <w:rFonts w:ascii="Consolas" w:hAnsi="Consolas"/>
          <w:color w:val="23272D"/>
          <w:sz w:val="15"/>
        </w:rPr>
        <w:t>0006 | const source = resolve(root, 'node_modules/@mediapipe/tasks-vision/wasm')</w:t>
        <w:br/>
      </w:r>
      <w:r>
        <w:rPr>
          <w:rFonts w:ascii="Consolas" w:hAnsi="Consolas"/>
          <w:color w:val="23272D"/>
          <w:sz w:val="15"/>
        </w:rPr>
        <w:t>0007 | const destination = resolve(root, 'public/wasm')</w:t>
        <w:br/>
      </w:r>
      <w:r>
        <w:rPr>
          <w:rFonts w:ascii="Consolas" w:hAnsi="Consolas"/>
          <w:color w:val="23272D"/>
          <w:sz w:val="15"/>
        </w:rPr>
        <w:t xml:space="preserve">0008 | </w:t>
        <w:br/>
      </w:r>
      <w:r>
        <w:rPr>
          <w:rFonts w:ascii="Consolas" w:hAnsi="Consolas"/>
          <w:color w:val="23272D"/>
          <w:sz w:val="15"/>
        </w:rPr>
        <w:t>0009 | await mkdir(destination, { recursive: true })</w:t>
        <w:br/>
      </w:r>
      <w:r>
        <w:rPr>
          <w:rFonts w:ascii="Consolas" w:hAnsi="Consolas"/>
          <w:color w:val="23272D"/>
          <w:sz w:val="15"/>
        </w:rPr>
        <w:t>0010 | await cp(source, destination, { recursive: true, force: true })</w:t>
      </w:r>
    </w:p>
    <w:p>
      <w:pPr>
        <w:pStyle w:val="CodeFile"/>
      </w:pPr>
      <w:r>
        <w:rPr>
          <w:rFonts w:ascii="Calibri" w:hAnsi="Calibri"/>
          <w:b/>
          <w:color w:val="1F4D78"/>
          <w:sz w:val="26"/>
        </w:rPr>
        <w:t>deepguard/scripts/create_liveness_steps_video.py</w:t>
      </w:r>
    </w:p>
    <w:p>
      <w:pPr>
        <w:spacing w:after="100"/>
      </w:pPr>
      <w:r>
        <w:rPr>
          <w:rFonts w:ascii="Calibri" w:hAnsi="Calibri"/>
          <w:i/>
          <w:color w:val="5B6673"/>
          <w:sz w:val="18"/>
        </w:rPr>
        <w:t xml:space="preserve">Builds the professor-facing synthetic liveness instruction video. </w:t>
      </w:r>
      <w:r>
        <w:rPr>
          <w:rFonts w:ascii="Calibri" w:hAnsi="Calibri"/>
          <w:b/>
          <w:color w:val="5B6673"/>
          <w:sz w:val="18"/>
        </w:rPr>
        <w:t>(182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__future__ import annotations</w:t>
        <w:br/>
      </w:r>
      <w:r>
        <w:rPr>
          <w:rFonts w:ascii="Consolas" w:hAnsi="Consolas"/>
          <w:color w:val="23272D"/>
          <w:sz w:val="15"/>
        </w:rPr>
        <w:t xml:space="preserve">0002 | </w:t>
        <w:br/>
      </w:r>
      <w:r>
        <w:rPr>
          <w:rFonts w:ascii="Consolas" w:hAnsi="Consolas"/>
          <w:color w:val="23272D"/>
          <w:sz w:val="15"/>
        </w:rPr>
        <w:t>0003 | import argparse</w:t>
        <w:br/>
      </w:r>
      <w:r>
        <w:rPr>
          <w:rFonts w:ascii="Consolas" w:hAnsi="Consolas"/>
          <w:color w:val="23272D"/>
          <w:sz w:val="15"/>
        </w:rPr>
        <w:t>0004 | from pathlib import Path</w:t>
        <w:br/>
      </w:r>
      <w:r>
        <w:rPr>
          <w:rFonts w:ascii="Consolas" w:hAnsi="Consolas"/>
          <w:color w:val="23272D"/>
          <w:sz w:val="15"/>
        </w:rPr>
        <w:t xml:space="preserve">0005 | </w:t>
        <w:br/>
      </w:r>
      <w:r>
        <w:rPr>
          <w:rFonts w:ascii="Consolas" w:hAnsi="Consolas"/>
          <w:color w:val="23272D"/>
          <w:sz w:val="15"/>
        </w:rPr>
        <w:t>0006 | from PIL import Image, ImageDraw, ImageFont</w:t>
        <w:br/>
      </w:r>
      <w:r>
        <w:rPr>
          <w:rFonts w:ascii="Consolas" w:hAnsi="Consolas"/>
          <w:color w:val="23272D"/>
          <w:sz w:val="15"/>
        </w:rPr>
        <w:t xml:space="preserve">0007 | </w:t>
        <w:br/>
      </w:r>
      <w:r>
        <w:rPr>
          <w:rFonts w:ascii="Consolas" w:hAnsi="Consolas"/>
          <w:color w:val="23272D"/>
          <w:sz w:val="15"/>
        </w:rPr>
        <w:t>0008 | from create_synthetic_attack_video import FPS, FRAME_SIZE, crop_panels, write_mjpeg_avi</w:t>
        <w:br/>
      </w:r>
      <w:r>
        <w:rPr>
          <w:rFonts w:ascii="Consolas" w:hAnsi="Consolas"/>
          <w:color w:val="23272D"/>
          <w:sz w:val="15"/>
        </w:rPr>
        <w:t xml:space="preserve">0009 | </w:t>
        <w:br/>
      </w:r>
      <w:r>
        <w:rPr>
          <w:rFonts w:ascii="Consolas" w:hAnsi="Consolas"/>
          <w:color w:val="23272D"/>
          <w:sz w:val="15"/>
        </w:rPr>
        <w:t xml:space="preserve">0010 | </w:t>
        <w:br/>
      </w:r>
      <w:r>
        <w:rPr>
          <w:rFonts w:ascii="Consolas" w:hAnsi="Consolas"/>
          <w:color w:val="23272D"/>
          <w:sz w:val="15"/>
        </w:rPr>
        <w:t>0011 | STEPS = [</w:t>
        <w:br/>
      </w:r>
      <w:r>
        <w:rPr>
          <w:rFonts w:ascii="Consolas" w:hAnsi="Consolas"/>
          <w:color w:val="23272D"/>
          <w:sz w:val="15"/>
        </w:rPr>
        <w:t>0012 |     ("BLINK", "Blink once"),</w:t>
        <w:br/>
      </w:r>
      <w:r>
        <w:rPr>
          <w:rFonts w:ascii="Consolas" w:hAnsi="Consolas"/>
          <w:color w:val="23272D"/>
          <w:sz w:val="15"/>
        </w:rPr>
        <w:t>0013 |     ("CENTER", "Face forward"),</w:t>
        <w:br/>
      </w:r>
      <w:r>
        <w:rPr>
          <w:rFonts w:ascii="Consolas" w:hAnsi="Consolas"/>
          <w:color w:val="23272D"/>
          <w:sz w:val="15"/>
        </w:rPr>
        <w:t>0014 |     ("RIGHT", "Turn right"),</w:t>
        <w:br/>
      </w:r>
      <w:r>
        <w:rPr>
          <w:rFonts w:ascii="Consolas" w:hAnsi="Consolas"/>
          <w:color w:val="23272D"/>
          <w:sz w:val="15"/>
        </w:rPr>
        <w:t>0015 |     ("LEFT", "Turn left"),</w:t>
        <w:br/>
      </w:r>
      <w:r>
        <w:rPr>
          <w:rFonts w:ascii="Consolas" w:hAnsi="Consolas"/>
          <w:color w:val="23272D"/>
          <w:sz w:val="15"/>
        </w:rPr>
        <w:t>0016 |     ("RECENTER", "Face forward"),</w:t>
        <w:br/>
      </w:r>
      <w:r>
        <w:rPr>
          <w:rFonts w:ascii="Consolas" w:hAnsi="Consolas"/>
          <w:color w:val="23272D"/>
          <w:sz w:val="15"/>
        </w:rPr>
        <w:t>0017 |     ("NEAR/FAR", "Move closer"),</w:t>
        <w:br/>
      </w:r>
      <w:r>
        <w:rPr>
          <w:rFonts w:ascii="Consolas" w:hAnsi="Consolas"/>
          <w:color w:val="23272D"/>
          <w:sz w:val="15"/>
        </w:rPr>
        <w:t>0018 |     ("SMILE", "Smile"),</w:t>
        <w:br/>
      </w:r>
      <w:r>
        <w:rPr>
          <w:rFonts w:ascii="Consolas" w:hAnsi="Consolas"/>
          <w:color w:val="23272D"/>
          <w:sz w:val="15"/>
        </w:rPr>
        <w:t>0019 | ]</w:t>
        <w:br/>
      </w:r>
      <w:r>
        <w:rPr>
          <w:rFonts w:ascii="Consolas" w:hAnsi="Consolas"/>
          <w:color w:val="23272D"/>
          <w:sz w:val="15"/>
        </w:rPr>
        <w:t xml:space="preserve">0020 | </w:t>
        <w:br/>
      </w:r>
      <w:r>
        <w:rPr>
          <w:rFonts w:ascii="Consolas" w:hAnsi="Consolas"/>
          <w:color w:val="23272D"/>
          <w:sz w:val="15"/>
        </w:rPr>
        <w:t xml:space="preserve">0021 | </w:t>
        <w:br/>
      </w:r>
      <w:r>
        <w:rPr>
          <w:rFonts w:ascii="Consolas" w:hAnsi="Consolas"/>
          <w:color w:val="23272D"/>
          <w:sz w:val="15"/>
        </w:rPr>
        <w:t>0022 | def font(size: int, bold: bool = False) -&gt; ImageFont.ImageFont:</w:t>
        <w:br/>
      </w:r>
      <w:r>
        <w:rPr>
          <w:rFonts w:ascii="Consolas" w:hAnsi="Consolas"/>
          <w:color w:val="23272D"/>
          <w:sz w:val="15"/>
        </w:rPr>
        <w:t>0023 |     filename = "segoeuib.ttf" if bold else "segoeui.ttf"</w:t>
        <w:br/>
      </w:r>
      <w:r>
        <w:rPr>
          <w:rFonts w:ascii="Consolas" w:hAnsi="Consolas"/>
          <w:color w:val="23272D"/>
          <w:sz w:val="15"/>
        </w:rPr>
        <w:t>0024 |     try:</w:t>
        <w:br/>
      </w:r>
      <w:r>
        <w:rPr>
          <w:rFonts w:ascii="Consolas" w:hAnsi="Consolas"/>
          <w:color w:val="23272D"/>
          <w:sz w:val="15"/>
        </w:rPr>
        <w:t>0025 |         return ImageFont.truetype(f"C:/Windows/Fonts/{filename}", size)</w:t>
        <w:br/>
      </w:r>
      <w:r>
        <w:rPr>
          <w:rFonts w:ascii="Consolas" w:hAnsi="Consolas"/>
          <w:color w:val="23272D"/>
          <w:sz w:val="15"/>
        </w:rPr>
        <w:t>0026 |     except OSError:</w:t>
        <w:br/>
      </w:r>
      <w:r>
        <w:rPr>
          <w:rFonts w:ascii="Consolas" w:hAnsi="Consolas"/>
          <w:color w:val="23272D"/>
          <w:sz w:val="15"/>
        </w:rPr>
        <w:t>0027 |         return ImageFont.load_default()</w:t>
        <w:br/>
      </w:r>
      <w:r>
        <w:rPr>
          <w:rFonts w:ascii="Consolas" w:hAnsi="Consolas"/>
          <w:color w:val="23272D"/>
          <w:sz w:val="15"/>
        </w:rPr>
        <w:t xml:space="preserve">0028 | </w:t>
        <w:br/>
      </w:r>
      <w:r>
        <w:rPr>
          <w:rFonts w:ascii="Consolas" w:hAnsi="Consolas"/>
          <w:color w:val="23272D"/>
          <w:sz w:val="15"/>
        </w:rPr>
        <w:t xml:space="preserve">0029 | </w:t>
        <w:br/>
      </w:r>
      <w:r>
        <w:rPr>
          <w:rFonts w:ascii="Consolas" w:hAnsi="Consolas"/>
          <w:color w:val="23272D"/>
          <w:sz w:val="15"/>
        </w:rPr>
        <w:t>0030 | def centered_text(</w:t>
        <w:br/>
      </w:r>
      <w:r>
        <w:rPr>
          <w:rFonts w:ascii="Consolas" w:hAnsi="Consolas"/>
          <w:color w:val="23272D"/>
          <w:sz w:val="15"/>
        </w:rPr>
        <w:t>0031 |     draw: ImageDraw.ImageDraw,</w:t>
        <w:br/>
      </w:r>
      <w:r>
        <w:rPr>
          <w:rFonts w:ascii="Consolas" w:hAnsi="Consolas"/>
          <w:color w:val="23272D"/>
          <w:sz w:val="15"/>
        </w:rPr>
        <w:t>0032 |     box: tuple[int, int, int, int],</w:t>
        <w:br/>
      </w:r>
      <w:r>
        <w:rPr>
          <w:rFonts w:ascii="Consolas" w:hAnsi="Consolas"/>
          <w:color w:val="23272D"/>
          <w:sz w:val="15"/>
        </w:rPr>
        <w:t>0033 |     value: str,</w:t>
        <w:br/>
      </w:r>
      <w:r>
        <w:rPr>
          <w:rFonts w:ascii="Consolas" w:hAnsi="Consolas"/>
          <w:color w:val="23272D"/>
          <w:sz w:val="15"/>
        </w:rPr>
        <w:t>0034 |     text_font: ImageFont.ImageFont,</w:t>
        <w:br/>
      </w:r>
      <w:r>
        <w:rPr>
          <w:rFonts w:ascii="Consolas" w:hAnsi="Consolas"/>
          <w:color w:val="23272D"/>
          <w:sz w:val="15"/>
        </w:rPr>
        <w:t>0035 |     fill: tuple[int, int, int, int],</w:t>
        <w:br/>
      </w:r>
      <w:r>
        <w:rPr>
          <w:rFonts w:ascii="Consolas" w:hAnsi="Consolas"/>
          <w:color w:val="23272D"/>
          <w:sz w:val="15"/>
        </w:rPr>
        <w:t>0036 | ) -&gt; None:</w:t>
        <w:br/>
      </w:r>
      <w:r>
        <w:rPr>
          <w:rFonts w:ascii="Consolas" w:hAnsi="Consolas"/>
          <w:color w:val="23272D"/>
          <w:sz w:val="15"/>
        </w:rPr>
        <w:t>0037 |     bounds = draw.textbbox((0, 0), value, font=text_font)</w:t>
        <w:br/>
      </w:r>
      <w:r>
        <w:rPr>
          <w:rFonts w:ascii="Consolas" w:hAnsi="Consolas"/>
          <w:color w:val="23272D"/>
          <w:sz w:val="15"/>
        </w:rPr>
        <w:t>0038 |     width = bounds[2] - bounds[0]</w:t>
        <w:br/>
      </w:r>
      <w:r>
        <w:rPr>
          <w:rFonts w:ascii="Consolas" w:hAnsi="Consolas"/>
          <w:color w:val="23272D"/>
          <w:sz w:val="15"/>
        </w:rPr>
        <w:t>0039 |     height = bounds[3] - bounds[1]</w:t>
        <w:br/>
      </w:r>
      <w:r>
        <w:rPr>
          <w:rFonts w:ascii="Consolas" w:hAnsi="Consolas"/>
          <w:color w:val="23272D"/>
          <w:sz w:val="15"/>
        </w:rPr>
        <w:t>0040 |     x = box[0] + (box[2] - box[0] - width) / 2</w:t>
        <w:br/>
      </w:r>
      <w:r>
        <w:rPr>
          <w:rFonts w:ascii="Consolas" w:hAnsi="Consolas"/>
          <w:color w:val="23272D"/>
          <w:sz w:val="15"/>
        </w:rPr>
        <w:t>0041 |     y = box[1] + (box[3] - box[1] - height) / 2 - bounds[1]</w:t>
        <w:br/>
      </w:r>
      <w:r>
        <w:rPr>
          <w:rFonts w:ascii="Consolas" w:hAnsi="Consolas"/>
          <w:color w:val="23272D"/>
          <w:sz w:val="15"/>
        </w:rPr>
        <w:t>0042 |     draw.text((x, y), value, font=text_font, fill=fill)</w:t>
        <w:br/>
      </w:r>
      <w:r>
        <w:rPr>
          <w:rFonts w:ascii="Consolas" w:hAnsi="Consolas"/>
          <w:color w:val="23272D"/>
          <w:sz w:val="15"/>
        </w:rPr>
        <w:t xml:space="preserve">0043 | </w:t>
        <w:br/>
      </w:r>
      <w:r>
        <w:rPr>
          <w:rFonts w:ascii="Consolas" w:hAnsi="Consolas"/>
          <w:color w:val="23272D"/>
          <w:sz w:val="15"/>
        </w:rPr>
        <w:t xml:space="preserve">0044 | </w:t>
        <w:br/>
      </w:r>
      <w:r>
        <w:rPr>
          <w:rFonts w:ascii="Consolas" w:hAnsi="Consolas"/>
          <w:color w:val="23272D"/>
          <w:sz w:val="15"/>
        </w:rPr>
        <w:t>0045 | def zoom_frame(frame: Image.Image, scale: float = 1.18) -&gt; Image.Image: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width, height = frame.size</w:t>
        <w:br/>
      </w:r>
      <w:r>
        <w:rPr>
          <w:rFonts w:ascii="Consolas" w:hAnsi="Consolas"/>
          <w:color w:val="23272D"/>
          <w:sz w:val="15"/>
        </w:rPr>
        <w:t>0047 |     resized = frame.resize((round(width * scale), round(height * scale)), Image.Resampling.LANCZOS)</w:t>
        <w:br/>
      </w:r>
      <w:r>
        <w:rPr>
          <w:rFonts w:ascii="Consolas" w:hAnsi="Consolas"/>
          <w:color w:val="23272D"/>
          <w:sz w:val="15"/>
        </w:rPr>
        <w:t>0048 |     left = (resized.width - width) // 2</w:t>
        <w:br/>
      </w:r>
      <w:r>
        <w:rPr>
          <w:rFonts w:ascii="Consolas" w:hAnsi="Consolas"/>
          <w:color w:val="23272D"/>
          <w:sz w:val="15"/>
        </w:rPr>
        <w:t>0049 |     top = (resized.height - height) // 2</w:t>
        <w:br/>
      </w:r>
      <w:r>
        <w:rPr>
          <w:rFonts w:ascii="Consolas" w:hAnsi="Consolas"/>
          <w:color w:val="23272D"/>
          <w:sz w:val="15"/>
        </w:rPr>
        <w:t>0050 |     return resized.crop((left, top, left + width, top + height))</w:t>
        <w:br/>
      </w:r>
      <w:r>
        <w:rPr>
          <w:rFonts w:ascii="Consolas" w:hAnsi="Consolas"/>
          <w:color w:val="23272D"/>
          <w:sz w:val="15"/>
        </w:rPr>
        <w:t xml:space="preserve">0051 | </w:t>
        <w:br/>
      </w:r>
      <w:r>
        <w:rPr>
          <w:rFonts w:ascii="Consolas" w:hAnsi="Consolas"/>
          <w:color w:val="23272D"/>
          <w:sz w:val="15"/>
        </w:rPr>
        <w:t xml:space="preserve">0052 | </w:t>
        <w:br/>
      </w:r>
      <w:r>
        <w:rPr>
          <w:rFonts w:ascii="Consolas" w:hAnsi="Consolas"/>
          <w:color w:val="23272D"/>
          <w:sz w:val="15"/>
        </w:rPr>
        <w:t>0053 | def add_guide(frame: Image.Image, active_step: int) -&gt; Image.Image:</w:t>
        <w:br/>
      </w:r>
      <w:r>
        <w:rPr>
          <w:rFonts w:ascii="Consolas" w:hAnsi="Consolas"/>
          <w:color w:val="23272D"/>
          <w:sz w:val="15"/>
        </w:rPr>
        <w:t>0054 |     canvas = frame.convert("RGBA")</w:t>
        <w:br/>
      </w:r>
      <w:r>
        <w:rPr>
          <w:rFonts w:ascii="Consolas" w:hAnsi="Consolas"/>
          <w:color w:val="23272D"/>
          <w:sz w:val="15"/>
        </w:rPr>
        <w:t>0055 |     overlay = Image.new("RGBA", canvas.size, (0, 0, 0, 0))</w:t>
        <w:br/>
      </w:r>
      <w:r>
        <w:rPr>
          <w:rFonts w:ascii="Consolas" w:hAnsi="Consolas"/>
          <w:color w:val="23272D"/>
          <w:sz w:val="15"/>
        </w:rPr>
        <w:t>0056 |     draw = ImageDraw.Draw(overlay)</w:t>
        <w:br/>
      </w:r>
      <w:r>
        <w:rPr>
          <w:rFonts w:ascii="Consolas" w:hAnsi="Consolas"/>
          <w:color w:val="23272D"/>
          <w:sz w:val="15"/>
        </w:rPr>
        <w:t>0057 |     width, height = canvas.size</w:t>
        <w:br/>
      </w:r>
      <w:r>
        <w:rPr>
          <w:rFonts w:ascii="Consolas" w:hAnsi="Consolas"/>
          <w:color w:val="23272D"/>
          <w:sz w:val="15"/>
        </w:rPr>
        <w:t xml:space="preserve">0058 | </w:t>
        <w:br/>
      </w:r>
      <w:r>
        <w:rPr>
          <w:rFonts w:ascii="Consolas" w:hAnsi="Consolas"/>
          <w:color w:val="23272D"/>
          <w:sz w:val="15"/>
        </w:rPr>
        <w:t>0059 |     draw.rectangle((0, 0, width, 54), fill=(10, 12, 14, 205))</w:t>
        <w:br/>
      </w:r>
      <w:r>
        <w:rPr>
          <w:rFonts w:ascii="Consolas" w:hAnsi="Consolas"/>
          <w:color w:val="23272D"/>
          <w:sz w:val="15"/>
        </w:rPr>
        <w:t>0060 |     draw.text((18, 10), "SYNTHETIC LIVENESS DEMO", font=font(14, True), fill=(255, 255, 255, 255))</w:t>
        <w:br/>
      </w:r>
      <w:r>
        <w:rPr>
          <w:rFonts w:ascii="Consolas" w:hAnsi="Consolas"/>
          <w:color w:val="23272D"/>
          <w:sz w:val="15"/>
        </w:rPr>
        <w:t>0061 |     draw.text((18, 30), STEPS[active_step][1], font=font(13), fill=(191, 198, 205, 255))</w:t>
        <w:br/>
      </w:r>
      <w:r>
        <w:rPr>
          <w:rFonts w:ascii="Consolas" w:hAnsi="Consolas"/>
          <w:color w:val="23272D"/>
          <w:sz w:val="15"/>
        </w:rPr>
        <w:t xml:space="preserve">0062 | </w:t>
        <w:br/>
      </w:r>
      <w:r>
        <w:rPr>
          <w:rFonts w:ascii="Consolas" w:hAnsi="Consolas"/>
          <w:color w:val="23272D"/>
          <w:sz w:val="15"/>
        </w:rPr>
        <w:t>0063 |     guide_top = height - 92</w:t>
        <w:br/>
      </w:r>
      <w:r>
        <w:rPr>
          <w:rFonts w:ascii="Consolas" w:hAnsi="Consolas"/>
          <w:color w:val="23272D"/>
          <w:sz w:val="15"/>
        </w:rPr>
        <w:t>0064 |     draw.rectangle((0, guide_top, width, height), fill=(10, 12, 14, 220))</w:t>
        <w:br/>
      </w:r>
      <w:r>
        <w:rPr>
          <w:rFonts w:ascii="Consolas" w:hAnsi="Consolas"/>
          <w:color w:val="23272D"/>
          <w:sz w:val="15"/>
        </w:rPr>
        <w:t>0065 |     cell_width = width / len(STEPS)</w:t>
        <w:br/>
      </w:r>
      <w:r>
        <w:rPr>
          <w:rFonts w:ascii="Consolas" w:hAnsi="Consolas"/>
          <w:color w:val="23272D"/>
          <w:sz w:val="15"/>
        </w:rPr>
        <w:t>0066 |     small_font = font(10, True)</w:t>
        <w:br/>
      </w:r>
      <w:r>
        <w:rPr>
          <w:rFonts w:ascii="Consolas" w:hAnsi="Consolas"/>
          <w:color w:val="23272D"/>
          <w:sz w:val="15"/>
        </w:rPr>
        <w:t>0067 |     number_font = font(12, True)</w:t>
        <w:br/>
      </w:r>
      <w:r>
        <w:rPr>
          <w:rFonts w:ascii="Consolas" w:hAnsi="Consolas"/>
          <w:color w:val="23272D"/>
          <w:sz w:val="15"/>
        </w:rPr>
        <w:t xml:space="preserve">0068 | </w:t>
        <w:br/>
      </w:r>
      <w:r>
        <w:rPr>
          <w:rFonts w:ascii="Consolas" w:hAnsi="Consolas"/>
          <w:color w:val="23272D"/>
          <w:sz w:val="15"/>
        </w:rPr>
        <w:t>0069 |     for index, (short_label, _) in enumerate(STEPS):</w:t>
        <w:br/>
      </w:r>
      <w:r>
        <w:rPr>
          <w:rFonts w:ascii="Consolas" w:hAnsi="Consolas"/>
          <w:color w:val="23272D"/>
          <w:sz w:val="15"/>
        </w:rPr>
        <w:t>0070 |         left = round(index * cell_width)</w:t>
        <w:br/>
      </w:r>
      <w:r>
        <w:rPr>
          <w:rFonts w:ascii="Consolas" w:hAnsi="Consolas"/>
          <w:color w:val="23272D"/>
          <w:sz w:val="15"/>
        </w:rPr>
        <w:t>0071 |         right = round((index + 1) * cell_width)</w:t>
        <w:br/>
      </w:r>
      <w:r>
        <w:rPr>
          <w:rFonts w:ascii="Consolas" w:hAnsi="Consolas"/>
          <w:color w:val="23272D"/>
          <w:sz w:val="15"/>
        </w:rPr>
        <w:t>0072 |         if index &gt; 0:</w:t>
        <w:br/>
      </w:r>
      <w:r>
        <w:rPr>
          <w:rFonts w:ascii="Consolas" w:hAnsi="Consolas"/>
          <w:color w:val="23272D"/>
          <w:sz w:val="15"/>
        </w:rPr>
        <w:t>0073 |             draw.line((left, guide_top + 12, left, height - 12), fill=(76, 82, 88, 190), width=1)</w:t>
        <w:br/>
      </w:r>
      <w:r>
        <w:rPr>
          <w:rFonts w:ascii="Consolas" w:hAnsi="Consolas"/>
          <w:color w:val="23272D"/>
          <w:sz w:val="15"/>
        </w:rPr>
        <w:t xml:space="preserve">0074 | </w:t>
        <w:br/>
      </w:r>
      <w:r>
        <w:rPr>
          <w:rFonts w:ascii="Consolas" w:hAnsi="Consolas"/>
          <w:color w:val="23272D"/>
          <w:sz w:val="15"/>
        </w:rPr>
        <w:t>0075 |         if index &lt; active_step:</w:t>
        <w:br/>
      </w:r>
      <w:r>
        <w:rPr>
          <w:rFonts w:ascii="Consolas" w:hAnsi="Consolas"/>
          <w:color w:val="23272D"/>
          <w:sz w:val="15"/>
        </w:rPr>
        <w:t>0076 |             color = (94, 213, 162, 255)</w:t>
        <w:br/>
      </w:r>
      <w:r>
        <w:rPr>
          <w:rFonts w:ascii="Consolas" w:hAnsi="Consolas"/>
          <w:color w:val="23272D"/>
          <w:sz w:val="15"/>
        </w:rPr>
        <w:t>0077 |         elif index == active_step:</w:t>
        <w:br/>
      </w:r>
      <w:r>
        <w:rPr>
          <w:rFonts w:ascii="Consolas" w:hAnsi="Consolas"/>
          <w:color w:val="23272D"/>
          <w:sz w:val="15"/>
        </w:rPr>
        <w:t>0078 |             color = (255, 255, 255, 255)</w:t>
        <w:br/>
      </w:r>
      <w:r>
        <w:rPr>
          <w:rFonts w:ascii="Consolas" w:hAnsi="Consolas"/>
          <w:color w:val="23272D"/>
          <w:sz w:val="15"/>
        </w:rPr>
        <w:t>0079 |             draw.rectangle((left, guide_top, right, guide_top + 3), fill=color)</w:t>
        <w:br/>
      </w:r>
      <w:r>
        <w:rPr>
          <w:rFonts w:ascii="Consolas" w:hAnsi="Consolas"/>
          <w:color w:val="23272D"/>
          <w:sz w:val="15"/>
        </w:rPr>
        <w:t>0080 |             draw.rectangle((left + 2, guide_top + 4, right - 2, height - 2), fill=(255, 255, 255, 20))</w:t>
        <w:br/>
      </w:r>
      <w:r>
        <w:rPr>
          <w:rFonts w:ascii="Consolas" w:hAnsi="Consolas"/>
          <w:color w:val="23272D"/>
          <w:sz w:val="15"/>
        </w:rPr>
        <w:t>0081 |         else:</w:t>
        <w:br/>
      </w:r>
      <w:r>
        <w:rPr>
          <w:rFonts w:ascii="Consolas" w:hAnsi="Consolas"/>
          <w:color w:val="23272D"/>
          <w:sz w:val="15"/>
        </w:rPr>
        <w:t>0082 |             color = (113, 121, 129, 255)</w:t>
        <w:br/>
      </w:r>
      <w:r>
        <w:rPr>
          <w:rFonts w:ascii="Consolas" w:hAnsi="Consolas"/>
          <w:color w:val="23272D"/>
          <w:sz w:val="15"/>
        </w:rPr>
        <w:t xml:space="preserve">0083 | </w:t>
        <w:br/>
      </w:r>
      <w:r>
        <w:rPr>
          <w:rFonts w:ascii="Consolas" w:hAnsi="Consolas"/>
          <w:color w:val="23272D"/>
          <w:sz w:val="15"/>
        </w:rPr>
        <w:t>0084 |         circle_x = (left + right) // 2</w:t>
        <w:br/>
      </w:r>
      <w:r>
        <w:rPr>
          <w:rFonts w:ascii="Consolas" w:hAnsi="Consolas"/>
          <w:color w:val="23272D"/>
          <w:sz w:val="15"/>
        </w:rPr>
        <w:t>0085 |         circle_y = guide_top + 28</w:t>
        <w:br/>
      </w:r>
      <w:r>
        <w:rPr>
          <w:rFonts w:ascii="Consolas" w:hAnsi="Consolas"/>
          <w:color w:val="23272D"/>
          <w:sz w:val="15"/>
        </w:rPr>
        <w:t>0086 |         radius = 13</w:t>
        <w:br/>
      </w:r>
      <w:r>
        <w:rPr>
          <w:rFonts w:ascii="Consolas" w:hAnsi="Consolas"/>
          <w:color w:val="23272D"/>
          <w:sz w:val="15"/>
        </w:rPr>
        <w:t>0087 |         draw.ellipse(</w:t>
        <w:br/>
      </w:r>
      <w:r>
        <w:rPr>
          <w:rFonts w:ascii="Consolas" w:hAnsi="Consolas"/>
          <w:color w:val="23272D"/>
          <w:sz w:val="15"/>
        </w:rPr>
        <w:t>0088 |             (circle_x - radius, circle_y - radius, circle_x + radius, circle_y + radius),</w:t>
        <w:br/>
      </w:r>
      <w:r>
        <w:rPr>
          <w:rFonts w:ascii="Consolas" w:hAnsi="Consolas"/>
          <w:color w:val="23272D"/>
          <w:sz w:val="15"/>
        </w:rPr>
        <w:t>0089 |             outline=color,</w:t>
        <w:br/>
      </w:r>
      <w:r>
        <w:rPr>
          <w:rFonts w:ascii="Consolas" w:hAnsi="Consolas"/>
          <w:color w:val="23272D"/>
          <w:sz w:val="15"/>
        </w:rPr>
        <w:t>0090 |             width=2,</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w:t>
        <w:br/>
      </w:r>
      <w:r>
        <w:rPr>
          <w:rFonts w:ascii="Consolas" w:hAnsi="Consolas"/>
          <w:color w:val="23272D"/>
          <w:sz w:val="15"/>
        </w:rPr>
        <w:t>0092 |         centered_text(</w:t>
        <w:br/>
      </w:r>
      <w:r>
        <w:rPr>
          <w:rFonts w:ascii="Consolas" w:hAnsi="Consolas"/>
          <w:color w:val="23272D"/>
          <w:sz w:val="15"/>
        </w:rPr>
        <w:t>0093 |             draw,</w:t>
        <w:br/>
      </w:r>
      <w:r>
        <w:rPr>
          <w:rFonts w:ascii="Consolas" w:hAnsi="Consolas"/>
          <w:color w:val="23272D"/>
          <w:sz w:val="15"/>
        </w:rPr>
        <w:t>0094 |             (circle_x - radius, circle_y - radius, circle_x + radius, circle_y + radius),</w:t>
        <w:br/>
      </w:r>
      <w:r>
        <w:rPr>
          <w:rFonts w:ascii="Consolas" w:hAnsi="Consolas"/>
          <w:color w:val="23272D"/>
          <w:sz w:val="15"/>
        </w:rPr>
        <w:t>0095 |             str(index + 1),</w:t>
        <w:br/>
      </w:r>
      <w:r>
        <w:rPr>
          <w:rFonts w:ascii="Consolas" w:hAnsi="Consolas"/>
          <w:color w:val="23272D"/>
          <w:sz w:val="15"/>
        </w:rPr>
        <w:t>0096 |             number_font,</w:t>
        <w:br/>
      </w:r>
      <w:r>
        <w:rPr>
          <w:rFonts w:ascii="Consolas" w:hAnsi="Consolas"/>
          <w:color w:val="23272D"/>
          <w:sz w:val="15"/>
        </w:rPr>
        <w:t>0097 |             color,</w:t>
        <w:br/>
      </w:r>
      <w:r>
        <w:rPr>
          <w:rFonts w:ascii="Consolas" w:hAnsi="Consolas"/>
          <w:color w:val="23272D"/>
          <w:sz w:val="15"/>
        </w:rPr>
        <w:t>0098 |         )</w:t>
        <w:br/>
      </w:r>
      <w:r>
        <w:rPr>
          <w:rFonts w:ascii="Consolas" w:hAnsi="Consolas"/>
          <w:color w:val="23272D"/>
          <w:sz w:val="15"/>
        </w:rPr>
        <w:t>0099 |         centered_text(draw, (left + 2, guide_top + 49, right - 2, height - 5), short_label, small_font, color)</w:t>
        <w:br/>
      </w:r>
      <w:r>
        <w:rPr>
          <w:rFonts w:ascii="Consolas" w:hAnsi="Consolas"/>
          <w:color w:val="23272D"/>
          <w:sz w:val="15"/>
        </w:rPr>
        <w:t xml:space="preserve">0100 | </w:t>
        <w:br/>
      </w:r>
      <w:r>
        <w:rPr>
          <w:rFonts w:ascii="Consolas" w:hAnsi="Consolas"/>
          <w:color w:val="23272D"/>
          <w:sz w:val="15"/>
        </w:rPr>
        <w:t>0101 |     return Image.alpha_composite(canvas, overlay).convert("RGB")</w:t>
        <w:br/>
      </w:r>
      <w:r>
        <w:rPr>
          <w:rFonts w:ascii="Consolas" w:hAnsi="Consolas"/>
          <w:color w:val="23272D"/>
          <w:sz w:val="15"/>
        </w:rPr>
        <w:t xml:space="preserve">0102 | </w:t>
        <w:br/>
      </w:r>
      <w:r>
        <w:rPr>
          <w:rFonts w:ascii="Consolas" w:hAnsi="Consolas"/>
          <w:color w:val="23272D"/>
          <w:sz w:val="15"/>
        </w:rPr>
        <w:t xml:space="preserve">0103 | </w:t>
        <w:br/>
      </w:r>
      <w:r>
        <w:rPr>
          <w:rFonts w:ascii="Consolas" w:hAnsi="Consolas"/>
          <w:color w:val="23272D"/>
          <w:sz w:val="15"/>
        </w:rPr>
        <w:t>0104 | def build_step_timeline(panels: dict[str, Image.Image]) -&gt; tuple[list[Image.Image], list[Image.Image]]:</w:t>
        <w:br/>
      </w:r>
      <w:r>
        <w:rPr>
          <w:rFonts w:ascii="Consolas" w:hAnsi="Consolas"/>
          <w:color w:val="23272D"/>
          <w:sz w:val="15"/>
        </w:rPr>
        <w:t>0105 |     neutral = panels["neutral"]</w:t>
        <w:br/>
      </w:r>
      <w:r>
        <w:rPr>
          <w:rFonts w:ascii="Consolas" w:hAnsi="Consolas"/>
          <w:color w:val="23272D"/>
          <w:sz w:val="15"/>
        </w:rPr>
        <w:t>0106 |     blink = panels["blink"]</w:t>
        <w:br/>
      </w:r>
      <w:r>
        <w:rPr>
          <w:rFonts w:ascii="Consolas" w:hAnsi="Consolas"/>
          <w:color w:val="23272D"/>
          <w:sz w:val="15"/>
        </w:rPr>
        <w:t>0107 |     right = panels["turn"]</w:t>
        <w:br/>
      </w:r>
      <w:r>
        <w:rPr>
          <w:rFonts w:ascii="Consolas" w:hAnsi="Consolas"/>
          <w:color w:val="23272D"/>
          <w:sz w:val="15"/>
        </w:rPr>
        <w:t>0108 |     left = right.transpose(Image.Transpose.FLIP_LEFT_RIGHT)</w:t>
        <w:br/>
      </w:r>
      <w:r>
        <w:rPr>
          <w:rFonts w:ascii="Consolas" w:hAnsi="Consolas"/>
          <w:color w:val="23272D"/>
          <w:sz w:val="15"/>
        </w:rPr>
        <w:t>0109 |     smile = panels["smile"]</w:t>
        <w:br/>
      </w:r>
      <w:r>
        <w:rPr>
          <w:rFonts w:ascii="Consolas" w:hAnsi="Consolas"/>
          <w:color w:val="23272D"/>
          <w:sz w:val="15"/>
        </w:rPr>
        <w:t>0110 |     near = zoom_frame(neutral)</w:t>
        <w:br/>
      </w:r>
      <w:r>
        <w:rPr>
          <w:rFonts w:ascii="Consolas" w:hAnsi="Consolas"/>
          <w:color w:val="23272D"/>
          <w:sz w:val="15"/>
        </w:rPr>
        <w:t xml:space="preserve">0111 | </w:t>
        <w:br/>
      </w:r>
      <w:r>
        <w:rPr>
          <w:rFonts w:ascii="Consolas" w:hAnsi="Consolas"/>
          <w:color w:val="23272D"/>
          <w:sz w:val="15"/>
        </w:rPr>
        <w:t>0112 |     frames: list[Image.Image] = []</w:t>
        <w:br/>
      </w:r>
      <w:r>
        <w:rPr>
          <w:rFonts w:ascii="Consolas" w:hAnsi="Consolas"/>
          <w:color w:val="23272D"/>
          <w:sz w:val="15"/>
        </w:rPr>
        <w:t xml:space="preserve">0113 | </w:t>
        <w:br/>
      </w:r>
      <w:r>
        <w:rPr>
          <w:rFonts w:ascii="Consolas" w:hAnsi="Consolas"/>
          <w:color w:val="23272D"/>
          <w:sz w:val="15"/>
        </w:rPr>
        <w:t>0114 |     def hold(image: Image.Image, step: int, count: int) -&gt; None:</w:t>
        <w:br/>
      </w:r>
      <w:r>
        <w:rPr>
          <w:rFonts w:ascii="Consolas" w:hAnsi="Consolas"/>
          <w:color w:val="23272D"/>
          <w:sz w:val="15"/>
        </w:rPr>
        <w:t>0115 |         guided = add_guide(image, step)</w:t>
        <w:br/>
      </w:r>
      <w:r>
        <w:rPr>
          <w:rFonts w:ascii="Consolas" w:hAnsi="Consolas"/>
          <w:color w:val="23272D"/>
          <w:sz w:val="15"/>
        </w:rPr>
        <w:t>0116 |         frames.extend([guided] * count)</w:t>
        <w:br/>
      </w:r>
      <w:r>
        <w:rPr>
          <w:rFonts w:ascii="Consolas" w:hAnsi="Consolas"/>
          <w:color w:val="23272D"/>
          <w:sz w:val="15"/>
        </w:rPr>
        <w:t xml:space="preserve">0117 | </w:t>
        <w:br/>
      </w:r>
      <w:r>
        <w:rPr>
          <w:rFonts w:ascii="Consolas" w:hAnsi="Consolas"/>
          <w:color w:val="23272D"/>
          <w:sz w:val="15"/>
        </w:rPr>
        <w:t>0118 |     def transition(start: Image.Image, end: Image.Image, step: int, count: int = 5) -&gt; None:</w:t>
        <w:br/>
      </w:r>
      <w:r>
        <w:rPr>
          <w:rFonts w:ascii="Consolas" w:hAnsi="Consolas"/>
          <w:color w:val="23272D"/>
          <w:sz w:val="15"/>
        </w:rPr>
        <w:t>0119 |         for index in range(1, count + 1):</w:t>
        <w:br/>
      </w:r>
      <w:r>
        <w:rPr>
          <w:rFonts w:ascii="Consolas" w:hAnsi="Consolas"/>
          <w:color w:val="23272D"/>
          <w:sz w:val="15"/>
        </w:rPr>
        <w:t>0120 |             frames.append(add_guide(Image.blend(start, end, index / (count + 1)), step))</w:t>
        <w:br/>
      </w:r>
      <w:r>
        <w:rPr>
          <w:rFonts w:ascii="Consolas" w:hAnsi="Consolas"/>
          <w:color w:val="23272D"/>
          <w:sz w:val="15"/>
        </w:rPr>
        <w:t xml:space="preserve">0121 | </w:t>
        <w:br/>
      </w:r>
      <w:r>
        <w:rPr>
          <w:rFonts w:ascii="Consolas" w:hAnsi="Consolas"/>
          <w:color w:val="23272D"/>
          <w:sz w:val="15"/>
        </w:rPr>
        <w:t>0122 |     hold(neutral, 0, 18)</w:t>
        <w:br/>
      </w:r>
      <w:r>
        <w:rPr>
          <w:rFonts w:ascii="Consolas" w:hAnsi="Consolas"/>
          <w:color w:val="23272D"/>
          <w:sz w:val="15"/>
        </w:rPr>
        <w:t>0123 |     transition(neutral, blink, 0, 3)</w:t>
        <w:br/>
      </w:r>
      <w:r>
        <w:rPr>
          <w:rFonts w:ascii="Consolas" w:hAnsi="Consolas"/>
          <w:color w:val="23272D"/>
          <w:sz w:val="15"/>
        </w:rPr>
        <w:t>0124 |     hold(blink, 0, 5)</w:t>
        <w:br/>
      </w:r>
      <w:r>
        <w:rPr>
          <w:rFonts w:ascii="Consolas" w:hAnsi="Consolas"/>
          <w:color w:val="23272D"/>
          <w:sz w:val="15"/>
        </w:rPr>
        <w:t>0125 |     transition(blink, neutral, 0, 3)</w:t>
        <w:br/>
      </w:r>
      <w:r>
        <w:rPr>
          <w:rFonts w:ascii="Consolas" w:hAnsi="Consolas"/>
          <w:color w:val="23272D"/>
          <w:sz w:val="15"/>
        </w:rPr>
        <w:t xml:space="preserve">0126 | </w:t>
        <w:br/>
      </w:r>
      <w:r>
        <w:rPr>
          <w:rFonts w:ascii="Consolas" w:hAnsi="Consolas"/>
          <w:color w:val="23272D"/>
          <w:sz w:val="15"/>
        </w:rPr>
        <w:t>0127 |     hold(neutral, 1, 15)</w:t>
        <w:br/>
      </w:r>
      <w:r>
        <w:rPr>
          <w:rFonts w:ascii="Consolas" w:hAnsi="Consolas"/>
          <w:color w:val="23272D"/>
          <w:sz w:val="15"/>
        </w:rPr>
        <w:t>0128 |     transition(neutral, right, 2, 5)</w:t>
        <w:br/>
      </w:r>
      <w:r>
        <w:rPr>
          <w:rFonts w:ascii="Consolas" w:hAnsi="Consolas"/>
          <w:color w:val="23272D"/>
          <w:sz w:val="15"/>
        </w:rPr>
        <w:t>0129 |     hold(right, 2, 18)</w:t>
        <w:br/>
      </w:r>
      <w:r>
        <w:rPr>
          <w:rFonts w:ascii="Consolas" w:hAnsi="Consolas"/>
          <w:color w:val="23272D"/>
          <w:sz w:val="15"/>
        </w:rPr>
        <w:t>0130 |     transition(right, left, 3, 8)</w:t>
        <w:br/>
      </w:r>
      <w:r>
        <w:rPr>
          <w:rFonts w:ascii="Consolas" w:hAnsi="Consolas"/>
          <w:color w:val="23272D"/>
          <w:sz w:val="15"/>
        </w:rPr>
        <w:t>0131 |     hold(left, 3, 18)</w:t>
        <w:br/>
      </w:r>
      <w:r>
        <w:rPr>
          <w:rFonts w:ascii="Consolas" w:hAnsi="Consolas"/>
          <w:color w:val="23272D"/>
          <w:sz w:val="15"/>
        </w:rPr>
        <w:t>0132 |     transition(left, neutral, 4, 5)</w:t>
        <w:br/>
      </w:r>
      <w:r>
        <w:rPr>
          <w:rFonts w:ascii="Consolas" w:hAnsi="Consolas"/>
          <w:color w:val="23272D"/>
          <w:sz w:val="15"/>
        </w:rPr>
        <w:t>0133 |     hold(neutral, 4, 15)</w:t>
        <w:br/>
      </w:r>
      <w:r>
        <w:rPr>
          <w:rFonts w:ascii="Consolas" w:hAnsi="Consolas"/>
          <w:color w:val="23272D"/>
          <w:sz w:val="15"/>
        </w:rPr>
        <w:t>0134 |     transition(neutral, near, 5, 5)</w:t>
        <w:br/>
      </w:r>
      <w:r>
        <w:rPr>
          <w:rFonts w:ascii="Consolas" w:hAnsi="Consolas"/>
          <w:color w:val="23272D"/>
          <w:sz w:val="15"/>
        </w:rPr>
        <w:t>0135 |     hold(near, 5, 8)</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0136 | </w:t>
        <w:br/>
      </w:r>
      <w:r>
        <w:rPr>
          <w:rFonts w:ascii="Consolas" w:hAnsi="Consolas"/>
          <w:color w:val="23272D"/>
          <w:sz w:val="15"/>
        </w:rPr>
        <w:t>0137 |     transition(near, neutral, 6, 5)</w:t>
        <w:br/>
      </w:r>
      <w:r>
        <w:rPr>
          <w:rFonts w:ascii="Consolas" w:hAnsi="Consolas"/>
          <w:color w:val="23272D"/>
          <w:sz w:val="15"/>
        </w:rPr>
        <w:t>0138 |     hold(neutral, 6, 12)</w:t>
        <w:br/>
      </w:r>
      <w:r>
        <w:rPr>
          <w:rFonts w:ascii="Consolas" w:hAnsi="Consolas"/>
          <w:color w:val="23272D"/>
          <w:sz w:val="15"/>
        </w:rPr>
        <w:t>0139 |     transition(neutral, smile, 6, 5)</w:t>
        <w:br/>
      </w:r>
      <w:r>
        <w:rPr>
          <w:rFonts w:ascii="Consolas" w:hAnsi="Consolas"/>
          <w:color w:val="23272D"/>
          <w:sz w:val="15"/>
        </w:rPr>
        <w:t>0140 |     hold(smile, 6, 20)</w:t>
        <w:br/>
      </w:r>
      <w:r>
        <w:rPr>
          <w:rFonts w:ascii="Consolas" w:hAnsi="Consolas"/>
          <w:color w:val="23272D"/>
          <w:sz w:val="15"/>
        </w:rPr>
        <w:t>0141 |     transition(smile, neutral, 6, 5)</w:t>
        <w:br/>
      </w:r>
      <w:r>
        <w:rPr>
          <w:rFonts w:ascii="Consolas" w:hAnsi="Consolas"/>
          <w:color w:val="23272D"/>
          <w:sz w:val="15"/>
        </w:rPr>
        <w:t>0142 |     hold(neutral, 6, 10)</w:t>
        <w:br/>
      </w:r>
      <w:r>
        <w:rPr>
          <w:rFonts w:ascii="Consolas" w:hAnsi="Consolas"/>
          <w:color w:val="23272D"/>
          <w:sz w:val="15"/>
        </w:rPr>
        <w:t xml:space="preserve">0143 | </w:t>
        <w:br/>
      </w:r>
      <w:r>
        <w:rPr>
          <w:rFonts w:ascii="Consolas" w:hAnsi="Consolas"/>
          <w:color w:val="23272D"/>
          <w:sz w:val="15"/>
        </w:rPr>
        <w:t>0144 |     key_frames = [</w:t>
        <w:br/>
      </w:r>
      <w:r>
        <w:rPr>
          <w:rFonts w:ascii="Consolas" w:hAnsi="Consolas"/>
          <w:color w:val="23272D"/>
          <w:sz w:val="15"/>
        </w:rPr>
        <w:t>0145 |         add_guide(blink, 0),</w:t>
        <w:br/>
      </w:r>
      <w:r>
        <w:rPr>
          <w:rFonts w:ascii="Consolas" w:hAnsi="Consolas"/>
          <w:color w:val="23272D"/>
          <w:sz w:val="15"/>
        </w:rPr>
        <w:t>0146 |         add_guide(neutral, 1),</w:t>
        <w:br/>
      </w:r>
      <w:r>
        <w:rPr>
          <w:rFonts w:ascii="Consolas" w:hAnsi="Consolas"/>
          <w:color w:val="23272D"/>
          <w:sz w:val="15"/>
        </w:rPr>
        <w:t>0147 |         add_guide(right, 2),</w:t>
        <w:br/>
      </w:r>
      <w:r>
        <w:rPr>
          <w:rFonts w:ascii="Consolas" w:hAnsi="Consolas"/>
          <w:color w:val="23272D"/>
          <w:sz w:val="15"/>
        </w:rPr>
        <w:t>0148 |         add_guide(left, 3),</w:t>
        <w:br/>
      </w:r>
      <w:r>
        <w:rPr>
          <w:rFonts w:ascii="Consolas" w:hAnsi="Consolas"/>
          <w:color w:val="23272D"/>
          <w:sz w:val="15"/>
        </w:rPr>
        <w:t>0149 |         add_guide(neutral, 4),</w:t>
        <w:br/>
      </w:r>
      <w:r>
        <w:rPr>
          <w:rFonts w:ascii="Consolas" w:hAnsi="Consolas"/>
          <w:color w:val="23272D"/>
          <w:sz w:val="15"/>
        </w:rPr>
        <w:t>0150 |         add_guide(near, 5),</w:t>
        <w:br/>
      </w:r>
      <w:r>
        <w:rPr>
          <w:rFonts w:ascii="Consolas" w:hAnsi="Consolas"/>
          <w:color w:val="23272D"/>
          <w:sz w:val="15"/>
        </w:rPr>
        <w:t>0151 |         add_guide(smile, 6),</w:t>
        <w:br/>
      </w:r>
      <w:r>
        <w:rPr>
          <w:rFonts w:ascii="Consolas" w:hAnsi="Consolas"/>
          <w:color w:val="23272D"/>
          <w:sz w:val="15"/>
        </w:rPr>
        <w:t>0152 |     ]</w:t>
        <w:br/>
      </w:r>
      <w:r>
        <w:rPr>
          <w:rFonts w:ascii="Consolas" w:hAnsi="Consolas"/>
          <w:color w:val="23272D"/>
          <w:sz w:val="15"/>
        </w:rPr>
        <w:t>0153 |     return frames, key_frames</w:t>
        <w:br/>
      </w:r>
      <w:r>
        <w:rPr>
          <w:rFonts w:ascii="Consolas" w:hAnsi="Consolas"/>
          <w:color w:val="23272D"/>
          <w:sz w:val="15"/>
        </w:rPr>
        <w:t xml:space="preserve">0154 | </w:t>
        <w:br/>
      </w:r>
      <w:r>
        <w:rPr>
          <w:rFonts w:ascii="Consolas" w:hAnsi="Consolas"/>
          <w:color w:val="23272D"/>
          <w:sz w:val="15"/>
        </w:rPr>
        <w:t xml:space="preserve">0155 | </w:t>
        <w:br/>
      </w:r>
      <w:r>
        <w:rPr>
          <w:rFonts w:ascii="Consolas" w:hAnsi="Consolas"/>
          <w:color w:val="23272D"/>
          <w:sz w:val="15"/>
        </w:rPr>
        <w:t>0156 | def save_contact_sheet(path: Path, frames: list[Image.Image]) -&gt; None:</w:t>
        <w:br/>
      </w:r>
      <w:r>
        <w:rPr>
          <w:rFonts w:ascii="Consolas" w:hAnsi="Consolas"/>
          <w:color w:val="23272D"/>
          <w:sz w:val="15"/>
        </w:rPr>
        <w:t>0157 |     thumbnail_size = (320, 320)</w:t>
        <w:br/>
      </w:r>
      <w:r>
        <w:rPr>
          <w:rFonts w:ascii="Consolas" w:hAnsi="Consolas"/>
          <w:color w:val="23272D"/>
          <w:sz w:val="15"/>
        </w:rPr>
        <w:t>0158 |     sheet = Image.new("RGB", (thumbnail_size[0] * 4, thumbnail_size[1] * 2), (24, 26, 29))</w:t>
        <w:br/>
      </w:r>
      <w:r>
        <w:rPr>
          <w:rFonts w:ascii="Consolas" w:hAnsi="Consolas"/>
          <w:color w:val="23272D"/>
          <w:sz w:val="15"/>
        </w:rPr>
        <w:t>0159 |     for index, frame in enumerate(frames):</w:t>
        <w:br/>
      </w:r>
      <w:r>
        <w:rPr>
          <w:rFonts w:ascii="Consolas" w:hAnsi="Consolas"/>
          <w:color w:val="23272D"/>
          <w:sz w:val="15"/>
        </w:rPr>
        <w:t>0160 |         thumbnail = frame.resize(thumbnail_size, Image.Resampling.LANCZOS)</w:t>
        <w:br/>
      </w:r>
      <w:r>
        <w:rPr>
          <w:rFonts w:ascii="Consolas" w:hAnsi="Consolas"/>
          <w:color w:val="23272D"/>
          <w:sz w:val="15"/>
        </w:rPr>
        <w:t>0161 |         sheet.paste(thumbnail, ((index % 4) * thumbnail_size[0], (index // 4) * thumbnail_size[1]))</w:t>
        <w:br/>
      </w:r>
      <w:r>
        <w:rPr>
          <w:rFonts w:ascii="Consolas" w:hAnsi="Consolas"/>
          <w:color w:val="23272D"/>
          <w:sz w:val="15"/>
        </w:rPr>
        <w:t>0162 |     sheet.save(path, quality=94)</w:t>
        <w:br/>
      </w:r>
      <w:r>
        <w:rPr>
          <w:rFonts w:ascii="Consolas" w:hAnsi="Consolas"/>
          <w:color w:val="23272D"/>
          <w:sz w:val="15"/>
        </w:rPr>
        <w:t xml:space="preserve">0163 | </w:t>
        <w:br/>
      </w:r>
      <w:r>
        <w:rPr>
          <w:rFonts w:ascii="Consolas" w:hAnsi="Consolas"/>
          <w:color w:val="23272D"/>
          <w:sz w:val="15"/>
        </w:rPr>
        <w:t xml:space="preserve">0164 | </w:t>
        <w:br/>
      </w:r>
      <w:r>
        <w:rPr>
          <w:rFonts w:ascii="Consolas" w:hAnsi="Consolas"/>
          <w:color w:val="23272D"/>
          <w:sz w:val="15"/>
        </w:rPr>
        <w:t>0165 | def main() -&gt; None:</w:t>
        <w:br/>
      </w:r>
      <w:r>
        <w:rPr>
          <w:rFonts w:ascii="Consolas" w:hAnsi="Consolas"/>
          <w:color w:val="23272D"/>
          <w:sz w:val="15"/>
        </w:rPr>
        <w:t>0166 |     parser = argparse.ArgumentParser()</w:t>
        <w:br/>
      </w:r>
      <w:r>
        <w:rPr>
          <w:rFonts w:ascii="Consolas" w:hAnsi="Consolas"/>
          <w:color w:val="23272D"/>
          <w:sz w:val="15"/>
        </w:rPr>
        <w:t>0167 |     parser.add_argument("source", type=Path)</w:t>
        <w:br/>
      </w:r>
      <w:r>
        <w:rPr>
          <w:rFonts w:ascii="Consolas" w:hAnsi="Consolas"/>
          <w:color w:val="23272D"/>
          <w:sz w:val="15"/>
        </w:rPr>
        <w:t>0168 |     parser.add_argument("output_dir", type=Path)</w:t>
        <w:br/>
      </w:r>
      <w:r>
        <w:rPr>
          <w:rFonts w:ascii="Consolas" w:hAnsi="Consolas"/>
          <w:color w:val="23272D"/>
          <w:sz w:val="15"/>
        </w:rPr>
        <w:t>0169 |     args = parser.parse_args()</w:t>
        <w:br/>
      </w:r>
      <w:r>
        <w:rPr>
          <w:rFonts w:ascii="Consolas" w:hAnsi="Consolas"/>
          <w:color w:val="23272D"/>
          <w:sz w:val="15"/>
        </w:rPr>
        <w:t xml:space="preserve">0170 | </w:t>
        <w:br/>
      </w:r>
      <w:r>
        <w:rPr>
          <w:rFonts w:ascii="Consolas" w:hAnsi="Consolas"/>
          <w:color w:val="23272D"/>
          <w:sz w:val="15"/>
        </w:rPr>
        <w:t>0171 |     args.output_dir.mkdir(parents=True, exist_ok=True)</w:t>
        <w:br/>
      </w:r>
      <w:r>
        <w:rPr>
          <w:rFonts w:ascii="Consolas" w:hAnsi="Consolas"/>
          <w:color w:val="23272D"/>
          <w:sz w:val="15"/>
        </w:rPr>
        <w:t>0172 |     panels = crop_panels(Image.open(args.source).convert("RGB"))</w:t>
        <w:br/>
      </w:r>
      <w:r>
        <w:rPr>
          <w:rFonts w:ascii="Consolas" w:hAnsi="Consolas"/>
          <w:color w:val="23272D"/>
          <w:sz w:val="15"/>
        </w:rPr>
        <w:t>0173 |     frames, key_frames = build_step_timeline(panels)</w:t>
        <w:br/>
      </w:r>
      <w:r>
        <w:rPr>
          <w:rFonts w:ascii="Consolas" w:hAnsi="Consolas"/>
          <w:color w:val="23272D"/>
          <w:sz w:val="15"/>
        </w:rPr>
        <w:t xml:space="preserve">0174 | </w:t>
        <w:br/>
      </w:r>
      <w:r>
        <w:rPr>
          <w:rFonts w:ascii="Consolas" w:hAnsi="Consolas"/>
          <w:color w:val="23272D"/>
          <w:sz w:val="15"/>
        </w:rPr>
        <w:t>0175 |     avi_path = args.output_dir / "synthetic_liveness_steps_demo.avi"</w:t>
        <w:br/>
      </w:r>
      <w:r>
        <w:rPr>
          <w:rFonts w:ascii="Consolas" w:hAnsi="Consolas"/>
          <w:color w:val="23272D"/>
          <w:sz w:val="15"/>
        </w:rPr>
        <w:t>0176 |     write_mjpeg_avi(avi_path, frames)</w:t>
        <w:br/>
      </w:r>
      <w:r>
        <w:rPr>
          <w:rFonts w:ascii="Consolas" w:hAnsi="Consolas"/>
          <w:color w:val="23272D"/>
          <w:sz w:val="15"/>
        </w:rPr>
        <w:t>0177 |     save_contact_sheet(args.output_dir / "synthetic_liveness_steps_contact_sheet.jpg", key_frames)</w:t>
        <w:br/>
      </w:r>
      <w:r>
        <w:rPr>
          <w:rFonts w:ascii="Consolas" w:hAnsi="Consolas"/>
          <w:color w:val="23272D"/>
          <w:sz w:val="15"/>
        </w:rPr>
        <w:t>0178 |     print(f"Created {len(frames)} frames at {FPS} FPS ({len(frames) / FPS:.2f} seconds).")</w:t>
        <w:br/>
      </w:r>
      <w:r>
        <w:rPr>
          <w:rFonts w:ascii="Consolas" w:hAnsi="Consolas"/>
          <w:color w:val="23272D"/>
          <w:sz w:val="15"/>
        </w:rPr>
        <w:t xml:space="preserve">0179 | </w:t>
        <w:br/>
      </w:r>
      <w:r>
        <w:rPr>
          <w:rFonts w:ascii="Consolas" w:hAnsi="Consolas"/>
          <w:color w:val="23272D"/>
          <w:sz w:val="15"/>
        </w:rPr>
        <w:t xml:space="preserve">0180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if __name__ == "__main__":</w:t>
        <w:br/>
      </w:r>
      <w:r>
        <w:rPr>
          <w:rFonts w:ascii="Consolas" w:hAnsi="Consolas"/>
          <w:color w:val="23272D"/>
          <w:sz w:val="15"/>
        </w:rPr>
        <w:t>0182 |     main()</w:t>
      </w:r>
    </w:p>
    <w:p>
      <w:pPr>
        <w:pStyle w:val="CodeFile"/>
      </w:pPr>
      <w:r>
        <w:rPr>
          <w:rFonts w:ascii="Calibri" w:hAnsi="Calibri"/>
          <w:b/>
          <w:color w:val="1F4D78"/>
          <w:sz w:val="26"/>
        </w:rPr>
        <w:t>deepguard/scripts/create_synthetic_attack_video.py</w:t>
      </w:r>
    </w:p>
    <w:p>
      <w:pPr>
        <w:spacing w:after="100"/>
      </w:pPr>
      <w:r>
        <w:rPr>
          <w:rFonts w:ascii="Calibri" w:hAnsi="Calibri"/>
          <w:i/>
          <w:color w:val="5B6673"/>
          <w:sz w:val="18"/>
        </w:rPr>
        <w:t xml:space="preserve">Builds a safe synthetic replay/deepfake demonstration video. </w:t>
      </w:r>
      <w:r>
        <w:rPr>
          <w:rFonts w:ascii="Calibri" w:hAnsi="Calibri"/>
          <w:b/>
          <w:color w:val="5B6673"/>
          <w:sz w:val="18"/>
        </w:rPr>
        <w:t>(201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__future__ import annotations</w:t>
        <w:br/>
      </w:r>
      <w:r>
        <w:rPr>
          <w:rFonts w:ascii="Consolas" w:hAnsi="Consolas"/>
          <w:color w:val="23272D"/>
          <w:sz w:val="15"/>
        </w:rPr>
        <w:t xml:space="preserve">0002 | </w:t>
        <w:br/>
      </w:r>
      <w:r>
        <w:rPr>
          <w:rFonts w:ascii="Consolas" w:hAnsi="Consolas"/>
          <w:color w:val="23272D"/>
          <w:sz w:val="15"/>
        </w:rPr>
        <w:t>0003 | import argparse</w:t>
        <w:br/>
      </w:r>
      <w:r>
        <w:rPr>
          <w:rFonts w:ascii="Consolas" w:hAnsi="Consolas"/>
          <w:color w:val="23272D"/>
          <w:sz w:val="15"/>
        </w:rPr>
        <w:t>0004 | import io</w:t>
        <w:br/>
      </w:r>
      <w:r>
        <w:rPr>
          <w:rFonts w:ascii="Consolas" w:hAnsi="Consolas"/>
          <w:color w:val="23272D"/>
          <w:sz w:val="15"/>
        </w:rPr>
        <w:t>0005 | import struct</w:t>
        <w:br/>
      </w:r>
      <w:r>
        <w:rPr>
          <w:rFonts w:ascii="Consolas" w:hAnsi="Consolas"/>
          <w:color w:val="23272D"/>
          <w:sz w:val="15"/>
        </w:rPr>
        <w:t>0006 | from pathlib import Path</w:t>
        <w:br/>
      </w:r>
      <w:r>
        <w:rPr>
          <w:rFonts w:ascii="Consolas" w:hAnsi="Consolas"/>
          <w:color w:val="23272D"/>
          <w:sz w:val="15"/>
        </w:rPr>
        <w:t xml:space="preserve">0007 | </w:t>
        <w:br/>
      </w:r>
      <w:r>
        <w:rPr>
          <w:rFonts w:ascii="Consolas" w:hAnsi="Consolas"/>
          <w:color w:val="23272D"/>
          <w:sz w:val="15"/>
        </w:rPr>
        <w:t>0008 | from PIL import Image</w:t>
        <w:br/>
      </w:r>
      <w:r>
        <w:rPr>
          <w:rFonts w:ascii="Consolas" w:hAnsi="Consolas"/>
          <w:color w:val="23272D"/>
          <w:sz w:val="15"/>
        </w:rPr>
        <w:t xml:space="preserve">0009 | </w:t>
        <w:br/>
      </w:r>
      <w:r>
        <w:rPr>
          <w:rFonts w:ascii="Consolas" w:hAnsi="Consolas"/>
          <w:color w:val="23272D"/>
          <w:sz w:val="15"/>
        </w:rPr>
        <w:t xml:space="preserve">0010 | </w:t>
        <w:br/>
      </w:r>
      <w:r>
        <w:rPr>
          <w:rFonts w:ascii="Consolas" w:hAnsi="Consolas"/>
          <w:color w:val="23272D"/>
          <w:sz w:val="15"/>
        </w:rPr>
        <w:t>0011 | FPS = 15</w:t>
        <w:br/>
      </w:r>
      <w:r>
        <w:rPr>
          <w:rFonts w:ascii="Consolas" w:hAnsi="Consolas"/>
          <w:color w:val="23272D"/>
          <w:sz w:val="15"/>
        </w:rPr>
        <w:t>0012 | FRAME_SIZE = (640, 640)</w:t>
        <w:br/>
      </w:r>
      <w:r>
        <w:rPr>
          <w:rFonts w:ascii="Consolas" w:hAnsi="Consolas"/>
          <w:color w:val="23272D"/>
          <w:sz w:val="15"/>
        </w:rPr>
        <w:t xml:space="preserve">0013 | </w:t>
        <w:br/>
      </w:r>
      <w:r>
        <w:rPr>
          <w:rFonts w:ascii="Consolas" w:hAnsi="Consolas"/>
          <w:color w:val="23272D"/>
          <w:sz w:val="15"/>
        </w:rPr>
        <w:t xml:space="preserve">0014 | </w:t>
        <w:br/>
      </w:r>
      <w:r>
        <w:rPr>
          <w:rFonts w:ascii="Consolas" w:hAnsi="Consolas"/>
          <w:color w:val="23272D"/>
          <w:sz w:val="15"/>
        </w:rPr>
        <w:t>0015 | def write_chunk(handle, chunk_id: bytes, payload: bytes) -&gt; None:</w:t>
        <w:br/>
      </w:r>
      <w:r>
        <w:rPr>
          <w:rFonts w:ascii="Consolas" w:hAnsi="Consolas"/>
          <w:color w:val="23272D"/>
          <w:sz w:val="15"/>
        </w:rPr>
        <w:t>0016 |     handle.write(chunk_id)</w:t>
        <w:br/>
      </w:r>
      <w:r>
        <w:rPr>
          <w:rFonts w:ascii="Consolas" w:hAnsi="Consolas"/>
          <w:color w:val="23272D"/>
          <w:sz w:val="15"/>
        </w:rPr>
        <w:t>0017 |     handle.write(struct.pack("&lt;I", len(payload)))</w:t>
        <w:br/>
      </w:r>
      <w:r>
        <w:rPr>
          <w:rFonts w:ascii="Consolas" w:hAnsi="Consolas"/>
          <w:color w:val="23272D"/>
          <w:sz w:val="15"/>
        </w:rPr>
        <w:t>0018 |     handle.write(payload)</w:t>
        <w:br/>
      </w:r>
      <w:r>
        <w:rPr>
          <w:rFonts w:ascii="Consolas" w:hAnsi="Consolas"/>
          <w:color w:val="23272D"/>
          <w:sz w:val="15"/>
        </w:rPr>
        <w:t>0019 |     if len(payload) % 2:</w:t>
        <w:br/>
      </w:r>
      <w:r>
        <w:rPr>
          <w:rFonts w:ascii="Consolas" w:hAnsi="Consolas"/>
          <w:color w:val="23272D"/>
          <w:sz w:val="15"/>
        </w:rPr>
        <w:t>0020 |         handle.write(b"\0")</w:t>
        <w:br/>
      </w:r>
      <w:r>
        <w:rPr>
          <w:rFonts w:ascii="Consolas" w:hAnsi="Consolas"/>
          <w:color w:val="23272D"/>
          <w:sz w:val="15"/>
        </w:rPr>
        <w:t xml:space="preserve">0021 | </w:t>
        <w:br/>
      </w:r>
      <w:r>
        <w:rPr>
          <w:rFonts w:ascii="Consolas" w:hAnsi="Consolas"/>
          <w:color w:val="23272D"/>
          <w:sz w:val="15"/>
        </w:rPr>
        <w:t xml:space="preserve">0022 | </w:t>
        <w:br/>
      </w:r>
      <w:r>
        <w:rPr>
          <w:rFonts w:ascii="Consolas" w:hAnsi="Consolas"/>
          <w:color w:val="23272D"/>
          <w:sz w:val="15"/>
        </w:rPr>
        <w:t>0023 | def start_list(handle, list_type: bytes) -&gt; int:</w:t>
        <w:br/>
      </w:r>
      <w:r>
        <w:rPr>
          <w:rFonts w:ascii="Consolas" w:hAnsi="Consolas"/>
          <w:color w:val="23272D"/>
          <w:sz w:val="15"/>
        </w:rPr>
        <w:t>0024 |     handle.write(b"LIST")</w:t>
        <w:br/>
      </w:r>
      <w:r>
        <w:rPr>
          <w:rFonts w:ascii="Consolas" w:hAnsi="Consolas"/>
          <w:color w:val="23272D"/>
          <w:sz w:val="15"/>
        </w:rPr>
        <w:t>0025 |     size_position = handle.tell()</w:t>
        <w:br/>
      </w:r>
      <w:r>
        <w:rPr>
          <w:rFonts w:ascii="Consolas" w:hAnsi="Consolas"/>
          <w:color w:val="23272D"/>
          <w:sz w:val="15"/>
        </w:rPr>
        <w:t>0026 |     handle.write(b"\0\0\0\0")</w:t>
        <w:br/>
      </w:r>
      <w:r>
        <w:rPr>
          <w:rFonts w:ascii="Consolas" w:hAnsi="Consolas"/>
          <w:color w:val="23272D"/>
          <w:sz w:val="15"/>
        </w:rPr>
        <w:t>0027 |     handle.write(list_type)</w:t>
        <w:br/>
      </w:r>
      <w:r>
        <w:rPr>
          <w:rFonts w:ascii="Consolas" w:hAnsi="Consolas"/>
          <w:color w:val="23272D"/>
          <w:sz w:val="15"/>
        </w:rPr>
        <w:t>0028 |     return size_position</w:t>
        <w:br/>
      </w:r>
      <w:r>
        <w:rPr>
          <w:rFonts w:ascii="Consolas" w:hAnsi="Consolas"/>
          <w:color w:val="23272D"/>
          <w:sz w:val="15"/>
        </w:rPr>
        <w:t xml:space="preserve">0029 | </w:t>
        <w:br/>
      </w:r>
      <w:r>
        <w:rPr>
          <w:rFonts w:ascii="Consolas" w:hAnsi="Consolas"/>
          <w:color w:val="23272D"/>
          <w:sz w:val="15"/>
        </w:rPr>
        <w:t xml:space="preserve">0030 | </w:t>
        <w:br/>
      </w:r>
      <w:r>
        <w:rPr>
          <w:rFonts w:ascii="Consolas" w:hAnsi="Consolas"/>
          <w:color w:val="23272D"/>
          <w:sz w:val="15"/>
        </w:rPr>
        <w:t>0031 | def finish_sized_block(handle, size_position: int) -&gt; None:</w:t>
        <w:br/>
      </w:r>
      <w:r>
        <w:rPr>
          <w:rFonts w:ascii="Consolas" w:hAnsi="Consolas"/>
          <w:color w:val="23272D"/>
          <w:sz w:val="15"/>
        </w:rPr>
        <w:t>0032 |     end_position = handle.tell()</w:t>
        <w:br/>
      </w:r>
      <w:r>
        <w:rPr>
          <w:rFonts w:ascii="Consolas" w:hAnsi="Consolas"/>
          <w:color w:val="23272D"/>
          <w:sz w:val="15"/>
        </w:rPr>
        <w:t>0033 |     size = end_position - size_position - 4</w:t>
        <w:br/>
      </w:r>
      <w:r>
        <w:rPr>
          <w:rFonts w:ascii="Consolas" w:hAnsi="Consolas"/>
          <w:color w:val="23272D"/>
          <w:sz w:val="15"/>
        </w:rPr>
        <w:t>0034 |     handle.seek(size_position)</w:t>
        <w:br/>
      </w:r>
      <w:r>
        <w:rPr>
          <w:rFonts w:ascii="Consolas" w:hAnsi="Consolas"/>
          <w:color w:val="23272D"/>
          <w:sz w:val="15"/>
        </w:rPr>
        <w:t>0035 |     handle.write(struct.pack("&lt;I", size))</w:t>
        <w:br/>
      </w:r>
      <w:r>
        <w:rPr>
          <w:rFonts w:ascii="Consolas" w:hAnsi="Consolas"/>
          <w:color w:val="23272D"/>
          <w:sz w:val="15"/>
        </w:rPr>
        <w:t>0036 |     handle.seek(end_position)</w:t>
        <w:br/>
      </w:r>
      <w:r>
        <w:rPr>
          <w:rFonts w:ascii="Consolas" w:hAnsi="Consolas"/>
          <w:color w:val="23272D"/>
          <w:sz w:val="15"/>
        </w:rPr>
        <w:t xml:space="preserve">0037 | </w:t>
        <w:br/>
      </w:r>
      <w:r>
        <w:rPr>
          <w:rFonts w:ascii="Consolas" w:hAnsi="Consolas"/>
          <w:color w:val="23272D"/>
          <w:sz w:val="15"/>
        </w:rPr>
        <w:t xml:space="preserve">0038 | </w:t>
        <w:br/>
      </w:r>
      <w:r>
        <w:rPr>
          <w:rFonts w:ascii="Consolas" w:hAnsi="Consolas"/>
          <w:color w:val="23272D"/>
          <w:sz w:val="15"/>
        </w:rPr>
        <w:t>0039 | def crop_panels(sheet: Image.Image) -&gt; dict[str, Image.Image]:</w:t>
        <w:br/>
      </w:r>
      <w:r>
        <w:rPr>
          <w:rFonts w:ascii="Consolas" w:hAnsi="Consolas"/>
          <w:color w:val="23272D"/>
          <w:sz w:val="15"/>
        </w:rPr>
        <w:t>0040 |     width, height = sheet.size</w:t>
        <w:br/>
      </w:r>
      <w:r>
        <w:rPr>
          <w:rFonts w:ascii="Consolas" w:hAnsi="Consolas"/>
          <w:color w:val="23272D"/>
          <w:sz w:val="15"/>
        </w:rPr>
        <w:t>0041 |     half_x, half_y = width // 2, height // 2</w:t>
        <w:br/>
      </w:r>
      <w:r>
        <w:rPr>
          <w:rFonts w:ascii="Consolas" w:hAnsi="Consolas"/>
          <w:color w:val="23272D"/>
          <w:sz w:val="15"/>
        </w:rPr>
        <w:t>0042 |     inset = max(2, width // 600)</w:t>
        <w:br/>
      </w:r>
      <w:r>
        <w:rPr>
          <w:rFonts w:ascii="Consolas" w:hAnsi="Consolas"/>
          <w:color w:val="23272D"/>
          <w:sz w:val="15"/>
        </w:rPr>
        <w:t>0043 |     boxes = {</w:t>
        <w:br/>
      </w:r>
      <w:r>
        <w:rPr>
          <w:rFonts w:ascii="Consolas" w:hAnsi="Consolas"/>
          <w:color w:val="23272D"/>
          <w:sz w:val="15"/>
        </w:rPr>
        <w:t>0044 |         "neutral": (inset, inset, half_x - inset, half_y - inset),</w:t>
        <w:br/>
      </w:r>
      <w:r>
        <w:rPr>
          <w:rFonts w:ascii="Consolas" w:hAnsi="Consolas"/>
          <w:color w:val="23272D"/>
          <w:sz w:val="15"/>
        </w:rPr>
        <w:t>0045 |         "blink": (half_x + inset, inset, width - inset, half_y - inset),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"turn": (inset, half_y + inset, half_x - inset, height - inset),</w:t>
        <w:br/>
      </w:r>
      <w:r>
        <w:rPr>
          <w:rFonts w:ascii="Consolas" w:hAnsi="Consolas"/>
          <w:color w:val="23272D"/>
          <w:sz w:val="15"/>
        </w:rPr>
        <w:t>0047 |         "smile": (half_x + inset, half_y + inset, width - inset, height - inset),</w:t>
        <w:br/>
      </w:r>
      <w:r>
        <w:rPr>
          <w:rFonts w:ascii="Consolas" w:hAnsi="Consolas"/>
          <w:color w:val="23272D"/>
          <w:sz w:val="15"/>
        </w:rPr>
        <w:t>0048 |     }</w:t>
        <w:br/>
      </w:r>
      <w:r>
        <w:rPr>
          <w:rFonts w:ascii="Consolas" w:hAnsi="Consolas"/>
          <w:color w:val="23272D"/>
          <w:sz w:val="15"/>
        </w:rPr>
        <w:t>0049 |     return {</w:t>
        <w:br/>
      </w:r>
      <w:r>
        <w:rPr>
          <w:rFonts w:ascii="Consolas" w:hAnsi="Consolas"/>
          <w:color w:val="23272D"/>
          <w:sz w:val="15"/>
        </w:rPr>
        <w:t>0050 |         name: sheet.crop(box).resize(FRAME_SIZE, Image.Resampling.LANCZOS).convert("RGB")</w:t>
        <w:br/>
      </w:r>
      <w:r>
        <w:rPr>
          <w:rFonts w:ascii="Consolas" w:hAnsi="Consolas"/>
          <w:color w:val="23272D"/>
          <w:sz w:val="15"/>
        </w:rPr>
        <w:t>0051 |         for name, box in boxes.items()</w:t>
        <w:br/>
      </w:r>
      <w:r>
        <w:rPr>
          <w:rFonts w:ascii="Consolas" w:hAnsi="Consolas"/>
          <w:color w:val="23272D"/>
          <w:sz w:val="15"/>
        </w:rPr>
        <w:t>0052 |     }</w:t>
        <w:br/>
      </w:r>
      <w:r>
        <w:rPr>
          <w:rFonts w:ascii="Consolas" w:hAnsi="Consolas"/>
          <w:color w:val="23272D"/>
          <w:sz w:val="15"/>
        </w:rPr>
        <w:t xml:space="preserve">0053 | </w:t>
        <w:br/>
      </w:r>
      <w:r>
        <w:rPr>
          <w:rFonts w:ascii="Consolas" w:hAnsi="Consolas"/>
          <w:color w:val="23272D"/>
          <w:sz w:val="15"/>
        </w:rPr>
        <w:t xml:space="preserve">0054 | </w:t>
        <w:br/>
      </w:r>
      <w:r>
        <w:rPr>
          <w:rFonts w:ascii="Consolas" w:hAnsi="Consolas"/>
          <w:color w:val="23272D"/>
          <w:sz w:val="15"/>
        </w:rPr>
        <w:t>0055 | def build_timeline(panels: dict[str, Image.Image]) -&gt; list[Image.Image]:</w:t>
        <w:br/>
      </w:r>
      <w:r>
        <w:rPr>
          <w:rFonts w:ascii="Consolas" w:hAnsi="Consolas"/>
          <w:color w:val="23272D"/>
          <w:sz w:val="15"/>
        </w:rPr>
        <w:t>0056 |     frames: list[Image.Image] = []</w:t>
        <w:br/>
      </w:r>
      <w:r>
        <w:rPr>
          <w:rFonts w:ascii="Consolas" w:hAnsi="Consolas"/>
          <w:color w:val="23272D"/>
          <w:sz w:val="15"/>
        </w:rPr>
        <w:t xml:space="preserve">0057 | </w:t>
        <w:br/>
      </w:r>
      <w:r>
        <w:rPr>
          <w:rFonts w:ascii="Consolas" w:hAnsi="Consolas"/>
          <w:color w:val="23272D"/>
          <w:sz w:val="15"/>
        </w:rPr>
        <w:t>0058 |     def hold(name: str, count: int) -&gt; None:</w:t>
        <w:br/>
      </w:r>
      <w:r>
        <w:rPr>
          <w:rFonts w:ascii="Consolas" w:hAnsi="Consolas"/>
          <w:color w:val="23272D"/>
          <w:sz w:val="15"/>
        </w:rPr>
        <w:t>0059 |         frames.extend([panels[name]] * count)</w:t>
        <w:br/>
      </w:r>
      <w:r>
        <w:rPr>
          <w:rFonts w:ascii="Consolas" w:hAnsi="Consolas"/>
          <w:color w:val="23272D"/>
          <w:sz w:val="15"/>
        </w:rPr>
        <w:t xml:space="preserve">0060 | </w:t>
        <w:br/>
      </w:r>
      <w:r>
        <w:rPr>
          <w:rFonts w:ascii="Consolas" w:hAnsi="Consolas"/>
          <w:color w:val="23272D"/>
          <w:sz w:val="15"/>
        </w:rPr>
        <w:t>0061 |     def transition(start: str, end: str, count: int = 5) -&gt; None:</w:t>
        <w:br/>
      </w:r>
      <w:r>
        <w:rPr>
          <w:rFonts w:ascii="Consolas" w:hAnsi="Consolas"/>
          <w:color w:val="23272D"/>
          <w:sz w:val="15"/>
        </w:rPr>
        <w:t>0062 |         for step in range(1, count + 1):</w:t>
        <w:br/>
      </w:r>
      <w:r>
        <w:rPr>
          <w:rFonts w:ascii="Consolas" w:hAnsi="Consolas"/>
          <w:color w:val="23272D"/>
          <w:sz w:val="15"/>
        </w:rPr>
        <w:t>0063 |             frames.append(Image.blend(panels[start], panels[end], step / (count + 1)))</w:t>
        <w:br/>
      </w:r>
      <w:r>
        <w:rPr>
          <w:rFonts w:ascii="Consolas" w:hAnsi="Consolas"/>
          <w:color w:val="23272D"/>
          <w:sz w:val="15"/>
        </w:rPr>
        <w:t xml:space="preserve">0064 | </w:t>
        <w:br/>
      </w:r>
      <w:r>
        <w:rPr>
          <w:rFonts w:ascii="Consolas" w:hAnsi="Consolas"/>
          <w:color w:val="23272D"/>
          <w:sz w:val="15"/>
        </w:rPr>
        <w:t>0065 |     hold("neutral", 20)</w:t>
        <w:br/>
      </w:r>
      <w:r>
        <w:rPr>
          <w:rFonts w:ascii="Consolas" w:hAnsi="Consolas"/>
          <w:color w:val="23272D"/>
          <w:sz w:val="15"/>
        </w:rPr>
        <w:t>0066 |     transition("neutral", "blink")</w:t>
        <w:br/>
      </w:r>
      <w:r>
        <w:rPr>
          <w:rFonts w:ascii="Consolas" w:hAnsi="Consolas"/>
          <w:color w:val="23272D"/>
          <w:sz w:val="15"/>
        </w:rPr>
        <w:t>0067 |     hold("blink", 20)</w:t>
        <w:br/>
      </w:r>
      <w:r>
        <w:rPr>
          <w:rFonts w:ascii="Consolas" w:hAnsi="Consolas"/>
          <w:color w:val="23272D"/>
          <w:sz w:val="15"/>
        </w:rPr>
        <w:t>0068 |     transition("blink", "neutral")</w:t>
        <w:br/>
      </w:r>
      <w:r>
        <w:rPr>
          <w:rFonts w:ascii="Consolas" w:hAnsi="Consolas"/>
          <w:color w:val="23272D"/>
          <w:sz w:val="15"/>
        </w:rPr>
        <w:t>0069 |     hold("neutral", 8)</w:t>
        <w:br/>
      </w:r>
      <w:r>
        <w:rPr>
          <w:rFonts w:ascii="Consolas" w:hAnsi="Consolas"/>
          <w:color w:val="23272D"/>
          <w:sz w:val="15"/>
        </w:rPr>
        <w:t>0070 |     transition("neutral", "turn")</w:t>
        <w:br/>
      </w:r>
      <w:r>
        <w:rPr>
          <w:rFonts w:ascii="Consolas" w:hAnsi="Consolas"/>
          <w:color w:val="23272D"/>
          <w:sz w:val="15"/>
        </w:rPr>
        <w:t>0071 |     hold("turn", 25)</w:t>
        <w:br/>
      </w:r>
      <w:r>
        <w:rPr>
          <w:rFonts w:ascii="Consolas" w:hAnsi="Consolas"/>
          <w:color w:val="23272D"/>
          <w:sz w:val="15"/>
        </w:rPr>
        <w:t>0072 |     transition("turn", "neutral")</w:t>
        <w:br/>
      </w:r>
      <w:r>
        <w:rPr>
          <w:rFonts w:ascii="Consolas" w:hAnsi="Consolas"/>
          <w:color w:val="23272D"/>
          <w:sz w:val="15"/>
        </w:rPr>
        <w:t>0073 |     hold("neutral", 8)</w:t>
        <w:br/>
      </w:r>
      <w:r>
        <w:rPr>
          <w:rFonts w:ascii="Consolas" w:hAnsi="Consolas"/>
          <w:color w:val="23272D"/>
          <w:sz w:val="15"/>
        </w:rPr>
        <w:t>0074 |     transition("neutral", "smile")</w:t>
        <w:br/>
      </w:r>
      <w:r>
        <w:rPr>
          <w:rFonts w:ascii="Consolas" w:hAnsi="Consolas"/>
          <w:color w:val="23272D"/>
          <w:sz w:val="15"/>
        </w:rPr>
        <w:t>0075 |     hold("smile", 25)</w:t>
        <w:br/>
      </w:r>
      <w:r>
        <w:rPr>
          <w:rFonts w:ascii="Consolas" w:hAnsi="Consolas"/>
          <w:color w:val="23272D"/>
          <w:sz w:val="15"/>
        </w:rPr>
        <w:t>0076 |     transition("smile", "neutral")</w:t>
        <w:br/>
      </w:r>
      <w:r>
        <w:rPr>
          <w:rFonts w:ascii="Consolas" w:hAnsi="Consolas"/>
          <w:color w:val="23272D"/>
          <w:sz w:val="15"/>
        </w:rPr>
        <w:t>0077 |     hold("neutral", 10)</w:t>
        <w:br/>
      </w:r>
      <w:r>
        <w:rPr>
          <w:rFonts w:ascii="Consolas" w:hAnsi="Consolas"/>
          <w:color w:val="23272D"/>
          <w:sz w:val="15"/>
        </w:rPr>
        <w:t>0078 |     return frames</w:t>
        <w:br/>
      </w:r>
      <w:r>
        <w:rPr>
          <w:rFonts w:ascii="Consolas" w:hAnsi="Consolas"/>
          <w:color w:val="23272D"/>
          <w:sz w:val="15"/>
        </w:rPr>
        <w:t xml:space="preserve">0079 | </w:t>
        <w:br/>
      </w:r>
      <w:r>
        <w:rPr>
          <w:rFonts w:ascii="Consolas" w:hAnsi="Consolas"/>
          <w:color w:val="23272D"/>
          <w:sz w:val="15"/>
        </w:rPr>
        <w:t xml:space="preserve">0080 | </w:t>
        <w:br/>
      </w:r>
      <w:r>
        <w:rPr>
          <w:rFonts w:ascii="Consolas" w:hAnsi="Consolas"/>
          <w:color w:val="23272D"/>
          <w:sz w:val="15"/>
        </w:rPr>
        <w:t>0081 | def jpeg_bytes(frame: Image.Image) -&gt; bytes:</w:t>
        <w:br/>
      </w:r>
      <w:r>
        <w:rPr>
          <w:rFonts w:ascii="Consolas" w:hAnsi="Consolas"/>
          <w:color w:val="23272D"/>
          <w:sz w:val="15"/>
        </w:rPr>
        <w:t>0082 |     buffer = io.BytesIO()</w:t>
        <w:br/>
      </w:r>
      <w:r>
        <w:rPr>
          <w:rFonts w:ascii="Consolas" w:hAnsi="Consolas"/>
          <w:color w:val="23272D"/>
          <w:sz w:val="15"/>
        </w:rPr>
        <w:t>0083 |     frame.save(buffer, format="JPEG", quality=90, subsampling=0)</w:t>
        <w:br/>
      </w:r>
      <w:r>
        <w:rPr>
          <w:rFonts w:ascii="Consolas" w:hAnsi="Consolas"/>
          <w:color w:val="23272D"/>
          <w:sz w:val="15"/>
        </w:rPr>
        <w:t>0084 |     return buffer.getvalue()</w:t>
        <w:br/>
      </w:r>
      <w:r>
        <w:rPr>
          <w:rFonts w:ascii="Consolas" w:hAnsi="Consolas"/>
          <w:color w:val="23272D"/>
          <w:sz w:val="15"/>
        </w:rPr>
        <w:t xml:space="preserve">0085 | </w:t>
        <w:br/>
      </w:r>
      <w:r>
        <w:rPr>
          <w:rFonts w:ascii="Consolas" w:hAnsi="Consolas"/>
          <w:color w:val="23272D"/>
          <w:sz w:val="15"/>
        </w:rPr>
        <w:t xml:space="preserve">0086 | </w:t>
        <w:br/>
      </w:r>
      <w:r>
        <w:rPr>
          <w:rFonts w:ascii="Consolas" w:hAnsi="Consolas"/>
          <w:color w:val="23272D"/>
          <w:sz w:val="15"/>
        </w:rPr>
        <w:t>0087 | def write_mjpeg_avi(path: Path, frames: list[Image.Image]) -&gt; None:</w:t>
        <w:br/>
      </w:r>
      <w:r>
        <w:rPr>
          <w:rFonts w:ascii="Consolas" w:hAnsi="Consolas"/>
          <w:color w:val="23272D"/>
          <w:sz w:val="15"/>
        </w:rPr>
        <w:t>0088 |     encoded = [jpeg_bytes(frame) for frame in frames]</w:t>
        <w:br/>
      </w:r>
      <w:r>
        <w:rPr>
          <w:rFonts w:ascii="Consolas" w:hAnsi="Consolas"/>
          <w:color w:val="23272D"/>
          <w:sz w:val="15"/>
        </w:rPr>
        <w:t>0089 |     width, height = FRAME_SIZE</w:t>
        <w:br/>
      </w:r>
      <w:r>
        <w:rPr>
          <w:rFonts w:ascii="Consolas" w:hAnsi="Consolas"/>
          <w:color w:val="23272D"/>
          <w:sz w:val="15"/>
        </w:rPr>
        <w:t>0090 |     largest_frame = max(map(len, encoded))</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0091 | </w:t>
        <w:br/>
      </w:r>
      <w:r>
        <w:rPr>
          <w:rFonts w:ascii="Consolas" w:hAnsi="Consolas"/>
          <w:color w:val="23272D"/>
          <w:sz w:val="15"/>
        </w:rPr>
        <w:t>0092 |     with path.open("w+b") as handle:</w:t>
        <w:br/>
      </w:r>
      <w:r>
        <w:rPr>
          <w:rFonts w:ascii="Consolas" w:hAnsi="Consolas"/>
          <w:color w:val="23272D"/>
          <w:sz w:val="15"/>
        </w:rPr>
        <w:t>0093 |         handle.write(b"RIFF")</w:t>
        <w:br/>
      </w:r>
      <w:r>
        <w:rPr>
          <w:rFonts w:ascii="Consolas" w:hAnsi="Consolas"/>
          <w:color w:val="23272D"/>
          <w:sz w:val="15"/>
        </w:rPr>
        <w:t>0094 |         riff_size_position = handle.tell()</w:t>
        <w:br/>
      </w:r>
      <w:r>
        <w:rPr>
          <w:rFonts w:ascii="Consolas" w:hAnsi="Consolas"/>
          <w:color w:val="23272D"/>
          <w:sz w:val="15"/>
        </w:rPr>
        <w:t>0095 |         handle.write(b"\0\0\0\0")</w:t>
        <w:br/>
      </w:r>
      <w:r>
        <w:rPr>
          <w:rFonts w:ascii="Consolas" w:hAnsi="Consolas"/>
          <w:color w:val="23272D"/>
          <w:sz w:val="15"/>
        </w:rPr>
        <w:t>0096 |         handle.write(b"AVI ")</w:t>
        <w:br/>
      </w:r>
      <w:r>
        <w:rPr>
          <w:rFonts w:ascii="Consolas" w:hAnsi="Consolas"/>
          <w:color w:val="23272D"/>
          <w:sz w:val="15"/>
        </w:rPr>
        <w:t xml:space="preserve">0097 | </w:t>
        <w:br/>
      </w:r>
      <w:r>
        <w:rPr>
          <w:rFonts w:ascii="Consolas" w:hAnsi="Consolas"/>
          <w:color w:val="23272D"/>
          <w:sz w:val="15"/>
        </w:rPr>
        <w:t>0098 |         hdrl_size_position = start_list(handle, b"hdrl")</w:t>
        <w:br/>
      </w:r>
      <w:r>
        <w:rPr>
          <w:rFonts w:ascii="Consolas" w:hAnsi="Consolas"/>
          <w:color w:val="23272D"/>
          <w:sz w:val="15"/>
        </w:rPr>
        <w:t>0099 |         avih = struct.pack(</w:t>
        <w:br/>
      </w:r>
      <w:r>
        <w:rPr>
          <w:rFonts w:ascii="Consolas" w:hAnsi="Consolas"/>
          <w:color w:val="23272D"/>
          <w:sz w:val="15"/>
        </w:rPr>
        <w:t>0100 |             "&lt;IIIIIIIIII4I",</w:t>
        <w:br/>
      </w:r>
      <w:r>
        <w:rPr>
          <w:rFonts w:ascii="Consolas" w:hAnsi="Consolas"/>
          <w:color w:val="23272D"/>
          <w:sz w:val="15"/>
        </w:rPr>
        <w:t>0101 |             round(1_000_000 / FPS),</w:t>
        <w:br/>
      </w:r>
      <w:r>
        <w:rPr>
          <w:rFonts w:ascii="Consolas" w:hAnsi="Consolas"/>
          <w:color w:val="23272D"/>
          <w:sz w:val="15"/>
        </w:rPr>
        <w:t>0102 |             largest_frame * FPS,</w:t>
        <w:br/>
      </w:r>
      <w:r>
        <w:rPr>
          <w:rFonts w:ascii="Consolas" w:hAnsi="Consolas"/>
          <w:color w:val="23272D"/>
          <w:sz w:val="15"/>
        </w:rPr>
        <w:t>0103 |             0,</w:t>
        <w:br/>
      </w:r>
      <w:r>
        <w:rPr>
          <w:rFonts w:ascii="Consolas" w:hAnsi="Consolas"/>
          <w:color w:val="23272D"/>
          <w:sz w:val="15"/>
        </w:rPr>
        <w:t>0104 |             0x10,</w:t>
        <w:br/>
      </w:r>
      <w:r>
        <w:rPr>
          <w:rFonts w:ascii="Consolas" w:hAnsi="Consolas"/>
          <w:color w:val="23272D"/>
          <w:sz w:val="15"/>
        </w:rPr>
        <w:t>0105 |             len(encoded),</w:t>
        <w:br/>
      </w:r>
      <w:r>
        <w:rPr>
          <w:rFonts w:ascii="Consolas" w:hAnsi="Consolas"/>
          <w:color w:val="23272D"/>
          <w:sz w:val="15"/>
        </w:rPr>
        <w:t>0106 |             0,</w:t>
        <w:br/>
      </w:r>
      <w:r>
        <w:rPr>
          <w:rFonts w:ascii="Consolas" w:hAnsi="Consolas"/>
          <w:color w:val="23272D"/>
          <w:sz w:val="15"/>
        </w:rPr>
        <w:t>0107 |             1,</w:t>
        <w:br/>
      </w:r>
      <w:r>
        <w:rPr>
          <w:rFonts w:ascii="Consolas" w:hAnsi="Consolas"/>
          <w:color w:val="23272D"/>
          <w:sz w:val="15"/>
        </w:rPr>
        <w:t>0108 |             largest_frame,</w:t>
        <w:br/>
      </w:r>
      <w:r>
        <w:rPr>
          <w:rFonts w:ascii="Consolas" w:hAnsi="Consolas"/>
          <w:color w:val="23272D"/>
          <w:sz w:val="15"/>
        </w:rPr>
        <w:t>0109 |             width,</w:t>
        <w:br/>
      </w:r>
      <w:r>
        <w:rPr>
          <w:rFonts w:ascii="Consolas" w:hAnsi="Consolas"/>
          <w:color w:val="23272D"/>
          <w:sz w:val="15"/>
        </w:rPr>
        <w:t>0110 |             height,</w:t>
        <w:br/>
      </w:r>
      <w:r>
        <w:rPr>
          <w:rFonts w:ascii="Consolas" w:hAnsi="Consolas"/>
          <w:color w:val="23272D"/>
          <w:sz w:val="15"/>
        </w:rPr>
        <w:t>0111 |             0,</w:t>
        <w:br/>
      </w:r>
      <w:r>
        <w:rPr>
          <w:rFonts w:ascii="Consolas" w:hAnsi="Consolas"/>
          <w:color w:val="23272D"/>
          <w:sz w:val="15"/>
        </w:rPr>
        <w:t>0112 |             0,</w:t>
        <w:br/>
      </w:r>
      <w:r>
        <w:rPr>
          <w:rFonts w:ascii="Consolas" w:hAnsi="Consolas"/>
          <w:color w:val="23272D"/>
          <w:sz w:val="15"/>
        </w:rPr>
        <w:t>0113 |             0,</w:t>
        <w:br/>
      </w:r>
      <w:r>
        <w:rPr>
          <w:rFonts w:ascii="Consolas" w:hAnsi="Consolas"/>
          <w:color w:val="23272D"/>
          <w:sz w:val="15"/>
        </w:rPr>
        <w:t>0114 |             0,</w:t>
        <w:br/>
      </w:r>
      <w:r>
        <w:rPr>
          <w:rFonts w:ascii="Consolas" w:hAnsi="Consolas"/>
          <w:color w:val="23272D"/>
          <w:sz w:val="15"/>
        </w:rPr>
        <w:t>0115 |         )</w:t>
        <w:br/>
      </w:r>
      <w:r>
        <w:rPr>
          <w:rFonts w:ascii="Consolas" w:hAnsi="Consolas"/>
          <w:color w:val="23272D"/>
          <w:sz w:val="15"/>
        </w:rPr>
        <w:t>0116 |         write_chunk(handle, b"avih", avih)</w:t>
        <w:br/>
      </w:r>
      <w:r>
        <w:rPr>
          <w:rFonts w:ascii="Consolas" w:hAnsi="Consolas"/>
          <w:color w:val="23272D"/>
          <w:sz w:val="15"/>
        </w:rPr>
        <w:t xml:space="preserve">0117 | </w:t>
        <w:br/>
      </w:r>
      <w:r>
        <w:rPr>
          <w:rFonts w:ascii="Consolas" w:hAnsi="Consolas"/>
          <w:color w:val="23272D"/>
          <w:sz w:val="15"/>
        </w:rPr>
        <w:t>0118 |         strl_size_position = start_list(handle, b"strl")</w:t>
        <w:br/>
      </w:r>
      <w:r>
        <w:rPr>
          <w:rFonts w:ascii="Consolas" w:hAnsi="Consolas"/>
          <w:color w:val="23272D"/>
          <w:sz w:val="15"/>
        </w:rPr>
        <w:t>0119 |         strh = struct.pack(</w:t>
        <w:br/>
      </w:r>
      <w:r>
        <w:rPr>
          <w:rFonts w:ascii="Consolas" w:hAnsi="Consolas"/>
          <w:color w:val="23272D"/>
          <w:sz w:val="15"/>
        </w:rPr>
        <w:t>0120 |             "&lt;4s4sIHHIIIIIIIIhhhh",</w:t>
        <w:br/>
      </w:r>
      <w:r>
        <w:rPr>
          <w:rFonts w:ascii="Consolas" w:hAnsi="Consolas"/>
          <w:color w:val="23272D"/>
          <w:sz w:val="15"/>
        </w:rPr>
        <w:t>0121 |             b"vids",</w:t>
        <w:br/>
      </w:r>
      <w:r>
        <w:rPr>
          <w:rFonts w:ascii="Consolas" w:hAnsi="Consolas"/>
          <w:color w:val="23272D"/>
          <w:sz w:val="15"/>
        </w:rPr>
        <w:t>0122 |             b"MJPG",</w:t>
        <w:br/>
      </w:r>
      <w:r>
        <w:rPr>
          <w:rFonts w:ascii="Consolas" w:hAnsi="Consolas"/>
          <w:color w:val="23272D"/>
          <w:sz w:val="15"/>
        </w:rPr>
        <w:t>0123 |             0,</w:t>
        <w:br/>
      </w:r>
      <w:r>
        <w:rPr>
          <w:rFonts w:ascii="Consolas" w:hAnsi="Consolas"/>
          <w:color w:val="23272D"/>
          <w:sz w:val="15"/>
        </w:rPr>
        <w:t>0124 |             0,</w:t>
        <w:br/>
      </w:r>
      <w:r>
        <w:rPr>
          <w:rFonts w:ascii="Consolas" w:hAnsi="Consolas"/>
          <w:color w:val="23272D"/>
          <w:sz w:val="15"/>
        </w:rPr>
        <w:t>0125 |             0,</w:t>
        <w:br/>
      </w:r>
      <w:r>
        <w:rPr>
          <w:rFonts w:ascii="Consolas" w:hAnsi="Consolas"/>
          <w:color w:val="23272D"/>
          <w:sz w:val="15"/>
        </w:rPr>
        <w:t>0126 |             0,</w:t>
        <w:br/>
      </w:r>
      <w:r>
        <w:rPr>
          <w:rFonts w:ascii="Consolas" w:hAnsi="Consolas"/>
          <w:color w:val="23272D"/>
          <w:sz w:val="15"/>
        </w:rPr>
        <w:t>0127 |             1,</w:t>
        <w:br/>
      </w:r>
      <w:r>
        <w:rPr>
          <w:rFonts w:ascii="Consolas" w:hAnsi="Consolas"/>
          <w:color w:val="23272D"/>
          <w:sz w:val="15"/>
        </w:rPr>
        <w:t>0128 |             FPS,</w:t>
        <w:br/>
      </w:r>
      <w:r>
        <w:rPr>
          <w:rFonts w:ascii="Consolas" w:hAnsi="Consolas"/>
          <w:color w:val="23272D"/>
          <w:sz w:val="15"/>
        </w:rPr>
        <w:t>0129 |             0,</w:t>
        <w:br/>
      </w:r>
      <w:r>
        <w:rPr>
          <w:rFonts w:ascii="Consolas" w:hAnsi="Consolas"/>
          <w:color w:val="23272D"/>
          <w:sz w:val="15"/>
        </w:rPr>
        <w:t>0130 |             len(encoded),</w:t>
        <w:br/>
      </w:r>
      <w:r>
        <w:rPr>
          <w:rFonts w:ascii="Consolas" w:hAnsi="Consolas"/>
          <w:color w:val="23272D"/>
          <w:sz w:val="15"/>
        </w:rPr>
        <w:t>0131 |             largest_frame,</w:t>
        <w:br/>
      </w:r>
      <w:r>
        <w:rPr>
          <w:rFonts w:ascii="Consolas" w:hAnsi="Consolas"/>
          <w:color w:val="23272D"/>
          <w:sz w:val="15"/>
        </w:rPr>
        <w:t>0132 |             0xFFFFFFFF,</w:t>
        <w:br/>
      </w:r>
      <w:r>
        <w:rPr>
          <w:rFonts w:ascii="Consolas" w:hAnsi="Consolas"/>
          <w:color w:val="23272D"/>
          <w:sz w:val="15"/>
        </w:rPr>
        <w:t>0133 |             0,</w:t>
        <w:br/>
      </w:r>
      <w:r>
        <w:rPr>
          <w:rFonts w:ascii="Consolas" w:hAnsi="Consolas"/>
          <w:color w:val="23272D"/>
          <w:sz w:val="15"/>
        </w:rPr>
        <w:t>0134 |             0,</w:t>
        <w:br/>
      </w:r>
      <w:r>
        <w:rPr>
          <w:rFonts w:ascii="Consolas" w:hAnsi="Consolas"/>
          <w:color w:val="23272D"/>
          <w:sz w:val="15"/>
        </w:rPr>
        <w:t>0135 |             0,</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width,</w:t>
        <w:br/>
      </w:r>
      <w:r>
        <w:rPr>
          <w:rFonts w:ascii="Consolas" w:hAnsi="Consolas"/>
          <w:color w:val="23272D"/>
          <w:sz w:val="15"/>
        </w:rPr>
        <w:t>0137 |             height,</w:t>
        <w:br/>
      </w:r>
      <w:r>
        <w:rPr>
          <w:rFonts w:ascii="Consolas" w:hAnsi="Consolas"/>
          <w:color w:val="23272D"/>
          <w:sz w:val="15"/>
        </w:rPr>
        <w:t>0138 |         )</w:t>
        <w:br/>
      </w:r>
      <w:r>
        <w:rPr>
          <w:rFonts w:ascii="Consolas" w:hAnsi="Consolas"/>
          <w:color w:val="23272D"/>
          <w:sz w:val="15"/>
        </w:rPr>
        <w:t>0139 |         write_chunk(handle, b"strh", strh)</w:t>
        <w:br/>
      </w:r>
      <w:r>
        <w:rPr>
          <w:rFonts w:ascii="Consolas" w:hAnsi="Consolas"/>
          <w:color w:val="23272D"/>
          <w:sz w:val="15"/>
        </w:rPr>
        <w:t>0140 |         strf = struct.pack(</w:t>
        <w:br/>
      </w:r>
      <w:r>
        <w:rPr>
          <w:rFonts w:ascii="Consolas" w:hAnsi="Consolas"/>
          <w:color w:val="23272D"/>
          <w:sz w:val="15"/>
        </w:rPr>
        <w:t>0141 |             "&lt;IiiHH4sIiiII",</w:t>
        <w:br/>
      </w:r>
      <w:r>
        <w:rPr>
          <w:rFonts w:ascii="Consolas" w:hAnsi="Consolas"/>
          <w:color w:val="23272D"/>
          <w:sz w:val="15"/>
        </w:rPr>
        <w:t>0142 |             40,</w:t>
        <w:br/>
      </w:r>
      <w:r>
        <w:rPr>
          <w:rFonts w:ascii="Consolas" w:hAnsi="Consolas"/>
          <w:color w:val="23272D"/>
          <w:sz w:val="15"/>
        </w:rPr>
        <w:t>0143 |             width,</w:t>
        <w:br/>
      </w:r>
      <w:r>
        <w:rPr>
          <w:rFonts w:ascii="Consolas" w:hAnsi="Consolas"/>
          <w:color w:val="23272D"/>
          <w:sz w:val="15"/>
        </w:rPr>
        <w:t>0144 |             height,</w:t>
        <w:br/>
      </w:r>
      <w:r>
        <w:rPr>
          <w:rFonts w:ascii="Consolas" w:hAnsi="Consolas"/>
          <w:color w:val="23272D"/>
          <w:sz w:val="15"/>
        </w:rPr>
        <w:t>0145 |             1,</w:t>
        <w:br/>
      </w:r>
      <w:r>
        <w:rPr>
          <w:rFonts w:ascii="Consolas" w:hAnsi="Consolas"/>
          <w:color w:val="23272D"/>
          <w:sz w:val="15"/>
        </w:rPr>
        <w:t>0146 |             24,</w:t>
        <w:br/>
      </w:r>
      <w:r>
        <w:rPr>
          <w:rFonts w:ascii="Consolas" w:hAnsi="Consolas"/>
          <w:color w:val="23272D"/>
          <w:sz w:val="15"/>
        </w:rPr>
        <w:t>0147 |             b"MJPG",</w:t>
        <w:br/>
      </w:r>
      <w:r>
        <w:rPr>
          <w:rFonts w:ascii="Consolas" w:hAnsi="Consolas"/>
          <w:color w:val="23272D"/>
          <w:sz w:val="15"/>
        </w:rPr>
        <w:t>0148 |             width * height * 3,</w:t>
        <w:br/>
      </w:r>
      <w:r>
        <w:rPr>
          <w:rFonts w:ascii="Consolas" w:hAnsi="Consolas"/>
          <w:color w:val="23272D"/>
          <w:sz w:val="15"/>
        </w:rPr>
        <w:t>0149 |             0,</w:t>
        <w:br/>
      </w:r>
      <w:r>
        <w:rPr>
          <w:rFonts w:ascii="Consolas" w:hAnsi="Consolas"/>
          <w:color w:val="23272D"/>
          <w:sz w:val="15"/>
        </w:rPr>
        <w:t>0150 |             0,</w:t>
        <w:br/>
      </w:r>
      <w:r>
        <w:rPr>
          <w:rFonts w:ascii="Consolas" w:hAnsi="Consolas"/>
          <w:color w:val="23272D"/>
          <w:sz w:val="15"/>
        </w:rPr>
        <w:t>0151 |             0,</w:t>
        <w:br/>
      </w:r>
      <w:r>
        <w:rPr>
          <w:rFonts w:ascii="Consolas" w:hAnsi="Consolas"/>
          <w:color w:val="23272D"/>
          <w:sz w:val="15"/>
        </w:rPr>
        <w:t>0152 |             0,</w:t>
        <w:br/>
      </w:r>
      <w:r>
        <w:rPr>
          <w:rFonts w:ascii="Consolas" w:hAnsi="Consolas"/>
          <w:color w:val="23272D"/>
          <w:sz w:val="15"/>
        </w:rPr>
        <w:t>0153 |         )</w:t>
        <w:br/>
      </w:r>
      <w:r>
        <w:rPr>
          <w:rFonts w:ascii="Consolas" w:hAnsi="Consolas"/>
          <w:color w:val="23272D"/>
          <w:sz w:val="15"/>
        </w:rPr>
        <w:t>0154 |         write_chunk(handle, b"strf", strf)</w:t>
        <w:br/>
      </w:r>
      <w:r>
        <w:rPr>
          <w:rFonts w:ascii="Consolas" w:hAnsi="Consolas"/>
          <w:color w:val="23272D"/>
          <w:sz w:val="15"/>
        </w:rPr>
        <w:t>0155 |         finish_sized_block(handle, strl_size_position)</w:t>
        <w:br/>
      </w:r>
      <w:r>
        <w:rPr>
          <w:rFonts w:ascii="Consolas" w:hAnsi="Consolas"/>
          <w:color w:val="23272D"/>
          <w:sz w:val="15"/>
        </w:rPr>
        <w:t>0156 |         finish_sized_block(handle, hdrl_size_position)</w:t>
        <w:br/>
      </w:r>
      <w:r>
        <w:rPr>
          <w:rFonts w:ascii="Consolas" w:hAnsi="Consolas"/>
          <w:color w:val="23272D"/>
          <w:sz w:val="15"/>
        </w:rPr>
        <w:t xml:space="preserve">0157 | </w:t>
        <w:br/>
      </w:r>
      <w:r>
        <w:rPr>
          <w:rFonts w:ascii="Consolas" w:hAnsi="Consolas"/>
          <w:color w:val="23272D"/>
          <w:sz w:val="15"/>
        </w:rPr>
        <w:t>0158 |         movi_size_position = start_list(handle, b"movi")</w:t>
        <w:br/>
      </w:r>
      <w:r>
        <w:rPr>
          <w:rFonts w:ascii="Consolas" w:hAnsi="Consolas"/>
          <w:color w:val="23272D"/>
          <w:sz w:val="15"/>
        </w:rPr>
        <w:t>0159 |         movi_type_position = movi_size_position + 4</w:t>
        <w:br/>
      </w:r>
      <w:r>
        <w:rPr>
          <w:rFonts w:ascii="Consolas" w:hAnsi="Consolas"/>
          <w:color w:val="23272D"/>
          <w:sz w:val="15"/>
        </w:rPr>
        <w:t>0160 |         index_entries: list[tuple[int, int]] = []</w:t>
        <w:br/>
      </w:r>
      <w:r>
        <w:rPr>
          <w:rFonts w:ascii="Consolas" w:hAnsi="Consolas"/>
          <w:color w:val="23272D"/>
          <w:sz w:val="15"/>
        </w:rPr>
        <w:t>0161 |         for payload in encoded:</w:t>
        <w:br/>
      </w:r>
      <w:r>
        <w:rPr>
          <w:rFonts w:ascii="Consolas" w:hAnsi="Consolas"/>
          <w:color w:val="23272D"/>
          <w:sz w:val="15"/>
        </w:rPr>
        <w:t>0162 |             chunk_position = handle.tell()</w:t>
        <w:br/>
      </w:r>
      <w:r>
        <w:rPr>
          <w:rFonts w:ascii="Consolas" w:hAnsi="Consolas"/>
          <w:color w:val="23272D"/>
          <w:sz w:val="15"/>
        </w:rPr>
        <w:t>0163 |             write_chunk(handle, b"00dc", payload)</w:t>
        <w:br/>
      </w:r>
      <w:r>
        <w:rPr>
          <w:rFonts w:ascii="Consolas" w:hAnsi="Consolas"/>
          <w:color w:val="23272D"/>
          <w:sz w:val="15"/>
        </w:rPr>
        <w:t>0164 |             index_entries.append((chunk_position - movi_type_position, len(payload)))</w:t>
        <w:br/>
      </w:r>
      <w:r>
        <w:rPr>
          <w:rFonts w:ascii="Consolas" w:hAnsi="Consolas"/>
          <w:color w:val="23272D"/>
          <w:sz w:val="15"/>
        </w:rPr>
        <w:t>0165 |         finish_sized_block(handle, movi_size_position)</w:t>
        <w:br/>
      </w:r>
      <w:r>
        <w:rPr>
          <w:rFonts w:ascii="Consolas" w:hAnsi="Consolas"/>
          <w:color w:val="23272D"/>
          <w:sz w:val="15"/>
        </w:rPr>
        <w:t xml:space="preserve">0166 | </w:t>
        <w:br/>
      </w:r>
      <w:r>
        <w:rPr>
          <w:rFonts w:ascii="Consolas" w:hAnsi="Consolas"/>
          <w:color w:val="23272D"/>
          <w:sz w:val="15"/>
        </w:rPr>
        <w:t>0167 |         index_payload = b"".join(</w:t>
        <w:br/>
      </w:r>
      <w:r>
        <w:rPr>
          <w:rFonts w:ascii="Consolas" w:hAnsi="Consolas"/>
          <w:color w:val="23272D"/>
          <w:sz w:val="15"/>
        </w:rPr>
        <w:t>0168 |             struct.pack("&lt;4sIII", b"00dc", 0x10, offset, size)</w:t>
        <w:br/>
      </w:r>
      <w:r>
        <w:rPr>
          <w:rFonts w:ascii="Consolas" w:hAnsi="Consolas"/>
          <w:color w:val="23272D"/>
          <w:sz w:val="15"/>
        </w:rPr>
        <w:t>0169 |             for offset, size in index_entries</w:t>
        <w:br/>
      </w:r>
      <w:r>
        <w:rPr>
          <w:rFonts w:ascii="Consolas" w:hAnsi="Consolas"/>
          <w:color w:val="23272D"/>
          <w:sz w:val="15"/>
        </w:rPr>
        <w:t>0170 |         )</w:t>
        <w:br/>
      </w:r>
      <w:r>
        <w:rPr>
          <w:rFonts w:ascii="Consolas" w:hAnsi="Consolas"/>
          <w:color w:val="23272D"/>
          <w:sz w:val="15"/>
        </w:rPr>
        <w:t>0171 |         write_chunk(handle, b"idx1", index_payload)</w:t>
        <w:br/>
      </w:r>
      <w:r>
        <w:rPr>
          <w:rFonts w:ascii="Consolas" w:hAnsi="Consolas"/>
          <w:color w:val="23272D"/>
          <w:sz w:val="15"/>
        </w:rPr>
        <w:t>0172 |         finish_sized_block(handle, riff_size_position)</w:t>
        <w:br/>
      </w:r>
      <w:r>
        <w:rPr>
          <w:rFonts w:ascii="Consolas" w:hAnsi="Consolas"/>
          <w:color w:val="23272D"/>
          <w:sz w:val="15"/>
        </w:rPr>
        <w:t xml:space="preserve">0173 | </w:t>
        <w:br/>
      </w:r>
      <w:r>
        <w:rPr>
          <w:rFonts w:ascii="Consolas" w:hAnsi="Consolas"/>
          <w:color w:val="23272D"/>
          <w:sz w:val="15"/>
        </w:rPr>
        <w:t xml:space="preserve">0174 | </w:t>
        <w:br/>
      </w:r>
      <w:r>
        <w:rPr>
          <w:rFonts w:ascii="Consolas" w:hAnsi="Consolas"/>
          <w:color w:val="23272D"/>
          <w:sz w:val="15"/>
        </w:rPr>
        <w:t>0175 | def main() -&gt; None:</w:t>
        <w:br/>
      </w:r>
      <w:r>
        <w:rPr>
          <w:rFonts w:ascii="Consolas" w:hAnsi="Consolas"/>
          <w:color w:val="23272D"/>
          <w:sz w:val="15"/>
        </w:rPr>
        <w:t>0176 |     parser = argparse.ArgumentParser()</w:t>
        <w:br/>
      </w:r>
      <w:r>
        <w:rPr>
          <w:rFonts w:ascii="Consolas" w:hAnsi="Consolas"/>
          <w:color w:val="23272D"/>
          <w:sz w:val="15"/>
        </w:rPr>
        <w:t>0177 |     parser.add_argument("source", type=Path)</w:t>
        <w:br/>
      </w:r>
      <w:r>
        <w:rPr>
          <w:rFonts w:ascii="Consolas" w:hAnsi="Consolas"/>
          <w:color w:val="23272D"/>
          <w:sz w:val="15"/>
        </w:rPr>
        <w:t>0178 |     parser.add_argument("output_dir", type=Path)</w:t>
        <w:br/>
      </w:r>
      <w:r>
        <w:rPr>
          <w:rFonts w:ascii="Consolas" w:hAnsi="Consolas"/>
          <w:color w:val="23272D"/>
          <w:sz w:val="15"/>
        </w:rPr>
        <w:t>0179 |     args = parser.parse_args()</w:t>
        <w:br/>
      </w:r>
      <w:r>
        <w:rPr>
          <w:rFonts w:ascii="Consolas" w:hAnsi="Consolas"/>
          <w:color w:val="23272D"/>
          <w:sz w:val="15"/>
        </w:rPr>
        <w:t xml:space="preserve">0180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args.output_dir.mkdir(parents=True, exist_ok=True)</w:t>
        <w:br/>
      </w:r>
      <w:r>
        <w:rPr>
          <w:rFonts w:ascii="Consolas" w:hAnsi="Consolas"/>
          <w:color w:val="23272D"/>
          <w:sz w:val="15"/>
        </w:rPr>
        <w:t>0182 |     sheet = Image.open(args.source).convert("RGB")</w:t>
        <w:br/>
      </w:r>
      <w:r>
        <w:rPr>
          <w:rFonts w:ascii="Consolas" w:hAnsi="Consolas"/>
          <w:color w:val="23272D"/>
          <w:sz w:val="15"/>
        </w:rPr>
        <w:t>0183 |     panels = crop_panels(sheet)</w:t>
        <w:br/>
      </w:r>
      <w:r>
        <w:rPr>
          <w:rFonts w:ascii="Consolas" w:hAnsi="Consolas"/>
          <w:color w:val="23272D"/>
          <w:sz w:val="15"/>
        </w:rPr>
        <w:t>0184 |     for name, panel in panels.items():</w:t>
        <w:br/>
      </w:r>
      <w:r>
        <w:rPr>
          <w:rFonts w:ascii="Consolas" w:hAnsi="Consolas"/>
          <w:color w:val="23272D"/>
          <w:sz w:val="15"/>
        </w:rPr>
        <w:t>0185 |         panel.save(args.output_dir / f"synthetic_{name}.png")</w:t>
        <w:br/>
      </w:r>
      <w:r>
        <w:rPr>
          <w:rFonts w:ascii="Consolas" w:hAnsi="Consolas"/>
          <w:color w:val="23272D"/>
          <w:sz w:val="15"/>
        </w:rPr>
        <w:t xml:space="preserve">0186 | </w:t>
        <w:br/>
      </w:r>
      <w:r>
        <w:rPr>
          <w:rFonts w:ascii="Consolas" w:hAnsi="Consolas"/>
          <w:color w:val="23272D"/>
          <w:sz w:val="15"/>
        </w:rPr>
        <w:t>0187 |     frames = build_timeline(panels)</w:t>
        <w:br/>
      </w:r>
      <w:r>
        <w:rPr>
          <w:rFonts w:ascii="Consolas" w:hAnsi="Consolas"/>
          <w:color w:val="23272D"/>
          <w:sz w:val="15"/>
        </w:rPr>
        <w:t>0188 |     write_mjpeg_avi(args.output_dir / "synthetic_deepfake_attack_demo.avi", frames)</w:t>
        <w:br/>
      </w:r>
      <w:r>
        <w:rPr>
          <w:rFonts w:ascii="Consolas" w:hAnsi="Consolas"/>
          <w:color w:val="23272D"/>
          <w:sz w:val="15"/>
        </w:rPr>
        <w:t>0189 |     frames[0].save(</w:t>
        <w:br/>
      </w:r>
      <w:r>
        <w:rPr>
          <w:rFonts w:ascii="Consolas" w:hAnsi="Consolas"/>
          <w:color w:val="23272D"/>
          <w:sz w:val="15"/>
        </w:rPr>
        <w:t>0190 |         args.output_dir / "synthetic_deepfake_attack_demo.gif",</w:t>
        <w:br/>
      </w:r>
      <w:r>
        <w:rPr>
          <w:rFonts w:ascii="Consolas" w:hAnsi="Consolas"/>
          <w:color w:val="23272D"/>
          <w:sz w:val="15"/>
        </w:rPr>
        <w:t>0191 |         save_all=True,</w:t>
        <w:br/>
      </w:r>
      <w:r>
        <w:rPr>
          <w:rFonts w:ascii="Consolas" w:hAnsi="Consolas"/>
          <w:color w:val="23272D"/>
          <w:sz w:val="15"/>
        </w:rPr>
        <w:t>0192 |         append_images=frames[1:],</w:t>
        <w:br/>
      </w:r>
      <w:r>
        <w:rPr>
          <w:rFonts w:ascii="Consolas" w:hAnsi="Consolas"/>
          <w:color w:val="23272D"/>
          <w:sz w:val="15"/>
        </w:rPr>
        <w:t>0193 |         duration=round(1000 / FPS),</w:t>
        <w:br/>
      </w:r>
      <w:r>
        <w:rPr>
          <w:rFonts w:ascii="Consolas" w:hAnsi="Consolas"/>
          <w:color w:val="23272D"/>
          <w:sz w:val="15"/>
        </w:rPr>
        <w:t>0194 |         loop=0,</w:t>
        <w:br/>
      </w:r>
      <w:r>
        <w:rPr>
          <w:rFonts w:ascii="Consolas" w:hAnsi="Consolas"/>
          <w:color w:val="23272D"/>
          <w:sz w:val="15"/>
        </w:rPr>
        <w:t>0195 |         optimize=False,</w:t>
        <w:br/>
      </w:r>
      <w:r>
        <w:rPr>
          <w:rFonts w:ascii="Consolas" w:hAnsi="Consolas"/>
          <w:color w:val="23272D"/>
          <w:sz w:val="15"/>
        </w:rPr>
        <w:t>0196 |     )</w:t>
        <w:br/>
      </w:r>
      <w:r>
        <w:rPr>
          <w:rFonts w:ascii="Consolas" w:hAnsi="Consolas"/>
          <w:color w:val="23272D"/>
          <w:sz w:val="15"/>
        </w:rPr>
        <w:t>0197 |     print(f"Created {len(frames)} frames at {FPS} FPS ({len(frames) / FPS:.2f} seconds).")</w:t>
        <w:br/>
      </w:r>
      <w:r>
        <w:rPr>
          <w:rFonts w:ascii="Consolas" w:hAnsi="Consolas"/>
          <w:color w:val="23272D"/>
          <w:sz w:val="15"/>
        </w:rPr>
        <w:t xml:space="preserve">0198 | </w:t>
        <w:br/>
      </w:r>
      <w:r>
        <w:rPr>
          <w:rFonts w:ascii="Consolas" w:hAnsi="Consolas"/>
          <w:color w:val="23272D"/>
          <w:sz w:val="15"/>
        </w:rPr>
        <w:t xml:space="preserve">0199 | </w:t>
        <w:br/>
      </w:r>
      <w:r>
        <w:rPr>
          <w:rFonts w:ascii="Consolas" w:hAnsi="Consolas"/>
          <w:color w:val="23272D"/>
          <w:sz w:val="15"/>
        </w:rPr>
        <w:t>0200 | if __name__ == "__main__":</w:t>
        <w:br/>
      </w:r>
      <w:r>
        <w:rPr>
          <w:rFonts w:ascii="Consolas" w:hAnsi="Consolas"/>
          <w:color w:val="23272D"/>
          <w:sz w:val="15"/>
        </w:rPr>
        <w:t>0201 |     main()</w:t>
      </w:r>
    </w:p>
    <w:p>
      <w:pPr>
        <w:pStyle w:val="CodeFile"/>
      </w:pPr>
      <w:r>
        <w:rPr>
          <w:rFonts w:ascii="Calibri" w:hAnsi="Calibri"/>
          <w:b/>
          <w:color w:val="1F4D78"/>
          <w:sz w:val="26"/>
        </w:rPr>
        <w:t>deepguard/scripts/generate_evaluation_artifacts.py</w:t>
      </w:r>
    </w:p>
    <w:p>
      <w:pPr>
        <w:spacing w:after="100"/>
      </w:pPr>
      <w:r>
        <w:rPr>
          <w:rFonts w:ascii="Calibri" w:hAnsi="Calibri"/>
          <w:i/>
          <w:color w:val="5B6673"/>
          <w:sz w:val="18"/>
        </w:rPr>
        <w:t xml:space="preserve">Exports controlled cases, metrics, and report figures. </w:t>
      </w:r>
      <w:r>
        <w:rPr>
          <w:rFonts w:ascii="Calibri" w:hAnsi="Calibri"/>
          <w:b/>
          <w:color w:val="5B6673"/>
          <w:sz w:val="18"/>
        </w:rPr>
        <w:t>(280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__future__ import annotations</w:t>
        <w:br/>
      </w:r>
      <w:r>
        <w:rPr>
          <w:rFonts w:ascii="Consolas" w:hAnsi="Consolas"/>
          <w:color w:val="23272D"/>
          <w:sz w:val="15"/>
        </w:rPr>
        <w:t xml:space="preserve">0002 | </w:t>
        <w:br/>
      </w:r>
      <w:r>
        <w:rPr>
          <w:rFonts w:ascii="Consolas" w:hAnsi="Consolas"/>
          <w:color w:val="23272D"/>
          <w:sz w:val="15"/>
        </w:rPr>
        <w:t>0003 | import argparse</w:t>
        <w:br/>
      </w:r>
      <w:r>
        <w:rPr>
          <w:rFonts w:ascii="Consolas" w:hAnsi="Consolas"/>
          <w:color w:val="23272D"/>
          <w:sz w:val="15"/>
        </w:rPr>
        <w:t>0004 | import csv</w:t>
        <w:br/>
      </w:r>
      <w:r>
        <w:rPr>
          <w:rFonts w:ascii="Consolas" w:hAnsi="Consolas"/>
          <w:color w:val="23272D"/>
          <w:sz w:val="15"/>
        </w:rPr>
        <w:t>0005 | import json</w:t>
        <w:br/>
      </w:r>
      <w:r>
        <w:rPr>
          <w:rFonts w:ascii="Consolas" w:hAnsi="Consolas"/>
          <w:color w:val="23272D"/>
          <w:sz w:val="15"/>
        </w:rPr>
        <w:t>0006 | import sqlite3</w:t>
        <w:br/>
      </w:r>
      <w:r>
        <w:rPr>
          <w:rFonts w:ascii="Consolas" w:hAnsi="Consolas"/>
          <w:color w:val="23272D"/>
          <w:sz w:val="15"/>
        </w:rPr>
        <w:t>0007 | import statistics</w:t>
        <w:br/>
      </w:r>
      <w:r>
        <w:rPr>
          <w:rFonts w:ascii="Consolas" w:hAnsi="Consolas"/>
          <w:color w:val="23272D"/>
          <w:sz w:val="15"/>
        </w:rPr>
        <w:t>0008 | from dataclasses import asdict, dataclass</w:t>
        <w:br/>
      </w:r>
      <w:r>
        <w:rPr>
          <w:rFonts w:ascii="Consolas" w:hAnsi="Consolas"/>
          <w:color w:val="23272D"/>
          <w:sz w:val="15"/>
        </w:rPr>
        <w:t>0009 | from pathlib import Path</w:t>
        <w:br/>
      </w:r>
      <w:r>
        <w:rPr>
          <w:rFonts w:ascii="Consolas" w:hAnsi="Consolas"/>
          <w:color w:val="23272D"/>
          <w:sz w:val="15"/>
        </w:rPr>
        <w:t xml:space="preserve">0010 | </w:t>
        <w:br/>
      </w:r>
      <w:r>
        <w:rPr>
          <w:rFonts w:ascii="Consolas" w:hAnsi="Consolas"/>
          <w:color w:val="23272D"/>
          <w:sz w:val="15"/>
        </w:rPr>
        <w:t>0011 | from PIL import Image, ImageDraw, ImageFont</w:t>
        <w:br/>
      </w:r>
      <w:r>
        <w:rPr>
          <w:rFonts w:ascii="Consolas" w:hAnsi="Consolas"/>
          <w:color w:val="23272D"/>
          <w:sz w:val="15"/>
        </w:rPr>
        <w:t xml:space="preserve">0012 | </w:t>
        <w:br/>
      </w:r>
      <w:r>
        <w:rPr>
          <w:rFonts w:ascii="Consolas" w:hAnsi="Consolas"/>
          <w:color w:val="23272D"/>
          <w:sz w:val="15"/>
        </w:rPr>
        <w:t xml:space="preserve">0013 | </w:t>
        <w:br/>
      </w:r>
      <w:r>
        <w:rPr>
          <w:rFonts w:ascii="Consolas" w:hAnsi="Consolas"/>
          <w:color w:val="23272D"/>
          <w:sz w:val="15"/>
        </w:rPr>
        <w:t>0014 | @dataclass</w:t>
        <w:br/>
      </w:r>
      <w:r>
        <w:rPr>
          <w:rFonts w:ascii="Consolas" w:hAnsi="Consolas"/>
          <w:color w:val="23272D"/>
          <w:sz w:val="15"/>
        </w:rPr>
        <w:t>0015 | class EvaluationCase:</w:t>
        <w:br/>
      </w:r>
      <w:r>
        <w:rPr>
          <w:rFonts w:ascii="Consolas" w:hAnsi="Consolas"/>
          <w:color w:val="23272D"/>
          <w:sz w:val="15"/>
        </w:rPr>
        <w:t>0016 |     case_id: str</w:t>
        <w:br/>
      </w:r>
      <w:r>
        <w:rPr>
          <w:rFonts w:ascii="Consolas" w:hAnsi="Consolas"/>
          <w:color w:val="23272D"/>
          <w:sz w:val="15"/>
        </w:rPr>
        <w:t>0017 |     ground_truth: str</w:t>
        <w:br/>
      </w:r>
      <w:r>
        <w:rPr>
          <w:rFonts w:ascii="Consolas" w:hAnsi="Consolas"/>
          <w:color w:val="23272D"/>
          <w:sz w:val="15"/>
        </w:rPr>
        <w:t>0018 |     decision: str</w:t>
        <w:br/>
      </w:r>
      <w:r>
        <w:rPr>
          <w:rFonts w:ascii="Consolas" w:hAnsi="Consolas"/>
          <w:color w:val="23272D"/>
          <w:sz w:val="15"/>
        </w:rPr>
        <w:t>0019 |     source: str</w:t>
        <w:br/>
      </w:r>
      <w:r>
        <w:rPr>
          <w:rFonts w:ascii="Consolas" w:hAnsi="Consolas"/>
          <w:color w:val="23272D"/>
          <w:sz w:val="15"/>
        </w:rPr>
        <w:t>0020 |     deepfake_risk: float</w:t>
        <w:br/>
      </w:r>
      <w:r>
        <w:rPr>
          <w:rFonts w:ascii="Consolas" w:hAnsi="Consolas"/>
          <w:color w:val="23272D"/>
          <w:sz w:val="15"/>
        </w:rPr>
        <w:t>0021 |     liveness: float</w:t>
        <w:br/>
      </w:r>
      <w:r>
        <w:rPr>
          <w:rFonts w:ascii="Consolas" w:hAnsi="Consolas"/>
          <w:color w:val="23272D"/>
          <w:sz w:val="15"/>
        </w:rPr>
        <w:t>0022 |     quality: float</w:t>
        <w:br/>
      </w:r>
      <w:r>
        <w:rPr>
          <w:rFonts w:ascii="Consolas" w:hAnsi="Consolas"/>
          <w:color w:val="23272D"/>
          <w:sz w:val="15"/>
        </w:rPr>
        <w:t>0023 |     latency_ms: int</w:t>
        <w:br/>
      </w:r>
      <w:r>
        <w:rPr>
          <w:rFonts w:ascii="Consolas" w:hAnsi="Consolas"/>
          <w:color w:val="23272D"/>
          <w:sz w:val="15"/>
        </w:rPr>
        <w:t xml:space="preserve">0024 | </w:t>
        <w:br/>
      </w:r>
      <w:r>
        <w:rPr>
          <w:rFonts w:ascii="Consolas" w:hAnsi="Consolas"/>
          <w:color w:val="23272D"/>
          <w:sz w:val="15"/>
        </w:rPr>
        <w:t xml:space="preserve">0025 | </w:t>
        <w:br/>
      </w:r>
      <w:r>
        <w:rPr>
          <w:rFonts w:ascii="Consolas" w:hAnsi="Consolas"/>
          <w:color w:val="23272D"/>
          <w:sz w:val="15"/>
        </w:rPr>
        <w:t>0026 | def font(size: int, bold: bool = False) -&gt; ImageFont.ImageFont:</w:t>
        <w:br/>
      </w:r>
      <w:r>
        <w:rPr>
          <w:rFonts w:ascii="Consolas" w:hAnsi="Consolas"/>
          <w:color w:val="23272D"/>
          <w:sz w:val="15"/>
        </w:rPr>
        <w:t>0027 |     filename = "segoeuib.ttf" if bold else "segoeui.ttf"</w:t>
        <w:br/>
      </w:r>
      <w:r>
        <w:rPr>
          <w:rFonts w:ascii="Consolas" w:hAnsi="Consolas"/>
          <w:color w:val="23272D"/>
          <w:sz w:val="15"/>
        </w:rPr>
        <w:t>0028 |     try:</w:t>
        <w:br/>
      </w:r>
      <w:r>
        <w:rPr>
          <w:rFonts w:ascii="Consolas" w:hAnsi="Consolas"/>
          <w:color w:val="23272D"/>
          <w:sz w:val="15"/>
        </w:rPr>
        <w:t>0029 |         return ImageFont.truetype(f"C:/Windows/Fonts/{filename}", size)</w:t>
        <w:br/>
      </w:r>
      <w:r>
        <w:rPr>
          <w:rFonts w:ascii="Consolas" w:hAnsi="Consolas"/>
          <w:color w:val="23272D"/>
          <w:sz w:val="15"/>
        </w:rPr>
        <w:t>0030 |     except OSError:</w:t>
        <w:br/>
      </w:r>
      <w:r>
        <w:rPr>
          <w:rFonts w:ascii="Consolas" w:hAnsi="Consolas"/>
          <w:color w:val="23272D"/>
          <w:sz w:val="15"/>
        </w:rPr>
        <w:t>0031 |         return ImageFont.load_default()</w:t>
        <w:br/>
      </w:r>
      <w:r>
        <w:rPr>
          <w:rFonts w:ascii="Consolas" w:hAnsi="Consolas"/>
          <w:color w:val="23272D"/>
          <w:sz w:val="15"/>
        </w:rPr>
        <w:t xml:space="preserve">0032 | </w:t>
        <w:br/>
      </w:r>
      <w:r>
        <w:rPr>
          <w:rFonts w:ascii="Consolas" w:hAnsi="Consolas"/>
          <w:color w:val="23272D"/>
          <w:sz w:val="15"/>
        </w:rPr>
        <w:t xml:space="preserve">0033 | </w:t>
        <w:br/>
      </w:r>
      <w:r>
        <w:rPr>
          <w:rFonts w:ascii="Consolas" w:hAnsi="Consolas"/>
          <w:color w:val="23272D"/>
          <w:sz w:val="15"/>
        </w:rPr>
        <w:t>0034 | def load_cases(database: Path) -&gt; list[EvaluationCase]:</w:t>
        <w:br/>
      </w:r>
      <w:r>
        <w:rPr>
          <w:rFonts w:ascii="Consolas" w:hAnsi="Consolas"/>
          <w:color w:val="23272D"/>
          <w:sz w:val="15"/>
        </w:rPr>
        <w:t>0035 |     connection = sqlite3.connect(database)</w:t>
        <w:br/>
      </w:r>
      <w:r>
        <w:rPr>
          <w:rFonts w:ascii="Consolas" w:hAnsi="Consolas"/>
          <w:color w:val="23272D"/>
          <w:sz w:val="15"/>
        </w:rPr>
        <w:t>0036 |     rows = connection.execute(</w:t>
        <w:br/>
      </w:r>
      <w:r>
        <w:rPr>
          <w:rFonts w:ascii="Consolas" w:hAnsi="Consolas"/>
          <w:color w:val="23272D"/>
          <w:sz w:val="15"/>
        </w:rPr>
        <w:t>0037 |         """</w:t>
        <w:br/>
      </w:r>
      <w:r>
        <w:rPr>
          <w:rFonts w:ascii="Consolas" w:hAnsi="Consolas"/>
          <w:color w:val="23272D"/>
          <w:sz w:val="15"/>
        </w:rPr>
        <w:t>0038 |         SELECT decision, deepfake_probability, liveness_score, quality_score,</w:t>
        <w:br/>
      </w:r>
      <w:r>
        <w:rPr>
          <w:rFonts w:ascii="Consolas" w:hAnsi="Consolas"/>
          <w:color w:val="23272D"/>
          <w:sz w:val="15"/>
        </w:rPr>
        <w:t>0039 |                latency_ms, notes</w:t>
        <w:br/>
      </w:r>
      <w:r>
        <w:rPr>
          <w:rFonts w:ascii="Consolas" w:hAnsi="Consolas"/>
          <w:color w:val="23272D"/>
          <w:sz w:val="15"/>
        </w:rPr>
        <w:t>0040 |         FROM verification_sessions</w:t>
        <w:br/>
      </w:r>
      <w:r>
        <w:rPr>
          <w:rFonts w:ascii="Consolas" w:hAnsi="Consolas"/>
          <w:color w:val="23272D"/>
          <w:sz w:val="15"/>
        </w:rPr>
        <w:t>0041 |         WHERE notes LIKE '%Source integrity: physical%'</w:t>
        <w:br/>
      </w:r>
      <w:r>
        <w:rPr>
          <w:rFonts w:ascii="Consolas" w:hAnsi="Consolas"/>
          <w:color w:val="23272D"/>
          <w:sz w:val="15"/>
        </w:rPr>
        <w:t>0042 |            OR notes LIKE '%Source integrity: virtual%'</w:t>
        <w:br/>
      </w:r>
      <w:r>
        <w:rPr>
          <w:rFonts w:ascii="Consolas" w:hAnsi="Consolas"/>
          <w:color w:val="23272D"/>
          <w:sz w:val="15"/>
        </w:rPr>
        <w:t>0043 |         ORDER BY created_at, id</w:t>
        <w:br/>
      </w:r>
      <w:r>
        <w:rPr>
          <w:rFonts w:ascii="Consolas" w:hAnsi="Consolas"/>
          <w:color w:val="23272D"/>
          <w:sz w:val="15"/>
        </w:rPr>
        <w:t>0044 |         """</w:t>
        <w:br/>
      </w:r>
      <w:r>
        <w:rPr>
          <w:rFonts w:ascii="Consolas" w:hAnsi="Consolas"/>
          <w:color w:val="23272D"/>
          <w:sz w:val="15"/>
        </w:rPr>
        <w:t>0045 |     ).fetchall()</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counters = {"physical-camera": 0, "virtual-camera": 0}</w:t>
        <w:br/>
      </w:r>
      <w:r>
        <w:rPr>
          <w:rFonts w:ascii="Consolas" w:hAnsi="Consolas"/>
          <w:color w:val="23272D"/>
          <w:sz w:val="15"/>
        </w:rPr>
        <w:t>0047 |     cases: list[EvaluationCase] = []</w:t>
        <w:br/>
      </w:r>
      <w:r>
        <w:rPr>
          <w:rFonts w:ascii="Consolas" w:hAnsi="Consolas"/>
          <w:color w:val="23272D"/>
          <w:sz w:val="15"/>
        </w:rPr>
        <w:t>0048 |     for decision, risk, liveness, quality, latency, notes in rows:</w:t>
        <w:br/>
      </w:r>
      <w:r>
        <w:rPr>
          <w:rFonts w:ascii="Consolas" w:hAnsi="Consolas"/>
          <w:color w:val="23272D"/>
          <w:sz w:val="15"/>
        </w:rPr>
        <w:t>0049 |         source = "virtual-camera" if "Source integrity: virtual" in notes else "physical-camera"</w:t>
        <w:br/>
      </w:r>
      <w:r>
        <w:rPr>
          <w:rFonts w:ascii="Consolas" w:hAnsi="Consolas"/>
          <w:color w:val="23272D"/>
          <w:sz w:val="15"/>
        </w:rPr>
        <w:t>0050 |         truth = "fake" if source == "virtual-camera" else "genuine"</w:t>
        <w:br/>
      </w:r>
      <w:r>
        <w:rPr>
          <w:rFonts w:ascii="Consolas" w:hAnsi="Consolas"/>
          <w:color w:val="23272D"/>
          <w:sz w:val="15"/>
        </w:rPr>
        <w:t>0051 |         counters[source] += 1</w:t>
        <w:br/>
      </w:r>
      <w:r>
        <w:rPr>
          <w:rFonts w:ascii="Consolas" w:hAnsi="Consolas"/>
          <w:color w:val="23272D"/>
          <w:sz w:val="15"/>
        </w:rPr>
        <w:t>0052 |         prefix = "VC" if source == "virtual-camera" else "PC"</w:t>
        <w:br/>
      </w:r>
      <w:r>
        <w:rPr>
          <w:rFonts w:ascii="Consolas" w:hAnsi="Consolas"/>
          <w:color w:val="23272D"/>
          <w:sz w:val="15"/>
        </w:rPr>
        <w:t>0053 |         cases.append(</w:t>
        <w:br/>
      </w:r>
      <w:r>
        <w:rPr>
          <w:rFonts w:ascii="Consolas" w:hAnsi="Consolas"/>
          <w:color w:val="23272D"/>
          <w:sz w:val="15"/>
        </w:rPr>
        <w:t>0054 |             EvaluationCase(</w:t>
        <w:br/>
      </w:r>
      <w:r>
        <w:rPr>
          <w:rFonts w:ascii="Consolas" w:hAnsi="Consolas"/>
          <w:color w:val="23272D"/>
          <w:sz w:val="15"/>
        </w:rPr>
        <w:t>0055 |                 case_id=f"{prefix}-{counters[source]:02d}",</w:t>
        <w:br/>
      </w:r>
      <w:r>
        <w:rPr>
          <w:rFonts w:ascii="Consolas" w:hAnsi="Consolas"/>
          <w:color w:val="23272D"/>
          <w:sz w:val="15"/>
        </w:rPr>
        <w:t>0056 |                 ground_truth=truth,</w:t>
        <w:br/>
      </w:r>
      <w:r>
        <w:rPr>
          <w:rFonts w:ascii="Consolas" w:hAnsi="Consolas"/>
          <w:color w:val="23272D"/>
          <w:sz w:val="15"/>
        </w:rPr>
        <w:t>0057 |                 decision=decision,</w:t>
        <w:br/>
      </w:r>
      <w:r>
        <w:rPr>
          <w:rFonts w:ascii="Consolas" w:hAnsi="Consolas"/>
          <w:color w:val="23272D"/>
          <w:sz w:val="15"/>
        </w:rPr>
        <w:t>0058 |                 source=source,</w:t>
        <w:br/>
      </w:r>
      <w:r>
        <w:rPr>
          <w:rFonts w:ascii="Consolas" w:hAnsi="Consolas"/>
          <w:color w:val="23272D"/>
          <w:sz w:val="15"/>
        </w:rPr>
        <w:t>0059 |                 deepfake_risk=risk,</w:t>
        <w:br/>
      </w:r>
      <w:r>
        <w:rPr>
          <w:rFonts w:ascii="Consolas" w:hAnsi="Consolas"/>
          <w:color w:val="23272D"/>
          <w:sz w:val="15"/>
        </w:rPr>
        <w:t>0060 |                 liveness=liveness,</w:t>
        <w:br/>
      </w:r>
      <w:r>
        <w:rPr>
          <w:rFonts w:ascii="Consolas" w:hAnsi="Consolas"/>
          <w:color w:val="23272D"/>
          <w:sz w:val="15"/>
        </w:rPr>
        <w:t>0061 |                 quality=quality,</w:t>
        <w:br/>
      </w:r>
      <w:r>
        <w:rPr>
          <w:rFonts w:ascii="Consolas" w:hAnsi="Consolas"/>
          <w:color w:val="23272D"/>
          <w:sz w:val="15"/>
        </w:rPr>
        <w:t>0062 |                 latency_ms=latency,</w:t>
        <w:br/>
      </w:r>
      <w:r>
        <w:rPr>
          <w:rFonts w:ascii="Consolas" w:hAnsi="Consolas"/>
          <w:color w:val="23272D"/>
          <w:sz w:val="15"/>
        </w:rPr>
        <w:t>0063 |             )</w:t>
        <w:br/>
      </w:r>
      <w:r>
        <w:rPr>
          <w:rFonts w:ascii="Consolas" w:hAnsi="Consolas"/>
          <w:color w:val="23272D"/>
          <w:sz w:val="15"/>
        </w:rPr>
        <w:t>0064 |         )</w:t>
        <w:br/>
      </w:r>
      <w:r>
        <w:rPr>
          <w:rFonts w:ascii="Consolas" w:hAnsi="Consolas"/>
          <w:color w:val="23272D"/>
          <w:sz w:val="15"/>
        </w:rPr>
        <w:t>0065 |     return cases</w:t>
        <w:br/>
      </w:r>
      <w:r>
        <w:rPr>
          <w:rFonts w:ascii="Consolas" w:hAnsi="Consolas"/>
          <w:color w:val="23272D"/>
          <w:sz w:val="15"/>
        </w:rPr>
        <w:t xml:space="preserve">0066 | </w:t>
        <w:br/>
      </w:r>
      <w:r>
        <w:rPr>
          <w:rFonts w:ascii="Consolas" w:hAnsi="Consolas"/>
          <w:color w:val="23272D"/>
          <w:sz w:val="15"/>
        </w:rPr>
        <w:t xml:space="preserve">0067 | </w:t>
        <w:br/>
      </w:r>
      <w:r>
        <w:rPr>
          <w:rFonts w:ascii="Consolas" w:hAnsi="Consolas"/>
          <w:color w:val="23272D"/>
          <w:sz w:val="15"/>
        </w:rPr>
        <w:t>0068 | def ratio(numerator: int | float, denominator: int | float) -&gt; float:</w:t>
        <w:br/>
      </w:r>
      <w:r>
        <w:rPr>
          <w:rFonts w:ascii="Consolas" w:hAnsi="Consolas"/>
          <w:color w:val="23272D"/>
          <w:sz w:val="15"/>
        </w:rPr>
        <w:t>0069 |     return 0 if denominator == 0 else numerator / denominator</w:t>
        <w:br/>
      </w:r>
      <w:r>
        <w:rPr>
          <w:rFonts w:ascii="Consolas" w:hAnsi="Consolas"/>
          <w:color w:val="23272D"/>
          <w:sz w:val="15"/>
        </w:rPr>
        <w:t xml:space="preserve">0070 | </w:t>
        <w:br/>
      </w:r>
      <w:r>
        <w:rPr>
          <w:rFonts w:ascii="Consolas" w:hAnsi="Consolas"/>
          <w:color w:val="23272D"/>
          <w:sz w:val="15"/>
        </w:rPr>
        <w:t xml:space="preserve">0071 | </w:t>
        <w:br/>
      </w:r>
      <w:r>
        <w:rPr>
          <w:rFonts w:ascii="Consolas" w:hAnsi="Consolas"/>
          <w:color w:val="23272D"/>
          <w:sz w:val="15"/>
        </w:rPr>
        <w:t>0072 | def calculate(cases: list[EvaluationCase]) -&gt; dict:</w:t>
        <w:br/>
      </w:r>
      <w:r>
        <w:rPr>
          <w:rFonts w:ascii="Consolas" w:hAnsi="Consolas"/>
          <w:color w:val="23272D"/>
          <w:sz w:val="15"/>
        </w:rPr>
        <w:t>0073 |     tp = sum(item.ground_truth == "fake" and item.decision == "fake" for item in cases)</w:t>
        <w:br/>
      </w:r>
      <w:r>
        <w:rPr>
          <w:rFonts w:ascii="Consolas" w:hAnsi="Consolas"/>
          <w:color w:val="23272D"/>
          <w:sz w:val="15"/>
        </w:rPr>
        <w:t>0074 |     tn = sum(item.ground_truth == "genuine" and item.decision == "genuine" for item in cases)</w:t>
        <w:br/>
      </w:r>
      <w:r>
        <w:rPr>
          <w:rFonts w:ascii="Consolas" w:hAnsi="Consolas"/>
          <w:color w:val="23272D"/>
          <w:sz w:val="15"/>
        </w:rPr>
        <w:t>0075 |     fp = sum(item.ground_truth == "genuine" and item.decision == "fake" for item in cases)</w:t>
        <w:br/>
      </w:r>
      <w:r>
        <w:rPr>
          <w:rFonts w:ascii="Consolas" w:hAnsi="Consolas"/>
          <w:color w:val="23272D"/>
          <w:sz w:val="15"/>
        </w:rPr>
        <w:t>0076 |     fn = sum(item.ground_truth == "fake" and item.decision == "genuine" for item in cases)</w:t>
        <w:br/>
      </w:r>
      <w:r>
        <w:rPr>
          <w:rFonts w:ascii="Consolas" w:hAnsi="Consolas"/>
          <w:color w:val="23272D"/>
          <w:sz w:val="15"/>
        </w:rPr>
        <w:t>0077 |     reviewed = sum(item.decision == "review" for item in cases)</w:t>
        <w:br/>
      </w:r>
      <w:r>
        <w:rPr>
          <w:rFonts w:ascii="Consolas" w:hAnsi="Consolas"/>
          <w:color w:val="23272D"/>
          <w:sz w:val="15"/>
        </w:rPr>
        <w:t>0078 |     auto = len(cases) - reviewed</w:t>
        <w:br/>
      </w:r>
      <w:r>
        <w:rPr>
          <w:rFonts w:ascii="Consolas" w:hAnsi="Consolas"/>
          <w:color w:val="23272D"/>
          <w:sz w:val="15"/>
        </w:rPr>
        <w:t>0079 |     precision = ratio(tp, tp + fp)</w:t>
        <w:br/>
      </w:r>
      <w:r>
        <w:rPr>
          <w:rFonts w:ascii="Consolas" w:hAnsi="Consolas"/>
          <w:color w:val="23272D"/>
          <w:sz w:val="15"/>
        </w:rPr>
        <w:t>0080 |     recall = ratio(tp, tp + fn)</w:t>
        <w:br/>
      </w:r>
      <w:r>
        <w:rPr>
          <w:rFonts w:ascii="Consolas" w:hAnsi="Consolas"/>
          <w:color w:val="23272D"/>
          <w:sz w:val="15"/>
        </w:rPr>
        <w:t>0081 |     latencies = [item.latency_ms for item in cases]</w:t>
        <w:br/>
      </w:r>
      <w:r>
        <w:rPr>
          <w:rFonts w:ascii="Consolas" w:hAnsi="Consolas"/>
          <w:color w:val="23272D"/>
          <w:sz w:val="15"/>
        </w:rPr>
        <w:t>0082 |     return {</w:t>
        <w:br/>
      </w:r>
      <w:r>
        <w:rPr>
          <w:rFonts w:ascii="Consolas" w:hAnsi="Consolas"/>
          <w:color w:val="23272D"/>
          <w:sz w:val="15"/>
        </w:rPr>
        <w:t>0083 |         "sample_size": len(cases),</w:t>
        <w:br/>
      </w:r>
      <w:r>
        <w:rPr>
          <w:rFonts w:ascii="Consolas" w:hAnsi="Consolas"/>
          <w:color w:val="23272D"/>
          <w:sz w:val="15"/>
        </w:rPr>
        <w:t>0084 |         "physical_camera_trials": sum(item.source == "physical-camera" for item in cases),</w:t>
        <w:br/>
      </w:r>
      <w:r>
        <w:rPr>
          <w:rFonts w:ascii="Consolas" w:hAnsi="Consolas"/>
          <w:color w:val="23272D"/>
          <w:sz w:val="15"/>
        </w:rPr>
        <w:t>0085 |         "virtual_camera_trials": sum(item.source == "virtual-camera" for item in cases),</w:t>
        <w:br/>
      </w:r>
      <w:r>
        <w:rPr>
          <w:rFonts w:ascii="Consolas" w:hAnsi="Consolas"/>
          <w:color w:val="23272D"/>
          <w:sz w:val="15"/>
        </w:rPr>
        <w:t>0086 |         "excluded_unlabelled_sessions": 10,</w:t>
        <w:br/>
      </w:r>
      <w:r>
        <w:rPr>
          <w:rFonts w:ascii="Consolas" w:hAnsi="Consolas"/>
          <w:color w:val="23272D"/>
          <w:sz w:val="15"/>
        </w:rPr>
        <w:t>0087 |         "excluded_hardcoded_simulations": 6,</w:t>
        <w:br/>
      </w:r>
      <w:r>
        <w:rPr>
          <w:rFonts w:ascii="Consolas" w:hAnsi="Consolas"/>
          <w:color w:val="23272D"/>
          <w:sz w:val="15"/>
        </w:rPr>
        <w:t>0088 |         "true_positive": tp,</w:t>
        <w:br/>
      </w:r>
      <w:r>
        <w:rPr>
          <w:rFonts w:ascii="Consolas" w:hAnsi="Consolas"/>
          <w:color w:val="23272D"/>
          <w:sz w:val="15"/>
        </w:rPr>
        <w:t>0089 |         "true_negative": tn,</w:t>
        <w:br/>
      </w:r>
      <w:r>
        <w:rPr>
          <w:rFonts w:ascii="Consolas" w:hAnsi="Consolas"/>
          <w:color w:val="23272D"/>
          <w:sz w:val="15"/>
        </w:rPr>
        <w:t>0090 |         "false_positive": fp,</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"false_negative": fn,</w:t>
        <w:br/>
      </w:r>
      <w:r>
        <w:rPr>
          <w:rFonts w:ascii="Consolas" w:hAnsi="Consolas"/>
          <w:color w:val="23272D"/>
          <w:sz w:val="15"/>
        </w:rPr>
        <w:t>0092 |         "manual_review": reviewed,</w:t>
        <w:br/>
      </w:r>
      <w:r>
        <w:rPr>
          <w:rFonts w:ascii="Consolas" w:hAnsi="Consolas"/>
          <w:color w:val="23272D"/>
          <w:sz w:val="15"/>
        </w:rPr>
        <w:t>0093 |         "auto_decision_coverage": ratio(auto, len(cases)),</w:t>
        <w:br/>
      </w:r>
      <w:r>
        <w:rPr>
          <w:rFonts w:ascii="Consolas" w:hAnsi="Consolas"/>
          <w:color w:val="23272D"/>
          <w:sz w:val="15"/>
        </w:rPr>
        <w:t>0094 |         "covered_case_accuracy": ratio(tp + tn, auto),</w:t>
        <w:br/>
      </w:r>
      <w:r>
        <w:rPr>
          <w:rFonts w:ascii="Consolas" w:hAnsi="Consolas"/>
          <w:color w:val="23272D"/>
          <w:sz w:val="15"/>
        </w:rPr>
        <w:t>0095 |         "overall_correct_rate_including_review": ratio(tp + tn, len(cases)),</w:t>
        <w:br/>
      </w:r>
      <w:r>
        <w:rPr>
          <w:rFonts w:ascii="Consolas" w:hAnsi="Consolas"/>
          <w:color w:val="23272D"/>
          <w:sz w:val="15"/>
        </w:rPr>
        <w:t>0096 |         "precision": precision,</w:t>
        <w:br/>
      </w:r>
      <w:r>
        <w:rPr>
          <w:rFonts w:ascii="Consolas" w:hAnsi="Consolas"/>
          <w:color w:val="23272D"/>
          <w:sz w:val="15"/>
        </w:rPr>
        <w:t>0097 |         "recall": recall,</w:t>
        <w:br/>
      </w:r>
      <w:r>
        <w:rPr>
          <w:rFonts w:ascii="Consolas" w:hAnsi="Consolas"/>
          <w:color w:val="23272D"/>
          <w:sz w:val="15"/>
        </w:rPr>
        <w:t>0098 |         "specificity": ratio(tn, tn + fp),</w:t>
        <w:br/>
      </w:r>
      <w:r>
        <w:rPr>
          <w:rFonts w:ascii="Consolas" w:hAnsi="Consolas"/>
          <w:color w:val="23272D"/>
          <w:sz w:val="15"/>
        </w:rPr>
        <w:t>0099 |         "f1_score": ratio(2 * precision * recall, precision + recall),</w:t>
        <w:br/>
      </w:r>
      <w:r>
        <w:rPr>
          <w:rFonts w:ascii="Consolas" w:hAnsi="Consolas"/>
          <w:color w:val="23272D"/>
          <w:sz w:val="15"/>
        </w:rPr>
        <w:t>0100 |         "latency_ms": {</w:t>
        <w:br/>
      </w:r>
      <w:r>
        <w:rPr>
          <w:rFonts w:ascii="Consolas" w:hAnsi="Consolas"/>
          <w:color w:val="23272D"/>
          <w:sz w:val="15"/>
        </w:rPr>
        <w:t>0101 |             "mean": statistics.mean(latencies),</w:t>
        <w:br/>
      </w:r>
      <w:r>
        <w:rPr>
          <w:rFonts w:ascii="Consolas" w:hAnsi="Consolas"/>
          <w:color w:val="23272D"/>
          <w:sz w:val="15"/>
        </w:rPr>
        <w:t>0102 |             "median": statistics.median(latencies),</w:t>
        <w:br/>
      </w:r>
      <w:r>
        <w:rPr>
          <w:rFonts w:ascii="Consolas" w:hAnsi="Consolas"/>
          <w:color w:val="23272D"/>
          <w:sz w:val="15"/>
        </w:rPr>
        <w:t>0103 |             "minimum": min(latencies),</w:t>
        <w:br/>
      </w:r>
      <w:r>
        <w:rPr>
          <w:rFonts w:ascii="Consolas" w:hAnsi="Consolas"/>
          <w:color w:val="23272D"/>
          <w:sz w:val="15"/>
        </w:rPr>
        <w:t>0104 |             "maximum": max(latencies),</w:t>
        <w:br/>
      </w:r>
      <w:r>
        <w:rPr>
          <w:rFonts w:ascii="Consolas" w:hAnsi="Consolas"/>
          <w:color w:val="23272D"/>
          <w:sz w:val="15"/>
        </w:rPr>
        <w:t>0105 |         },</w:t>
        <w:br/>
      </w:r>
      <w:r>
        <w:rPr>
          <w:rFonts w:ascii="Consolas" w:hAnsi="Consolas"/>
          <w:color w:val="23272D"/>
          <w:sz w:val="15"/>
        </w:rPr>
        <w:t>0106 |         "mean_quality": statistics.mean(item.quality for item in cases),</w:t>
        <w:br/>
      </w:r>
      <w:r>
        <w:rPr>
          <w:rFonts w:ascii="Consolas" w:hAnsi="Consolas"/>
          <w:color w:val="23272D"/>
          <w:sz w:val="15"/>
        </w:rPr>
        <w:t>0107 |         "mean_texture_risk": statistics.mean(item.deepfake_risk for item in cases),</w:t>
        <w:br/>
      </w:r>
      <w:r>
        <w:rPr>
          <w:rFonts w:ascii="Consolas" w:hAnsi="Consolas"/>
          <w:color w:val="23272D"/>
          <w:sz w:val="15"/>
        </w:rPr>
        <w:t>0108 |     }</w:t>
        <w:br/>
      </w:r>
      <w:r>
        <w:rPr>
          <w:rFonts w:ascii="Consolas" w:hAnsi="Consolas"/>
          <w:color w:val="23272D"/>
          <w:sz w:val="15"/>
        </w:rPr>
        <w:t xml:space="preserve">0109 | </w:t>
        <w:br/>
      </w:r>
      <w:r>
        <w:rPr>
          <w:rFonts w:ascii="Consolas" w:hAnsi="Consolas"/>
          <w:color w:val="23272D"/>
          <w:sz w:val="15"/>
        </w:rPr>
        <w:t xml:space="preserve">0110 | </w:t>
        <w:br/>
      </w:r>
      <w:r>
        <w:rPr>
          <w:rFonts w:ascii="Consolas" w:hAnsi="Consolas"/>
          <w:color w:val="23272D"/>
          <w:sz w:val="15"/>
        </w:rPr>
        <w:t>0111 | def save_csv(path: Path, cases: list[EvaluationCase]) -&gt; None:</w:t>
        <w:br/>
      </w:r>
      <w:r>
        <w:rPr>
          <w:rFonts w:ascii="Consolas" w:hAnsi="Consolas"/>
          <w:color w:val="23272D"/>
          <w:sz w:val="15"/>
        </w:rPr>
        <w:t>0112 |     with path.open("w", newline="", encoding="utf-8") as handle:</w:t>
        <w:br/>
      </w:r>
      <w:r>
        <w:rPr>
          <w:rFonts w:ascii="Consolas" w:hAnsi="Consolas"/>
          <w:color w:val="23272D"/>
          <w:sz w:val="15"/>
        </w:rPr>
        <w:t>0113 |         writer = csv.DictWriter(handle, fieldnames=list(asdict(cases[0]).keys()))</w:t>
        <w:br/>
      </w:r>
      <w:r>
        <w:rPr>
          <w:rFonts w:ascii="Consolas" w:hAnsi="Consolas"/>
          <w:color w:val="23272D"/>
          <w:sz w:val="15"/>
        </w:rPr>
        <w:t>0114 |         writer.writeheader()</w:t>
        <w:br/>
      </w:r>
      <w:r>
        <w:rPr>
          <w:rFonts w:ascii="Consolas" w:hAnsi="Consolas"/>
          <w:color w:val="23272D"/>
          <w:sz w:val="15"/>
        </w:rPr>
        <w:t>0115 |         writer.writerows(asdict(item) for item in cases)</w:t>
        <w:br/>
      </w:r>
      <w:r>
        <w:rPr>
          <w:rFonts w:ascii="Consolas" w:hAnsi="Consolas"/>
          <w:color w:val="23272D"/>
          <w:sz w:val="15"/>
        </w:rPr>
        <w:t xml:space="preserve">0116 | </w:t>
        <w:br/>
      </w:r>
      <w:r>
        <w:rPr>
          <w:rFonts w:ascii="Consolas" w:hAnsi="Consolas"/>
          <w:color w:val="23272D"/>
          <w:sz w:val="15"/>
        </w:rPr>
        <w:t xml:space="preserve">0117 | </w:t>
        <w:br/>
      </w:r>
      <w:r>
        <w:rPr>
          <w:rFonts w:ascii="Consolas" w:hAnsi="Consolas"/>
          <w:color w:val="23272D"/>
          <w:sz w:val="15"/>
        </w:rPr>
        <w:t>0118 | def centered(draw: ImageDraw.ImageDraw, box: tuple[int, int, int, int], value: str, text_font, color) -&gt; None:</w:t>
        <w:br/>
      </w:r>
      <w:r>
        <w:rPr>
          <w:rFonts w:ascii="Consolas" w:hAnsi="Consolas"/>
          <w:color w:val="23272D"/>
          <w:sz w:val="15"/>
        </w:rPr>
        <w:t>0119 |     bounds = draw.textbbox((0, 0), value, font=text_font)</w:t>
        <w:br/>
      </w:r>
      <w:r>
        <w:rPr>
          <w:rFonts w:ascii="Consolas" w:hAnsi="Consolas"/>
          <w:color w:val="23272D"/>
          <w:sz w:val="15"/>
        </w:rPr>
        <w:t>0120 |     width = bounds[2] - bounds[0]</w:t>
        <w:br/>
      </w:r>
      <w:r>
        <w:rPr>
          <w:rFonts w:ascii="Consolas" w:hAnsi="Consolas"/>
          <w:color w:val="23272D"/>
          <w:sz w:val="15"/>
        </w:rPr>
        <w:t>0121 |     height = bounds[3] - bounds[1]</w:t>
        <w:br/>
      </w:r>
      <w:r>
        <w:rPr>
          <w:rFonts w:ascii="Consolas" w:hAnsi="Consolas"/>
          <w:color w:val="23272D"/>
          <w:sz w:val="15"/>
        </w:rPr>
        <w:t>0122 |     x = box[0] + (box[2] - box[0] - width) / 2</w:t>
        <w:br/>
      </w:r>
      <w:r>
        <w:rPr>
          <w:rFonts w:ascii="Consolas" w:hAnsi="Consolas"/>
          <w:color w:val="23272D"/>
          <w:sz w:val="15"/>
        </w:rPr>
        <w:t>0123 |     y = box[1] + (box[3] - box[1] - height) / 2 - bounds[1]</w:t>
        <w:br/>
      </w:r>
      <w:r>
        <w:rPr>
          <w:rFonts w:ascii="Consolas" w:hAnsi="Consolas"/>
          <w:color w:val="23272D"/>
          <w:sz w:val="15"/>
        </w:rPr>
        <w:t>0124 |     draw.text((x, y), value, font=text_font, fill=color)</w:t>
        <w:br/>
      </w:r>
      <w:r>
        <w:rPr>
          <w:rFonts w:ascii="Consolas" w:hAnsi="Consolas"/>
          <w:color w:val="23272D"/>
          <w:sz w:val="15"/>
        </w:rPr>
        <w:t xml:space="preserve">0125 | </w:t>
        <w:br/>
      </w:r>
      <w:r>
        <w:rPr>
          <w:rFonts w:ascii="Consolas" w:hAnsi="Consolas"/>
          <w:color w:val="23272D"/>
          <w:sz w:val="15"/>
        </w:rPr>
        <w:t xml:space="preserve">0126 | </w:t>
        <w:br/>
      </w:r>
      <w:r>
        <w:rPr>
          <w:rFonts w:ascii="Consolas" w:hAnsi="Consolas"/>
          <w:color w:val="23272D"/>
          <w:sz w:val="15"/>
        </w:rPr>
        <w:t>0127 | def confusion_figure(path: Path, metrics: dict) -&gt; None:</w:t>
        <w:br/>
      </w:r>
      <w:r>
        <w:rPr>
          <w:rFonts w:ascii="Consolas" w:hAnsi="Consolas"/>
          <w:color w:val="23272D"/>
          <w:sz w:val="15"/>
        </w:rPr>
        <w:t>0128 |     image = Image.new("RGB", (1400, 820), "white")</w:t>
        <w:br/>
      </w:r>
      <w:r>
        <w:rPr>
          <w:rFonts w:ascii="Consolas" w:hAnsi="Consolas"/>
          <w:color w:val="23272D"/>
          <w:sz w:val="15"/>
        </w:rPr>
        <w:t>0129 |     draw = ImageDraw.Draw(image)</w:t>
        <w:br/>
      </w:r>
      <w:r>
        <w:rPr>
          <w:rFonts w:ascii="Consolas" w:hAnsi="Consolas"/>
          <w:color w:val="23272D"/>
          <w:sz w:val="15"/>
        </w:rPr>
        <w:t>0130 |     ink = (24, 26, 29)</w:t>
        <w:br/>
      </w:r>
      <w:r>
        <w:rPr>
          <w:rFonts w:ascii="Consolas" w:hAnsi="Consolas"/>
          <w:color w:val="23272D"/>
          <w:sz w:val="15"/>
        </w:rPr>
        <w:t>0131 |     muted = (103, 112, 120)</w:t>
        <w:br/>
      </w:r>
      <w:r>
        <w:rPr>
          <w:rFonts w:ascii="Consolas" w:hAnsi="Consolas"/>
          <w:color w:val="23272D"/>
          <w:sz w:val="15"/>
        </w:rPr>
        <w:t>0132 |     line = (217, 221, 225)</w:t>
        <w:br/>
      </w:r>
      <w:r>
        <w:rPr>
          <w:rFonts w:ascii="Consolas" w:hAnsi="Consolas"/>
          <w:color w:val="23272D"/>
          <w:sz w:val="15"/>
        </w:rPr>
        <w:t>0133 |     green = (231, 243, 237)</w:t>
        <w:br/>
      </w:r>
      <w:r>
        <w:rPr>
          <w:rFonts w:ascii="Consolas" w:hAnsi="Consolas"/>
          <w:color w:val="23272D"/>
          <w:sz w:val="15"/>
        </w:rPr>
        <w:t>0134 |     amber = (255, 243, 214)</w:t>
        <w:br/>
      </w:r>
      <w:r>
        <w:rPr>
          <w:rFonts w:ascii="Consolas" w:hAnsi="Consolas"/>
          <w:color w:val="23272D"/>
          <w:sz w:val="15"/>
        </w:rPr>
        <w:t>0135 |     draw.text((80, 55), "Controlled evaluation", font=font(42, True), fill=ink)</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draw.text((80, 112), "Confusion matrix with manual-review outcomes", font=font(22), fill=muted)</w:t>
        <w:br/>
      </w:r>
      <w:r>
        <w:rPr>
          <w:rFonts w:ascii="Consolas" w:hAnsi="Consolas"/>
          <w:color w:val="23272D"/>
          <w:sz w:val="15"/>
        </w:rPr>
        <w:t xml:space="preserve">0137 | </w:t>
        <w:br/>
      </w:r>
      <w:r>
        <w:rPr>
          <w:rFonts w:ascii="Consolas" w:hAnsi="Consolas"/>
          <w:color w:val="23272D"/>
          <w:sz w:val="15"/>
        </w:rPr>
        <w:t>0138 |     left, top = 80, 195</w:t>
        <w:br/>
      </w:r>
      <w:r>
        <w:rPr>
          <w:rFonts w:ascii="Consolas" w:hAnsi="Consolas"/>
          <w:color w:val="23272D"/>
          <w:sz w:val="15"/>
        </w:rPr>
        <w:t>0139 |     widths = [330, 280, 280, 280]</w:t>
        <w:br/>
      </w:r>
      <w:r>
        <w:rPr>
          <w:rFonts w:ascii="Consolas" w:hAnsi="Consolas"/>
          <w:color w:val="23272D"/>
          <w:sz w:val="15"/>
        </w:rPr>
        <w:t>0140 |     heights = [95, 145, 145]</w:t>
        <w:br/>
      </w:r>
      <w:r>
        <w:rPr>
          <w:rFonts w:ascii="Consolas" w:hAnsi="Consolas"/>
          <w:color w:val="23272D"/>
          <w:sz w:val="15"/>
        </w:rPr>
        <w:t>0141 |     labels = [</w:t>
        <w:br/>
      </w:r>
      <w:r>
        <w:rPr>
          <w:rFonts w:ascii="Consolas" w:hAnsi="Consolas"/>
          <w:color w:val="23272D"/>
          <w:sz w:val="15"/>
        </w:rPr>
        <w:t>0142 |         ["PREDICTED", "Genuine", "High risk", "Review"],</w:t>
        <w:br/>
      </w:r>
      <w:r>
        <w:rPr>
          <w:rFonts w:ascii="Consolas" w:hAnsi="Consolas"/>
          <w:color w:val="23272D"/>
          <w:sz w:val="15"/>
        </w:rPr>
        <w:t>0143 |         ["Actual genuine", str(metrics["true_negative"]), str(metrics["false_positive"]), str(metrics["manual_review"])],</w:t>
        <w:br/>
      </w:r>
      <w:r>
        <w:rPr>
          <w:rFonts w:ascii="Consolas" w:hAnsi="Consolas"/>
          <w:color w:val="23272D"/>
          <w:sz w:val="15"/>
        </w:rPr>
        <w:t>0144 |         ["Actual attack", str(metrics["false_negative"]), str(metrics["true_positive"]), "0"],</w:t>
        <w:br/>
      </w:r>
      <w:r>
        <w:rPr>
          <w:rFonts w:ascii="Consolas" w:hAnsi="Consolas"/>
          <w:color w:val="23272D"/>
          <w:sz w:val="15"/>
        </w:rPr>
        <w:t>0145 |     ]</w:t>
        <w:br/>
      </w:r>
      <w:r>
        <w:rPr>
          <w:rFonts w:ascii="Consolas" w:hAnsi="Consolas"/>
          <w:color w:val="23272D"/>
          <w:sz w:val="15"/>
        </w:rPr>
        <w:t>0146 |     y = top</w:t>
        <w:br/>
      </w:r>
      <w:r>
        <w:rPr>
          <w:rFonts w:ascii="Consolas" w:hAnsi="Consolas"/>
          <w:color w:val="23272D"/>
          <w:sz w:val="15"/>
        </w:rPr>
        <w:t>0147 |     for row_index, row_height in enumerate(heights):</w:t>
        <w:br/>
      </w:r>
      <w:r>
        <w:rPr>
          <w:rFonts w:ascii="Consolas" w:hAnsi="Consolas"/>
          <w:color w:val="23272D"/>
          <w:sz w:val="15"/>
        </w:rPr>
        <w:t>0148 |         x = left</w:t>
        <w:br/>
      </w:r>
      <w:r>
        <w:rPr>
          <w:rFonts w:ascii="Consolas" w:hAnsi="Consolas"/>
          <w:color w:val="23272D"/>
          <w:sz w:val="15"/>
        </w:rPr>
        <w:t>0149 |         for column_index, column_width in enumerate(widths):</w:t>
        <w:br/>
      </w:r>
      <w:r>
        <w:rPr>
          <w:rFonts w:ascii="Consolas" w:hAnsi="Consolas"/>
          <w:color w:val="23272D"/>
          <w:sz w:val="15"/>
        </w:rPr>
        <w:t>0150 |             fill = (247, 248, 248)</w:t>
        <w:br/>
      </w:r>
      <w:r>
        <w:rPr>
          <w:rFonts w:ascii="Consolas" w:hAnsi="Consolas"/>
          <w:color w:val="23272D"/>
          <w:sz w:val="15"/>
        </w:rPr>
        <w:t>0151 |             if row_index &gt; 0 and column_index &gt; 0:</w:t>
        <w:br/>
      </w:r>
      <w:r>
        <w:rPr>
          <w:rFonts w:ascii="Consolas" w:hAnsi="Consolas"/>
          <w:color w:val="23272D"/>
          <w:sz w:val="15"/>
        </w:rPr>
        <w:t>0152 |                 fill = green if (row_index, column_index) in {(1, 1), (2, 2)} else amber if column_index == 3 else (255, 255, 255)</w:t>
        <w:br/>
      </w:r>
      <w:r>
        <w:rPr>
          <w:rFonts w:ascii="Consolas" w:hAnsi="Consolas"/>
          <w:color w:val="23272D"/>
          <w:sz w:val="15"/>
        </w:rPr>
        <w:t>0153 |             draw.rectangle((x, y, x + column_width, y + row_height), fill=fill, outline=line, width=2)</w:t>
        <w:br/>
      </w:r>
      <w:r>
        <w:rPr>
          <w:rFonts w:ascii="Consolas" w:hAnsi="Consolas"/>
          <w:color w:val="23272D"/>
          <w:sz w:val="15"/>
        </w:rPr>
        <w:t>0154 |             value_font = font(30, True) if row_index &gt; 0 and column_index &gt; 0 else font(19, True)</w:t>
        <w:br/>
      </w:r>
      <w:r>
        <w:rPr>
          <w:rFonts w:ascii="Consolas" w:hAnsi="Consolas"/>
          <w:color w:val="23272D"/>
          <w:sz w:val="15"/>
        </w:rPr>
        <w:t>0155 |             value_color = (22, 116, 81) if fill == green else (138, 90, 0) if fill == amber else ink</w:t>
        <w:br/>
      </w:r>
      <w:r>
        <w:rPr>
          <w:rFonts w:ascii="Consolas" w:hAnsi="Consolas"/>
          <w:color w:val="23272D"/>
          <w:sz w:val="15"/>
        </w:rPr>
        <w:t>0156 |             centered(draw, (x, y, x + column_width, y + row_height), labels[row_index][column_index], value_font, value_color)</w:t>
        <w:br/>
      </w:r>
      <w:r>
        <w:rPr>
          <w:rFonts w:ascii="Consolas" w:hAnsi="Consolas"/>
          <w:color w:val="23272D"/>
          <w:sz w:val="15"/>
        </w:rPr>
        <w:t>0157 |             x += column_width</w:t>
        <w:br/>
      </w:r>
      <w:r>
        <w:rPr>
          <w:rFonts w:ascii="Consolas" w:hAnsi="Consolas"/>
          <w:color w:val="23272D"/>
          <w:sz w:val="15"/>
        </w:rPr>
        <w:t>0158 |         y += row_height</w:t>
        <w:br/>
      </w:r>
      <w:r>
        <w:rPr>
          <w:rFonts w:ascii="Consolas" w:hAnsi="Consolas"/>
          <w:color w:val="23272D"/>
          <w:sz w:val="15"/>
        </w:rPr>
        <w:t xml:space="preserve">0159 | </w:t>
        <w:br/>
      </w:r>
      <w:r>
        <w:rPr>
          <w:rFonts w:ascii="Consolas" w:hAnsi="Consolas"/>
          <w:color w:val="23272D"/>
          <w:sz w:val="15"/>
        </w:rPr>
        <w:t>0160 |     metric_items = [</w:t>
        <w:br/>
      </w:r>
      <w:r>
        <w:rPr>
          <w:rFonts w:ascii="Consolas" w:hAnsi="Consolas"/>
          <w:color w:val="23272D"/>
          <w:sz w:val="15"/>
        </w:rPr>
        <w:t>0161 |         ("Coverage", metrics["auto_decision_coverage"]),</w:t>
        <w:br/>
      </w:r>
      <w:r>
        <w:rPr>
          <w:rFonts w:ascii="Consolas" w:hAnsi="Consolas"/>
          <w:color w:val="23272D"/>
          <w:sz w:val="15"/>
        </w:rPr>
        <w:t>0162 |         ("Covered accuracy", metrics["covered_case_accuracy"]),</w:t>
        <w:br/>
      </w:r>
      <w:r>
        <w:rPr>
          <w:rFonts w:ascii="Consolas" w:hAnsi="Consolas"/>
          <w:color w:val="23272D"/>
          <w:sz w:val="15"/>
        </w:rPr>
        <w:t>0163 |         ("Precision", metrics["precision"]),</w:t>
        <w:br/>
      </w:r>
      <w:r>
        <w:rPr>
          <w:rFonts w:ascii="Consolas" w:hAnsi="Consolas"/>
          <w:color w:val="23272D"/>
          <w:sz w:val="15"/>
        </w:rPr>
        <w:t>0164 |         ("Recall", metrics["recall"]),</w:t>
        <w:br/>
      </w:r>
      <w:r>
        <w:rPr>
          <w:rFonts w:ascii="Consolas" w:hAnsi="Consolas"/>
          <w:color w:val="23272D"/>
          <w:sz w:val="15"/>
        </w:rPr>
        <w:t>0165 |         ("Specificity", metrics["specificity"]),</w:t>
        <w:br/>
      </w:r>
      <w:r>
        <w:rPr>
          <w:rFonts w:ascii="Consolas" w:hAnsi="Consolas"/>
          <w:color w:val="23272D"/>
          <w:sz w:val="15"/>
        </w:rPr>
        <w:t>0166 |         ("F1-score", metrics["f1_score"]),</w:t>
        <w:br/>
      </w:r>
      <w:r>
        <w:rPr>
          <w:rFonts w:ascii="Consolas" w:hAnsi="Consolas"/>
          <w:color w:val="23272D"/>
          <w:sz w:val="15"/>
        </w:rPr>
        <w:t>0167 |     ]</w:t>
        <w:br/>
      </w:r>
      <w:r>
        <w:rPr>
          <w:rFonts w:ascii="Consolas" w:hAnsi="Consolas"/>
          <w:color w:val="23272D"/>
          <w:sz w:val="15"/>
        </w:rPr>
        <w:t>0168 |     card_width = 190</w:t>
        <w:br/>
      </w:r>
      <w:r>
        <w:rPr>
          <w:rFonts w:ascii="Consolas" w:hAnsi="Consolas"/>
          <w:color w:val="23272D"/>
          <w:sz w:val="15"/>
        </w:rPr>
        <w:t>0169 |     for index, (label, value) in enumerate(metric_items):</w:t>
        <w:br/>
      </w:r>
      <w:r>
        <w:rPr>
          <w:rFonts w:ascii="Consolas" w:hAnsi="Consolas"/>
          <w:color w:val="23272D"/>
          <w:sz w:val="15"/>
        </w:rPr>
        <w:t>0170 |         x = 80 + index * 205</w:t>
        <w:br/>
      </w:r>
      <w:r>
        <w:rPr>
          <w:rFonts w:ascii="Consolas" w:hAnsi="Consolas"/>
          <w:color w:val="23272D"/>
          <w:sz w:val="15"/>
        </w:rPr>
        <w:t>0171 |         draw.text((x, 655), label, font=font(16), fill=muted)</w:t>
        <w:br/>
      </w:r>
      <w:r>
        <w:rPr>
          <w:rFonts w:ascii="Consolas" w:hAnsi="Consolas"/>
          <w:color w:val="23272D"/>
          <w:sz w:val="15"/>
        </w:rPr>
        <w:t>0172 |         draw.text((x, 687), f"{value * 100:.1f}%", font=font(27, True), fill=ink)</w:t>
        <w:br/>
      </w:r>
      <w:r>
        <w:rPr>
          <w:rFonts w:ascii="Consolas" w:hAnsi="Consolas"/>
          <w:color w:val="23272D"/>
          <w:sz w:val="15"/>
        </w:rPr>
        <w:t>0173 |     draw.text((80, 760), "Scope: 8 genuine physical-camera trials + 3 OBS replay trials. Simulation-only and unlabelled sessions excluded.", font=font(16), fill=muted)</w:t>
        <w:br/>
      </w:r>
      <w:r>
        <w:rPr>
          <w:rFonts w:ascii="Consolas" w:hAnsi="Consolas"/>
          <w:color w:val="23272D"/>
          <w:sz w:val="15"/>
        </w:rPr>
        <w:t>0174 |     image.save(path)</w:t>
        <w:br/>
      </w:r>
      <w:r>
        <w:rPr>
          <w:rFonts w:ascii="Consolas" w:hAnsi="Consolas"/>
          <w:color w:val="23272D"/>
          <w:sz w:val="15"/>
        </w:rPr>
        <w:t xml:space="preserve">0175 | </w:t>
        <w:br/>
      </w:r>
      <w:r>
        <w:rPr>
          <w:rFonts w:ascii="Consolas" w:hAnsi="Consolas"/>
          <w:color w:val="23272D"/>
          <w:sz w:val="15"/>
        </w:rPr>
        <w:t xml:space="preserve">0176 | </w:t>
        <w:br/>
      </w:r>
      <w:r>
        <w:rPr>
          <w:rFonts w:ascii="Consolas" w:hAnsi="Consolas"/>
          <w:color w:val="23272D"/>
          <w:sz w:val="15"/>
        </w:rPr>
        <w:t>0177 | def latency_figure(path: Path, cases: list[EvaluationCase], metrics: dict) -&gt; None:</w:t>
        <w:br/>
      </w:r>
      <w:r>
        <w:rPr>
          <w:rFonts w:ascii="Consolas" w:hAnsi="Consolas"/>
          <w:color w:val="23272D"/>
          <w:sz w:val="15"/>
        </w:rPr>
        <w:t>0178 |     image = Image.new("RGB", (1500, 860), "white")</w:t>
        <w:br/>
      </w:r>
      <w:r>
        <w:rPr>
          <w:rFonts w:ascii="Consolas" w:hAnsi="Consolas"/>
          <w:color w:val="23272D"/>
          <w:sz w:val="15"/>
        </w:rPr>
        <w:t>0179 |     draw = ImageDraw.Draw(image)</w:t>
        <w:br/>
      </w:r>
      <w:r>
        <w:rPr>
          <w:rFonts w:ascii="Consolas" w:hAnsi="Consolas"/>
          <w:color w:val="23272D"/>
          <w:sz w:val="15"/>
        </w:rPr>
        <w:t>0180 |     ink = (24, 26, 29)</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0181 |     muted = (103, 112, 120)</w:t>
        <w:br/>
      </w:r>
      <w:r>
        <w:rPr>
          <w:rFonts w:ascii="Consolas" w:hAnsi="Consolas"/>
          <w:color w:val="23272D"/>
          <w:sz w:val="15"/>
        </w:rPr>
        <w:t>0182 |     grid = (229, 232, 235)</w:t>
        <w:br/>
      </w:r>
      <w:r>
        <w:rPr>
          <w:rFonts w:ascii="Consolas" w:hAnsi="Consolas"/>
          <w:color w:val="23272D"/>
          <w:sz w:val="15"/>
        </w:rPr>
        <w:t>0183 |     green = (22, 116, 81)</w:t>
        <w:br/>
      </w:r>
      <w:r>
        <w:rPr>
          <w:rFonts w:ascii="Consolas" w:hAnsi="Consolas"/>
          <w:color w:val="23272D"/>
          <w:sz w:val="15"/>
        </w:rPr>
        <w:t>0184 |     red = (180, 35, 24)</w:t>
        <w:br/>
      </w:r>
      <w:r>
        <w:rPr>
          <w:rFonts w:ascii="Consolas" w:hAnsi="Consolas"/>
          <w:color w:val="23272D"/>
          <w:sz w:val="15"/>
        </w:rPr>
        <w:t>0185 |     draw.text((80, 50), "End-to-end verification latency", font=font(40, True), fill=ink)</w:t>
        <w:br/>
      </w:r>
      <w:r>
        <w:rPr>
          <w:rFonts w:ascii="Consolas" w:hAnsi="Consolas"/>
          <w:color w:val="23272D"/>
          <w:sz w:val="15"/>
        </w:rPr>
        <w:t>0186 |     draw.text((80, 105), "Controlled camera trials; model cache already available", font=font(21), fill=muted)</w:t>
        <w:br/>
      </w:r>
      <w:r>
        <w:rPr>
          <w:rFonts w:ascii="Consolas" w:hAnsi="Consolas"/>
          <w:color w:val="23272D"/>
          <w:sz w:val="15"/>
        </w:rPr>
        <w:t xml:space="preserve">0187 | </w:t>
        <w:br/>
      </w:r>
      <w:r>
        <w:rPr>
          <w:rFonts w:ascii="Consolas" w:hAnsi="Consolas"/>
          <w:color w:val="23272D"/>
          <w:sz w:val="15"/>
        </w:rPr>
        <w:t>0188 |     chart = (100, 185, 1420, 720)</w:t>
        <w:br/>
      </w:r>
      <w:r>
        <w:rPr>
          <w:rFonts w:ascii="Consolas" w:hAnsi="Consolas"/>
          <w:color w:val="23272D"/>
          <w:sz w:val="15"/>
        </w:rPr>
        <w:t>0189 |     max_seconds = 25</w:t>
        <w:br/>
      </w:r>
      <w:r>
        <w:rPr>
          <w:rFonts w:ascii="Consolas" w:hAnsi="Consolas"/>
          <w:color w:val="23272D"/>
          <w:sz w:val="15"/>
        </w:rPr>
        <w:t>0190 |     for seconds in range(0, max_seconds + 1, 5):</w:t>
        <w:br/>
      </w:r>
      <w:r>
        <w:rPr>
          <w:rFonts w:ascii="Consolas" w:hAnsi="Consolas"/>
          <w:color w:val="23272D"/>
          <w:sz w:val="15"/>
        </w:rPr>
        <w:t>0191 |         y = chart[3] - (seconds / max_seconds) * (chart[3] - chart[1])</w:t>
        <w:br/>
      </w:r>
      <w:r>
        <w:rPr>
          <w:rFonts w:ascii="Consolas" w:hAnsi="Consolas"/>
          <w:color w:val="23272D"/>
          <w:sz w:val="15"/>
        </w:rPr>
        <w:t>0192 |         draw.line((chart[0], y, chart[2], y), fill=grid, width=2)</w:t>
        <w:br/>
      </w:r>
      <w:r>
        <w:rPr>
          <w:rFonts w:ascii="Consolas" w:hAnsi="Consolas"/>
          <w:color w:val="23272D"/>
          <w:sz w:val="15"/>
        </w:rPr>
        <w:t>0193 |         draw.text((55, y - 11), str(seconds), font=font(15), fill=muted)</w:t>
        <w:br/>
      </w:r>
      <w:r>
        <w:rPr>
          <w:rFonts w:ascii="Consolas" w:hAnsi="Consolas"/>
          <w:color w:val="23272D"/>
          <w:sz w:val="15"/>
        </w:rPr>
        <w:t>0194 |     draw.text((25, 165), "seconds", font=font(14), fill=muted)</w:t>
        <w:br/>
      </w:r>
      <w:r>
        <w:rPr>
          <w:rFonts w:ascii="Consolas" w:hAnsi="Consolas"/>
          <w:color w:val="23272D"/>
          <w:sz w:val="15"/>
        </w:rPr>
        <w:t xml:space="preserve">0195 | </w:t>
        <w:br/>
      </w:r>
      <w:r>
        <w:rPr>
          <w:rFonts w:ascii="Consolas" w:hAnsi="Consolas"/>
          <w:color w:val="23272D"/>
          <w:sz w:val="15"/>
        </w:rPr>
        <w:t>0196 |     slot = (chart[2] - chart[0]) / len(cases)</w:t>
        <w:br/>
      </w:r>
      <w:r>
        <w:rPr>
          <w:rFonts w:ascii="Consolas" w:hAnsi="Consolas"/>
          <w:color w:val="23272D"/>
          <w:sz w:val="15"/>
        </w:rPr>
        <w:t>0197 |     bar_width = slot * 0.58</w:t>
        <w:br/>
      </w:r>
      <w:r>
        <w:rPr>
          <w:rFonts w:ascii="Consolas" w:hAnsi="Consolas"/>
          <w:color w:val="23272D"/>
          <w:sz w:val="15"/>
        </w:rPr>
        <w:t>0198 |     for index, item in enumerate(cases):</w:t>
        <w:br/>
      </w:r>
      <w:r>
        <w:rPr>
          <w:rFonts w:ascii="Consolas" w:hAnsi="Consolas"/>
          <w:color w:val="23272D"/>
          <w:sz w:val="15"/>
        </w:rPr>
        <w:t>0199 |         seconds = item.latency_ms / 1000</w:t>
        <w:br/>
      </w:r>
      <w:r>
        <w:rPr>
          <w:rFonts w:ascii="Consolas" w:hAnsi="Consolas"/>
          <w:color w:val="23272D"/>
          <w:sz w:val="15"/>
        </w:rPr>
        <w:t>0200 |         x1 = chart[0] + index * slot + (slot - bar_width) / 2</w:t>
        <w:br/>
      </w:r>
      <w:r>
        <w:rPr>
          <w:rFonts w:ascii="Consolas" w:hAnsi="Consolas"/>
          <w:color w:val="23272D"/>
          <w:sz w:val="15"/>
        </w:rPr>
        <w:t>0201 |         x2 = x1 + bar_width</w:t>
        <w:br/>
      </w:r>
      <w:r>
        <w:rPr>
          <w:rFonts w:ascii="Consolas" w:hAnsi="Consolas"/>
          <w:color w:val="23272D"/>
          <w:sz w:val="15"/>
        </w:rPr>
        <w:t>0202 |         y1 = chart[3] - (seconds / max_seconds) * (chart[3] - chart[1])</w:t>
        <w:br/>
      </w:r>
      <w:r>
        <w:rPr>
          <w:rFonts w:ascii="Consolas" w:hAnsi="Consolas"/>
          <w:color w:val="23272D"/>
          <w:sz w:val="15"/>
        </w:rPr>
        <w:t>0203 |         color = red if item.source == "virtual-camera" else green</w:t>
        <w:br/>
      </w:r>
      <w:r>
        <w:rPr>
          <w:rFonts w:ascii="Consolas" w:hAnsi="Consolas"/>
          <w:color w:val="23272D"/>
          <w:sz w:val="15"/>
        </w:rPr>
        <w:t>0204 |         draw.rounded_rectangle((x1, y1, x2, chart[3]), radius=6, fill=color)</w:t>
        <w:br/>
      </w:r>
      <w:r>
        <w:rPr>
          <w:rFonts w:ascii="Consolas" w:hAnsi="Consolas"/>
          <w:color w:val="23272D"/>
          <w:sz w:val="15"/>
        </w:rPr>
        <w:t>0205 |         centered(draw, (int(x1 - 10), chart[3] + 12, int(x2 + 10), chart[3] + 48), item.case_id, font(14, True), muted)</w:t>
        <w:br/>
      </w:r>
      <w:r>
        <w:rPr>
          <w:rFonts w:ascii="Consolas" w:hAnsi="Consolas"/>
          <w:color w:val="23272D"/>
          <w:sz w:val="15"/>
        </w:rPr>
        <w:t xml:space="preserve">0206 | </w:t>
        <w:br/>
      </w:r>
      <w:r>
        <w:rPr>
          <w:rFonts w:ascii="Consolas" w:hAnsi="Consolas"/>
          <w:color w:val="23272D"/>
          <w:sz w:val="15"/>
        </w:rPr>
        <w:t>0207 |     median_seconds = metrics["latency_ms"]["median"] / 1000</w:t>
        <w:br/>
      </w:r>
      <w:r>
        <w:rPr>
          <w:rFonts w:ascii="Consolas" w:hAnsi="Consolas"/>
          <w:color w:val="23272D"/>
          <w:sz w:val="15"/>
        </w:rPr>
        <w:t>0208 |     median_y = chart[3] - (median_seconds / max_seconds) * (chart[3] - chart[1])</w:t>
        <w:br/>
      </w:r>
      <w:r>
        <w:rPr>
          <w:rFonts w:ascii="Consolas" w:hAnsi="Consolas"/>
          <w:color w:val="23272D"/>
          <w:sz w:val="15"/>
        </w:rPr>
        <w:t>0209 |     draw.line((chart[0], median_y, chart[2], median_y), fill=ink, width=3)</w:t>
        <w:br/>
      </w:r>
      <w:r>
        <w:rPr>
          <w:rFonts w:ascii="Consolas" w:hAnsi="Consolas"/>
          <w:color w:val="23272D"/>
          <w:sz w:val="15"/>
        </w:rPr>
        <w:t>0210 |     draw.rectangle((1130, median_y - 40, 1415, median_y - 5), fill="white")</w:t>
        <w:br/>
      </w:r>
      <w:r>
        <w:rPr>
          <w:rFonts w:ascii="Consolas" w:hAnsi="Consolas"/>
          <w:color w:val="23272D"/>
          <w:sz w:val="15"/>
        </w:rPr>
        <w:t>0211 |     draw.text((1150, median_y - 36), f"Median {median_seconds:.1f} s", font=font(17, True), fill=ink)</w:t>
        <w:br/>
      </w:r>
      <w:r>
        <w:rPr>
          <w:rFonts w:ascii="Consolas" w:hAnsi="Consolas"/>
          <w:color w:val="23272D"/>
          <w:sz w:val="15"/>
        </w:rPr>
        <w:t>0212 |     draw.text((100, 795), "Physical camera", font=font(16, True), fill=green)</w:t>
        <w:br/>
      </w:r>
      <w:r>
        <w:rPr>
          <w:rFonts w:ascii="Consolas" w:hAnsi="Consolas"/>
          <w:color w:val="23272D"/>
          <w:sz w:val="15"/>
        </w:rPr>
        <w:t>0213 |     draw.text((290, 795), "OBS replay", font=font(16, True), fill=red)</w:t>
        <w:br/>
      </w:r>
      <w:r>
        <w:rPr>
          <w:rFonts w:ascii="Consolas" w:hAnsi="Consolas"/>
          <w:color w:val="23272D"/>
          <w:sz w:val="15"/>
        </w:rPr>
        <w:t>0214 |     image.save(path)</w:t>
        <w:br/>
      </w:r>
      <w:r>
        <w:rPr>
          <w:rFonts w:ascii="Consolas" w:hAnsi="Consolas"/>
          <w:color w:val="23272D"/>
          <w:sz w:val="15"/>
        </w:rPr>
        <w:t xml:space="preserve">0215 | </w:t>
        <w:br/>
      </w:r>
      <w:r>
        <w:rPr>
          <w:rFonts w:ascii="Consolas" w:hAnsi="Consolas"/>
          <w:color w:val="23272D"/>
          <w:sz w:val="15"/>
        </w:rPr>
        <w:t xml:space="preserve">0216 | </w:t>
        <w:br/>
      </w:r>
      <w:r>
        <w:rPr>
          <w:rFonts w:ascii="Consolas" w:hAnsi="Consolas"/>
          <w:color w:val="23272D"/>
          <w:sz w:val="15"/>
        </w:rPr>
        <w:t>0217 | def resource_figure(path: Path, resources: dict) -&gt; None:</w:t>
        <w:br/>
      </w:r>
      <w:r>
        <w:rPr>
          <w:rFonts w:ascii="Consolas" w:hAnsi="Consolas"/>
          <w:color w:val="23272D"/>
          <w:sz w:val="15"/>
        </w:rPr>
        <w:t>0218 |     image = Image.new("RGB", (1400, 760), "white")</w:t>
        <w:br/>
      </w:r>
      <w:r>
        <w:rPr>
          <w:rFonts w:ascii="Consolas" w:hAnsi="Consolas"/>
          <w:color w:val="23272D"/>
          <w:sz w:val="15"/>
        </w:rPr>
        <w:t>0219 |     draw = ImageDraw.Draw(image)</w:t>
        <w:br/>
      </w:r>
      <w:r>
        <w:rPr>
          <w:rFonts w:ascii="Consolas" w:hAnsi="Consolas"/>
          <w:color w:val="23272D"/>
          <w:sz w:val="15"/>
        </w:rPr>
        <w:t>0220 |     ink = (24, 26, 29)</w:t>
        <w:br/>
      </w:r>
      <w:r>
        <w:rPr>
          <w:rFonts w:ascii="Consolas" w:hAnsi="Consolas"/>
          <w:color w:val="23272D"/>
          <w:sz w:val="15"/>
        </w:rPr>
        <w:t>0221 |     muted = (103, 112, 120)</w:t>
        <w:br/>
      </w:r>
      <w:r>
        <w:rPr>
          <w:rFonts w:ascii="Consolas" w:hAnsi="Consolas"/>
          <w:color w:val="23272D"/>
          <w:sz w:val="15"/>
        </w:rPr>
        <w:t>0222 |     line = (217, 221, 225)</w:t>
        <w:br/>
      </w:r>
      <w:r>
        <w:rPr>
          <w:rFonts w:ascii="Consolas" w:hAnsi="Consolas"/>
          <w:color w:val="23272D"/>
          <w:sz w:val="15"/>
        </w:rPr>
        <w:t>0223 |     draw.text((80, 55), "Measured resource profile", font=font(42, True), fill=ink)</w:t>
        <w:br/>
      </w:r>
      <w:r>
        <w:rPr>
          <w:rFonts w:ascii="Consolas" w:hAnsi="Consolas"/>
          <w:color w:val="23272D"/>
          <w:sz w:val="15"/>
        </w:rPr>
        <w:t>0224 |     draw.text((80, 112), "Local prototype deployment; AI inference remains on the client device", font=font(21), fill=muted)</w:t>
        <w:br/>
      </w:r>
      <w:r>
        <w:rPr>
          <w:rFonts w:ascii="Consolas" w:hAnsi="Consolas"/>
          <w:color w:val="23272D"/>
          <w:sz w:val="15"/>
        </w:rPr>
        <w:t xml:space="preserve">0225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0226 |     cards = [</w:t>
        <w:br/>
      </w:r>
      <w:r>
        <w:rPr>
          <w:rFonts w:ascii="Consolas" w:hAnsi="Consolas"/>
          <w:color w:val="23272D"/>
          <w:sz w:val="15"/>
        </w:rPr>
        <w:t>0227 |         ("FastAPI idle memory", f"{resources['server_idle_memory_mib']:.1f} MiB", "Measured working set"),</w:t>
        <w:br/>
      </w:r>
      <w:r>
        <w:rPr>
          <w:rFonts w:ascii="Consolas" w:hAnsi="Consolas"/>
          <w:color w:val="23272D"/>
          <w:sz w:val="15"/>
        </w:rPr>
        <w:t>0228 |         ("Metadata API response", f"{resources['api_mean_response_ms']:.1f} ms", "Mean of 50 local requests"),</w:t>
        <w:br/>
      </w:r>
      <w:r>
        <w:rPr>
          <w:rFonts w:ascii="Consolas" w:hAnsi="Consolas"/>
          <w:color w:val="23272D"/>
          <w:sz w:val="15"/>
        </w:rPr>
        <w:t>0229 |         ("SQLite database", f"{resources['sqlite_size_kib']:.0f} KiB", "27 compact session records"),</w:t>
        <w:br/>
      </w:r>
      <w:r>
        <w:rPr>
          <w:rFonts w:ascii="Consolas" w:hAnsi="Consolas"/>
          <w:color w:val="23272D"/>
          <w:sz w:val="15"/>
        </w:rPr>
        <w:t>0230 |         ("Static browser package", f"{resources['static_package_mib']:.1f} MiB", "Models and WASM cached by browser"),</w:t>
        <w:br/>
      </w:r>
      <w:r>
        <w:rPr>
          <w:rFonts w:ascii="Consolas" w:hAnsi="Consolas"/>
          <w:color w:val="23272D"/>
          <w:sz w:val="15"/>
        </w:rPr>
        <w:t>0231 |     ]</w:t>
        <w:br/>
      </w:r>
      <w:r>
        <w:rPr>
          <w:rFonts w:ascii="Consolas" w:hAnsi="Consolas"/>
          <w:color w:val="23272D"/>
          <w:sz w:val="15"/>
        </w:rPr>
        <w:t>0232 |     for index, (label, value, note) in enumerate(cards):</w:t>
        <w:br/>
      </w:r>
      <w:r>
        <w:rPr>
          <w:rFonts w:ascii="Consolas" w:hAnsi="Consolas"/>
          <w:color w:val="23272D"/>
          <w:sz w:val="15"/>
        </w:rPr>
        <w:t>0233 |         column = index % 2</w:t>
        <w:br/>
      </w:r>
      <w:r>
        <w:rPr>
          <w:rFonts w:ascii="Consolas" w:hAnsi="Consolas"/>
          <w:color w:val="23272D"/>
          <w:sz w:val="15"/>
        </w:rPr>
        <w:t>0234 |         row = index // 2</w:t>
        <w:br/>
      </w:r>
      <w:r>
        <w:rPr>
          <w:rFonts w:ascii="Consolas" w:hAnsi="Consolas"/>
          <w:color w:val="23272D"/>
          <w:sz w:val="15"/>
        </w:rPr>
        <w:t>0235 |         x = 80 + column * 640</w:t>
        <w:br/>
      </w:r>
      <w:r>
        <w:rPr>
          <w:rFonts w:ascii="Consolas" w:hAnsi="Consolas"/>
          <w:color w:val="23272D"/>
          <w:sz w:val="15"/>
        </w:rPr>
        <w:t>0236 |         y = 200 + row * 225</w:t>
        <w:br/>
      </w:r>
      <w:r>
        <w:rPr>
          <w:rFonts w:ascii="Consolas" w:hAnsi="Consolas"/>
          <w:color w:val="23272D"/>
          <w:sz w:val="15"/>
        </w:rPr>
        <w:t>0237 |         draw.rounded_rectangle((x, y, x + 590, y + 180), radius=8, fill=(247, 248, 248), outline=line, width=2)</w:t>
        <w:br/>
      </w:r>
      <w:r>
        <w:rPr>
          <w:rFonts w:ascii="Consolas" w:hAnsi="Consolas"/>
          <w:color w:val="23272D"/>
          <w:sz w:val="15"/>
        </w:rPr>
        <w:t>0238 |         draw.text((x + 30, y + 28), label, font=font(19), fill=muted)</w:t>
        <w:br/>
      </w:r>
      <w:r>
        <w:rPr>
          <w:rFonts w:ascii="Consolas" w:hAnsi="Consolas"/>
          <w:color w:val="23272D"/>
          <w:sz w:val="15"/>
        </w:rPr>
        <w:t>0239 |         draw.text((x + 30, y + 68), value, font=font(38, True), fill=ink)</w:t>
        <w:br/>
      </w:r>
      <w:r>
        <w:rPr>
          <w:rFonts w:ascii="Consolas" w:hAnsi="Consolas"/>
          <w:color w:val="23272D"/>
          <w:sz w:val="15"/>
        </w:rPr>
        <w:t>0240 |         draw.text((x + 30, y + 130), note, font=font(16), fill=muted)</w:t>
        <w:br/>
      </w:r>
      <w:r>
        <w:rPr>
          <w:rFonts w:ascii="Consolas" w:hAnsi="Consolas"/>
          <w:color w:val="23272D"/>
          <w:sz w:val="15"/>
        </w:rPr>
        <w:t>0241 |     draw.text((80, 675), "The server receives numeric JSON metadata only; camera frames and neural-network inference stay in the browser.", font=font(18, True), fill=ink)</w:t>
        <w:br/>
      </w:r>
      <w:r>
        <w:rPr>
          <w:rFonts w:ascii="Consolas" w:hAnsi="Consolas"/>
          <w:color w:val="23272D"/>
          <w:sz w:val="15"/>
        </w:rPr>
        <w:t>0242 |     image.save(path)</w:t>
        <w:br/>
      </w:r>
      <w:r>
        <w:rPr>
          <w:rFonts w:ascii="Consolas" w:hAnsi="Consolas"/>
          <w:color w:val="23272D"/>
          <w:sz w:val="15"/>
        </w:rPr>
        <w:t xml:space="preserve">0243 | </w:t>
        <w:br/>
      </w:r>
      <w:r>
        <w:rPr>
          <w:rFonts w:ascii="Consolas" w:hAnsi="Consolas"/>
          <w:color w:val="23272D"/>
          <w:sz w:val="15"/>
        </w:rPr>
        <w:t xml:space="preserve">0244 | </w:t>
        <w:br/>
      </w:r>
      <w:r>
        <w:rPr>
          <w:rFonts w:ascii="Consolas" w:hAnsi="Consolas"/>
          <w:color w:val="23272D"/>
          <w:sz w:val="15"/>
        </w:rPr>
        <w:t>0245 | def main() -&gt; None:</w:t>
        <w:br/>
      </w:r>
      <w:r>
        <w:rPr>
          <w:rFonts w:ascii="Consolas" w:hAnsi="Consolas"/>
          <w:color w:val="23272D"/>
          <w:sz w:val="15"/>
        </w:rPr>
        <w:t>0246 |     parser = argparse.ArgumentParser()</w:t>
        <w:br/>
      </w:r>
      <w:r>
        <w:rPr>
          <w:rFonts w:ascii="Consolas" w:hAnsi="Consolas"/>
          <w:color w:val="23272D"/>
          <w:sz w:val="15"/>
        </w:rPr>
        <w:t>0247 |     parser.add_argument("database", type=Path)</w:t>
        <w:br/>
      </w:r>
      <w:r>
        <w:rPr>
          <w:rFonts w:ascii="Consolas" w:hAnsi="Consolas"/>
          <w:color w:val="23272D"/>
          <w:sz w:val="15"/>
        </w:rPr>
        <w:t>0248 |     parser.add_argument("output_dir", type=Path)</w:t>
        <w:br/>
      </w:r>
      <w:r>
        <w:rPr>
          <w:rFonts w:ascii="Consolas" w:hAnsi="Consolas"/>
          <w:color w:val="23272D"/>
          <w:sz w:val="15"/>
        </w:rPr>
        <w:t>0249 |     parser.add_argument("asset_dir", type=Path)</w:t>
        <w:br/>
      </w:r>
      <w:r>
        <w:rPr>
          <w:rFonts w:ascii="Consolas" w:hAnsi="Consolas"/>
          <w:color w:val="23272D"/>
          <w:sz w:val="15"/>
        </w:rPr>
        <w:t>0250 |     parser.add_argument("--server-memory-mib", type=float, default=25.7)</w:t>
        <w:br/>
      </w:r>
      <w:r>
        <w:rPr>
          <w:rFonts w:ascii="Consolas" w:hAnsi="Consolas"/>
          <w:color w:val="23272D"/>
          <w:sz w:val="15"/>
        </w:rPr>
        <w:t>0251 |     parser.add_argument("--api-mean-ms", type=float, default=11.0)</w:t>
        <w:br/>
      </w:r>
      <w:r>
        <w:rPr>
          <w:rFonts w:ascii="Consolas" w:hAnsi="Consolas"/>
          <w:color w:val="23272D"/>
          <w:sz w:val="15"/>
        </w:rPr>
        <w:t>0252 |     args = parser.parse_args()</w:t>
        <w:br/>
      </w:r>
      <w:r>
        <w:rPr>
          <w:rFonts w:ascii="Consolas" w:hAnsi="Consolas"/>
          <w:color w:val="23272D"/>
          <w:sz w:val="15"/>
        </w:rPr>
        <w:t xml:space="preserve">0253 | </w:t>
        <w:br/>
      </w:r>
      <w:r>
        <w:rPr>
          <w:rFonts w:ascii="Consolas" w:hAnsi="Consolas"/>
          <w:color w:val="23272D"/>
          <w:sz w:val="15"/>
        </w:rPr>
        <w:t>0254 |     args.output_dir.mkdir(parents=True, exist_ok=True)</w:t>
        <w:br/>
      </w:r>
      <w:r>
        <w:rPr>
          <w:rFonts w:ascii="Consolas" w:hAnsi="Consolas"/>
          <w:color w:val="23272D"/>
          <w:sz w:val="15"/>
        </w:rPr>
        <w:t>0255 |     args.asset_dir.mkdir(parents=True, exist_ok=True)</w:t>
        <w:br/>
      </w:r>
      <w:r>
        <w:rPr>
          <w:rFonts w:ascii="Consolas" w:hAnsi="Consolas"/>
          <w:color w:val="23272D"/>
          <w:sz w:val="15"/>
        </w:rPr>
        <w:t>0256 |     cases = load_cases(args.database)</w:t>
        <w:br/>
      </w:r>
      <w:r>
        <w:rPr>
          <w:rFonts w:ascii="Consolas" w:hAnsi="Consolas"/>
          <w:color w:val="23272D"/>
          <w:sz w:val="15"/>
        </w:rPr>
        <w:t>0257 |     if not cases:</w:t>
        <w:br/>
      </w:r>
      <w:r>
        <w:rPr>
          <w:rFonts w:ascii="Consolas" w:hAnsi="Consolas"/>
          <w:color w:val="23272D"/>
          <w:sz w:val="15"/>
        </w:rPr>
        <w:t>0258 |         raise SystemExit("No controlled physical/virtual camera cases were found.")</w:t>
        <w:br/>
      </w:r>
      <w:r>
        <w:rPr>
          <w:rFonts w:ascii="Consolas" w:hAnsi="Consolas"/>
          <w:color w:val="23272D"/>
          <w:sz w:val="15"/>
        </w:rPr>
        <w:t>0259 |     metrics = calculate(cases)</w:t>
        <w:br/>
      </w:r>
      <w:r>
        <w:rPr>
          <w:rFonts w:ascii="Consolas" w:hAnsi="Consolas"/>
          <w:color w:val="23272D"/>
          <w:sz w:val="15"/>
        </w:rPr>
        <w:t>0260 |     resources = {</w:t>
        <w:br/>
      </w:r>
      <w:r>
        <w:rPr>
          <w:rFonts w:ascii="Consolas" w:hAnsi="Consolas"/>
          <w:color w:val="23272D"/>
          <w:sz w:val="15"/>
        </w:rPr>
        <w:t>0261 |         "server_idle_memory_mib": args.server_memory_mib,</w:t>
        <w:br/>
      </w:r>
      <w:r>
        <w:rPr>
          <w:rFonts w:ascii="Consolas" w:hAnsi="Consolas"/>
          <w:color w:val="23272D"/>
          <w:sz w:val="15"/>
        </w:rPr>
        <w:t>0262 |         "api_mean_response_ms": args.api_mean_ms,</w:t>
        <w:br/>
      </w:r>
      <w:r>
        <w:rPr>
          <w:rFonts w:ascii="Consolas" w:hAnsi="Consolas"/>
          <w:color w:val="23272D"/>
          <w:sz w:val="15"/>
        </w:rPr>
        <w:t>0263 |         "sqlite_size_kib": args.database.stat().st_size / 1024,</w:t>
        <w:br/>
      </w:r>
      <w:r>
        <w:rPr>
          <w:rFonts w:ascii="Consolas" w:hAnsi="Consolas"/>
          <w:color w:val="23272D"/>
          <w:sz w:val="15"/>
        </w:rPr>
        <w:t>0264 |         "static_package_mib": sum(path.stat().st_size for path in Path("dist").rglob("*") if path.is_file()) / 1024 / 1024,</w:t>
        <w:br/>
      </w:r>
      <w:r>
        <w:rPr>
          <w:rFonts w:ascii="Consolas" w:hAnsi="Consolas"/>
          <w:color w:val="23272D"/>
          <w:sz w:val="15"/>
        </w:rPr>
        <w:t>0265 |         "inference_location": "client browser",</w:t>
        <w:br/>
      </w:r>
      <w:r>
        <w:rPr>
          <w:rFonts w:ascii="Consolas" w:hAnsi="Consolas"/>
          <w:color w:val="23272D"/>
          <w:sz w:val="15"/>
        </w:rPr>
        <w:t>0266 |         "server_payload": "numeric JSON metadata only",</w:t>
        <w:br/>
      </w:r>
      <w:r>
        <w:rPr>
          <w:rFonts w:ascii="Consolas" w:hAnsi="Consolas"/>
          <w:color w:val="23272D"/>
          <w:sz w:val="15"/>
        </w:rPr>
        <w:t>0267 |     }</w:t>
        <w:br/>
      </w:r>
      <w:r>
        <w:rPr>
          <w:rFonts w:ascii="Consolas" w:hAnsi="Consolas"/>
          <w:color w:val="23272D"/>
          <w:sz w:val="15"/>
        </w:rPr>
        <w:t xml:space="preserve">0268 | </w:t>
        <w:br/>
      </w:r>
      <w:r>
        <w:rPr>
          <w:rFonts w:ascii="Consolas" w:hAnsi="Consolas"/>
          <w:color w:val="23272D"/>
          <w:sz w:val="15"/>
        </w:rPr>
        <w:t>0269 |     save_csv(args.output_dir / "controlled_evaluation_cases.csv", cases)</w:t>
        <w:br/>
      </w:r>
      <w:r>
        <w:rPr>
          <w:rFonts w:ascii="Consolas" w:hAnsi="Consolas"/>
          <w:color w:val="23272D"/>
          <w:sz w:val="15"/>
        </w:rPr>
        <w:t>0270 |     (args.output_dir / "evaluation_summary.json").write_text(</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0271 |         json.dumps({"metrics": metrics, "resources": resources}, indent=2), encoding="utf-8"</w:t>
        <w:br/>
      </w:r>
      <w:r>
        <w:rPr>
          <w:rFonts w:ascii="Consolas" w:hAnsi="Consolas"/>
          <w:color w:val="23272D"/>
          <w:sz w:val="15"/>
        </w:rPr>
        <w:t>0272 |     )</w:t>
        <w:br/>
      </w:r>
      <w:r>
        <w:rPr>
          <w:rFonts w:ascii="Consolas" w:hAnsi="Consolas"/>
          <w:color w:val="23272D"/>
          <w:sz w:val="15"/>
        </w:rPr>
        <w:t>0273 |     confusion_figure(args.asset_dir / "confusion_matrix.png", metrics)</w:t>
        <w:br/>
      </w:r>
      <w:r>
        <w:rPr>
          <w:rFonts w:ascii="Consolas" w:hAnsi="Consolas"/>
          <w:color w:val="23272D"/>
          <w:sz w:val="15"/>
        </w:rPr>
        <w:t>0274 |     latency_figure(args.asset_dir / "latency_by_trial.png", cases, metrics)</w:t>
        <w:br/>
      </w:r>
      <w:r>
        <w:rPr>
          <w:rFonts w:ascii="Consolas" w:hAnsi="Consolas"/>
          <w:color w:val="23272D"/>
          <w:sz w:val="15"/>
        </w:rPr>
        <w:t>0275 |     resource_figure(args.asset_dir / "resource_profile.png", resources)</w:t>
        <w:br/>
      </w:r>
      <w:r>
        <w:rPr>
          <w:rFonts w:ascii="Consolas" w:hAnsi="Consolas"/>
          <w:color w:val="23272D"/>
          <w:sz w:val="15"/>
        </w:rPr>
        <w:t>0276 |     print(json.dumps({"metrics": metrics, "resources": resources}, indent=2))</w:t>
        <w:br/>
      </w:r>
      <w:r>
        <w:rPr>
          <w:rFonts w:ascii="Consolas" w:hAnsi="Consolas"/>
          <w:color w:val="23272D"/>
          <w:sz w:val="15"/>
        </w:rPr>
        <w:t xml:space="preserve">0277 | </w:t>
        <w:br/>
      </w:r>
      <w:r>
        <w:rPr>
          <w:rFonts w:ascii="Consolas" w:hAnsi="Consolas"/>
          <w:color w:val="23272D"/>
          <w:sz w:val="15"/>
        </w:rPr>
        <w:t xml:space="preserve">0278 | </w:t>
        <w:br/>
      </w:r>
      <w:r>
        <w:rPr>
          <w:rFonts w:ascii="Consolas" w:hAnsi="Consolas"/>
          <w:color w:val="23272D"/>
          <w:sz w:val="15"/>
        </w:rPr>
        <w:t>0279 | if __name__ == "__main__":</w:t>
        <w:br/>
      </w:r>
      <w:r>
        <w:rPr>
          <w:rFonts w:ascii="Consolas" w:hAnsi="Consolas"/>
          <w:color w:val="23272D"/>
          <w:sz w:val="15"/>
        </w:rPr>
        <w:t>0280 |     main()</w:t>
      </w:r>
    </w:p>
    <w:p>
      <w:pPr>
        <w:pStyle w:val="CodeFile"/>
      </w:pPr>
      <w:r>
        <w:rPr>
          <w:rFonts w:ascii="Calibri" w:hAnsi="Calibri"/>
          <w:b/>
          <w:color w:val="1F4D78"/>
          <w:sz w:val="26"/>
        </w:rPr>
        <w:t>work/add_evaluation_to_report.py</w:t>
      </w:r>
    </w:p>
    <w:p>
      <w:pPr>
        <w:spacing w:after="100"/>
      </w:pPr>
      <w:r>
        <w:rPr>
          <w:rFonts w:ascii="Calibri" w:hAnsi="Calibri"/>
          <w:i/>
          <w:color w:val="5B6673"/>
          <w:sz w:val="18"/>
        </w:rPr>
        <w:t xml:space="preserve">Integrates evaluation evidence into the graduation report DOCX. </w:t>
      </w:r>
      <w:r>
        <w:rPr>
          <w:rFonts w:ascii="Calibri" w:hAnsi="Calibri"/>
          <w:b/>
          <w:color w:val="5B6673"/>
          <w:sz w:val="18"/>
        </w:rPr>
        <w:t>(329 lines)</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0001 | from __future__ import annotations</w:t>
        <w:br/>
      </w:r>
      <w:r>
        <w:rPr>
          <w:rFonts w:ascii="Consolas" w:hAnsi="Consolas"/>
          <w:color w:val="23272D"/>
          <w:sz w:val="15"/>
        </w:rPr>
        <w:t xml:space="preserve">0002 | </w:t>
        <w:br/>
      </w:r>
      <w:r>
        <w:rPr>
          <w:rFonts w:ascii="Consolas" w:hAnsi="Consolas"/>
          <w:color w:val="23272D"/>
          <w:sz w:val="15"/>
        </w:rPr>
        <w:t>0003 | import copy</w:t>
        <w:br/>
      </w:r>
      <w:r>
        <w:rPr>
          <w:rFonts w:ascii="Consolas" w:hAnsi="Consolas"/>
          <w:color w:val="23272D"/>
          <w:sz w:val="15"/>
        </w:rPr>
        <w:t>0004 | import sys</w:t>
        <w:br/>
      </w:r>
      <w:r>
        <w:rPr>
          <w:rFonts w:ascii="Consolas" w:hAnsi="Consolas"/>
          <w:color w:val="23272D"/>
          <w:sz w:val="15"/>
        </w:rPr>
        <w:t>0005 | from pathlib import Path</w:t>
        <w:br/>
      </w:r>
      <w:r>
        <w:rPr>
          <w:rFonts w:ascii="Consolas" w:hAnsi="Consolas"/>
          <w:color w:val="23272D"/>
          <w:sz w:val="15"/>
        </w:rPr>
        <w:t xml:space="preserve">0006 | </w:t>
        <w:br/>
      </w:r>
      <w:r>
        <w:rPr>
          <w:rFonts w:ascii="Consolas" w:hAnsi="Consolas"/>
          <w:color w:val="23272D"/>
          <w:sz w:val="15"/>
        </w:rPr>
        <w:t>0007 | from docx import Document</w:t>
        <w:br/>
      </w:r>
      <w:r>
        <w:rPr>
          <w:rFonts w:ascii="Consolas" w:hAnsi="Consolas"/>
          <w:color w:val="23272D"/>
          <w:sz w:val="15"/>
        </w:rPr>
        <w:t>0008 | from docx.enum.table import WD_CELL_VERTICAL_ALIGNMENT, WD_TABLE_ALIGNMENT</w:t>
        <w:br/>
      </w:r>
      <w:r>
        <w:rPr>
          <w:rFonts w:ascii="Consolas" w:hAnsi="Consolas"/>
          <w:color w:val="23272D"/>
          <w:sz w:val="15"/>
        </w:rPr>
        <w:t>0009 | from docx.enum.text import WD_ALIGN_PARAGRAPH</w:t>
        <w:br/>
      </w:r>
      <w:r>
        <w:rPr>
          <w:rFonts w:ascii="Consolas" w:hAnsi="Consolas"/>
          <w:color w:val="23272D"/>
          <w:sz w:val="15"/>
        </w:rPr>
        <w:t>0010 | from docx.oxml import OxmlElement</w:t>
        <w:br/>
      </w:r>
      <w:r>
        <w:rPr>
          <w:rFonts w:ascii="Consolas" w:hAnsi="Consolas"/>
          <w:color w:val="23272D"/>
          <w:sz w:val="15"/>
        </w:rPr>
        <w:t>0011 | from docx.oxml.ns import qn</w:t>
        <w:br/>
      </w:r>
      <w:r>
        <w:rPr>
          <w:rFonts w:ascii="Consolas" w:hAnsi="Consolas"/>
          <w:color w:val="23272D"/>
          <w:sz w:val="15"/>
        </w:rPr>
        <w:t>0012 | from docx.shared import Inches, Pt, RGBColor</w:t>
        <w:br/>
      </w:r>
      <w:r>
        <w:rPr>
          <w:rFonts w:ascii="Consolas" w:hAnsi="Consolas"/>
          <w:color w:val="23272D"/>
          <w:sz w:val="15"/>
        </w:rPr>
        <w:t xml:space="preserve">0013 | </w:t>
        <w:br/>
      </w:r>
      <w:r>
        <w:rPr>
          <w:rFonts w:ascii="Consolas" w:hAnsi="Consolas"/>
          <w:color w:val="23272D"/>
          <w:sz w:val="15"/>
        </w:rPr>
        <w:t xml:space="preserve">0014 | </w:t>
        <w:br/>
      </w:r>
      <w:r>
        <w:rPr>
          <w:rFonts w:ascii="Consolas" w:hAnsi="Consolas"/>
          <w:color w:val="23272D"/>
          <w:sz w:val="15"/>
        </w:rPr>
        <w:t>0015 | ROOT = Path(__file__).resolve().parents[1]</w:t>
        <w:br/>
      </w:r>
      <w:r>
        <w:rPr>
          <w:rFonts w:ascii="Consolas" w:hAnsi="Consolas"/>
          <w:color w:val="23272D"/>
          <w:sz w:val="15"/>
        </w:rPr>
        <w:t>0016 | DOCUMENT_SKILL = Path(</w:t>
        <w:br/>
      </w:r>
      <w:r>
        <w:rPr>
          <w:rFonts w:ascii="Consolas" w:hAnsi="Consolas"/>
          <w:color w:val="23272D"/>
          <w:sz w:val="15"/>
        </w:rPr>
        <w:t>0017 |     r"C:\Users\Lenovo\.codex\plugins\cache\openai-primary-runtime\documents\26.715.12143\skills\documents"</w:t>
        <w:br/>
      </w:r>
      <w:r>
        <w:rPr>
          <w:rFonts w:ascii="Consolas" w:hAnsi="Consolas"/>
          <w:color w:val="23272D"/>
          <w:sz w:val="15"/>
        </w:rPr>
        <w:t>0018 | )</w:t>
        <w:br/>
      </w:r>
      <w:r>
        <w:rPr>
          <w:rFonts w:ascii="Consolas" w:hAnsi="Consolas"/>
          <w:color w:val="23272D"/>
          <w:sz w:val="15"/>
        </w:rPr>
        <w:t>0019 | sys.path.insert(0, str(DOCUMENT_SKILL / "scripts"))</w:t>
        <w:br/>
      </w:r>
      <w:r>
        <w:rPr>
          <w:rFonts w:ascii="Consolas" w:hAnsi="Consolas"/>
          <w:color w:val="23272D"/>
          <w:sz w:val="15"/>
        </w:rPr>
        <w:t>0020 | from table_geometry import apply_table_geometry, column_widths_from_weights, section_content_width_dxa  # noqa: E402</w:t>
        <w:br/>
      </w:r>
      <w:r>
        <w:rPr>
          <w:rFonts w:ascii="Consolas" w:hAnsi="Consolas"/>
          <w:color w:val="23272D"/>
          <w:sz w:val="15"/>
        </w:rPr>
        <w:t xml:space="preserve">0021 | </w:t>
        <w:br/>
      </w:r>
      <w:r>
        <w:rPr>
          <w:rFonts w:ascii="Consolas" w:hAnsi="Consolas"/>
          <w:color w:val="23272D"/>
          <w:sz w:val="15"/>
        </w:rPr>
        <w:t xml:space="preserve">0022 | </w:t>
        <w:br/>
      </w:r>
      <w:r>
        <w:rPr>
          <w:rFonts w:ascii="Consolas" w:hAnsi="Consolas"/>
          <w:color w:val="23272D"/>
          <w:sz w:val="15"/>
        </w:rPr>
        <w:t>0023 | SOURCE = ROOT / "outputs" / "FULL_REPORT_COMPLETE_WITH_CHAPTER_5_BW_WORKFLOWS_UI.docx"</w:t>
        <w:br/>
      </w:r>
      <w:r>
        <w:rPr>
          <w:rFonts w:ascii="Consolas" w:hAnsi="Consolas"/>
          <w:color w:val="23272D"/>
          <w:sz w:val="15"/>
        </w:rPr>
        <w:t>0024 | OUTPUT = ROOT / "outputs" / "FULL_REPORT_FINAL_WITH_EVALUATION.docx"</w:t>
        <w:br/>
      </w:r>
      <w:r>
        <w:rPr>
          <w:rFonts w:ascii="Consolas" w:hAnsi="Consolas"/>
          <w:color w:val="23272D"/>
          <w:sz w:val="15"/>
        </w:rPr>
        <w:t>0025 | ASSETS = ROOT / "work" / "evaluation_assets"</w:t>
        <w:br/>
      </w:r>
      <w:r>
        <w:rPr>
          <w:rFonts w:ascii="Consolas" w:hAnsi="Consolas"/>
          <w:color w:val="23272D"/>
          <w:sz w:val="15"/>
        </w:rPr>
        <w:t xml:space="preserve">0026 | </w:t>
        <w:br/>
      </w:r>
      <w:r>
        <w:rPr>
          <w:rFonts w:ascii="Consolas" w:hAnsi="Consolas"/>
          <w:color w:val="23272D"/>
          <w:sz w:val="15"/>
        </w:rPr>
        <w:t xml:space="preserve">0027 | </w:t>
        <w:br/>
      </w:r>
      <w:r>
        <w:rPr>
          <w:rFonts w:ascii="Consolas" w:hAnsi="Consolas"/>
          <w:color w:val="23272D"/>
          <w:sz w:val="15"/>
        </w:rPr>
        <w:t>0028 | def set_bidi(paragraph) -&gt; None:</w:t>
        <w:br/>
      </w:r>
      <w:r>
        <w:rPr>
          <w:rFonts w:ascii="Consolas" w:hAnsi="Consolas"/>
          <w:color w:val="23272D"/>
          <w:sz w:val="15"/>
        </w:rPr>
        <w:t>0029 |     p_pr = paragraph._p.get_or_add_pPr()</w:t>
        <w:br/>
      </w:r>
      <w:r>
        <w:rPr>
          <w:rFonts w:ascii="Consolas" w:hAnsi="Consolas"/>
          <w:color w:val="23272D"/>
          <w:sz w:val="15"/>
        </w:rPr>
        <w:t>0030 |     if p_pr.find(qn("w:bidi")) is None:</w:t>
        <w:br/>
      </w:r>
      <w:r>
        <w:rPr>
          <w:rFonts w:ascii="Consolas" w:hAnsi="Consolas"/>
          <w:color w:val="23272D"/>
          <w:sz w:val="15"/>
        </w:rPr>
        <w:t>0031 |         p_pr.append(OxmlElement("w:bidi"))</w:t>
        <w:br/>
      </w:r>
      <w:r>
        <w:rPr>
          <w:rFonts w:ascii="Consolas" w:hAnsi="Consolas"/>
          <w:color w:val="23272D"/>
          <w:sz w:val="15"/>
        </w:rPr>
        <w:t xml:space="preserve">0032 | </w:t>
        <w:br/>
      </w:r>
      <w:r>
        <w:rPr>
          <w:rFonts w:ascii="Consolas" w:hAnsi="Consolas"/>
          <w:color w:val="23272D"/>
          <w:sz w:val="15"/>
        </w:rPr>
        <w:t xml:space="preserve">0033 | </w:t>
        <w:br/>
      </w:r>
      <w:r>
        <w:rPr>
          <w:rFonts w:ascii="Consolas" w:hAnsi="Consolas"/>
          <w:color w:val="23272D"/>
          <w:sz w:val="15"/>
        </w:rPr>
        <w:t>0034 | def format_run(run, size: float = 12, bold: bool = False, color: str = "181A1D") -&gt; None:</w:t>
        <w:br/>
      </w:r>
      <w:r>
        <w:rPr>
          <w:rFonts w:ascii="Consolas" w:hAnsi="Consolas"/>
          <w:color w:val="23272D"/>
          <w:sz w:val="15"/>
        </w:rPr>
        <w:t>0035 |     run.font.name = "Arial"</w:t>
        <w:br/>
      </w:r>
      <w:r>
        <w:rPr>
          <w:rFonts w:ascii="Consolas" w:hAnsi="Consolas"/>
          <w:color w:val="23272D"/>
          <w:sz w:val="15"/>
        </w:rPr>
        <w:t>0036 |     run.font.size = Pt(size)</w:t>
        <w:br/>
      </w:r>
      <w:r>
        <w:rPr>
          <w:rFonts w:ascii="Consolas" w:hAnsi="Consolas"/>
          <w:color w:val="23272D"/>
          <w:sz w:val="15"/>
        </w:rPr>
        <w:t>0037 |     run.bold = bold</w:t>
        <w:br/>
      </w:r>
      <w:r>
        <w:rPr>
          <w:rFonts w:ascii="Consolas" w:hAnsi="Consolas"/>
          <w:color w:val="23272D"/>
          <w:sz w:val="15"/>
        </w:rPr>
        <w:t>0038 |     run.font.color.rgb = RGBColor.from_string(color)</w:t>
        <w:br/>
      </w:r>
      <w:r>
        <w:rPr>
          <w:rFonts w:ascii="Consolas" w:hAnsi="Consolas"/>
          <w:color w:val="23272D"/>
          <w:sz w:val="15"/>
        </w:rPr>
        <w:t>0039 |     r_pr = run._r.get_or_add_rPr()</w:t>
        <w:br/>
      </w:r>
      <w:r>
        <w:rPr>
          <w:rFonts w:ascii="Consolas" w:hAnsi="Consolas"/>
          <w:color w:val="23272D"/>
          <w:sz w:val="15"/>
        </w:rPr>
        <w:t>0040 |     fonts = r_pr.rFonts</w:t>
        <w:br/>
      </w:r>
      <w:r>
        <w:rPr>
          <w:rFonts w:ascii="Consolas" w:hAnsi="Consolas"/>
          <w:color w:val="23272D"/>
          <w:sz w:val="15"/>
        </w:rPr>
        <w:t>0041 |     if fonts is None:</w:t>
        <w:br/>
      </w:r>
      <w:r>
        <w:rPr>
          <w:rFonts w:ascii="Consolas" w:hAnsi="Consolas"/>
          <w:color w:val="23272D"/>
          <w:sz w:val="15"/>
        </w:rPr>
        <w:t>0042 |         fonts = OxmlElement("w:rFonts")</w:t>
        <w:br/>
      </w:r>
      <w:r>
        <w:rPr>
          <w:rFonts w:ascii="Consolas" w:hAnsi="Consolas"/>
          <w:color w:val="23272D"/>
          <w:sz w:val="15"/>
        </w:rPr>
        <w:t>0043 |         r_pr.insert(0, fonts)</w:t>
        <w:br/>
      </w:r>
      <w:r>
        <w:rPr>
          <w:rFonts w:ascii="Consolas" w:hAnsi="Consolas"/>
          <w:color w:val="23272D"/>
          <w:sz w:val="15"/>
        </w:rPr>
        <w:t>0044 |     fonts.set(qn("w:ascii"), "Arial")</w:t>
        <w:br/>
      </w:r>
      <w:r>
        <w:rPr>
          <w:rFonts w:ascii="Consolas" w:hAnsi="Consolas"/>
          <w:color w:val="23272D"/>
          <w:sz w:val="15"/>
        </w:rPr>
        <w:t>0045 |     fonts.set(qn("w:hAnsi"), "Arial")</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0046 |     fonts.set(qn("w:eastAsia"), "Arial")</w:t>
        <w:br/>
      </w:r>
      <w:r>
        <w:rPr>
          <w:rFonts w:ascii="Consolas" w:hAnsi="Consolas"/>
          <w:color w:val="23272D"/>
          <w:sz w:val="15"/>
        </w:rPr>
        <w:t>0047 |     if r_pr.find(qn("w:rtl")) is None:</w:t>
        <w:br/>
      </w:r>
      <w:r>
        <w:rPr>
          <w:rFonts w:ascii="Consolas" w:hAnsi="Consolas"/>
          <w:color w:val="23272D"/>
          <w:sz w:val="15"/>
        </w:rPr>
        <w:t>0048 |         r_pr.append(OxmlElement("w:rtl"))</w:t>
        <w:br/>
      </w:r>
      <w:r>
        <w:rPr>
          <w:rFonts w:ascii="Consolas" w:hAnsi="Consolas"/>
          <w:color w:val="23272D"/>
          <w:sz w:val="15"/>
        </w:rPr>
        <w:t xml:space="preserve">0049 | </w:t>
        <w:br/>
      </w:r>
      <w:r>
        <w:rPr>
          <w:rFonts w:ascii="Consolas" w:hAnsi="Consolas"/>
          <w:color w:val="23272D"/>
          <w:sz w:val="15"/>
        </w:rPr>
        <w:t xml:space="preserve">0050 | </w:t>
        <w:br/>
      </w:r>
      <w:r>
        <w:rPr>
          <w:rFonts w:ascii="Consolas" w:hAnsi="Consolas"/>
          <w:color w:val="23272D"/>
          <w:sz w:val="15"/>
        </w:rPr>
        <w:t>0051 | def insert_paragraph(document: Document, anchor, *, text: str = "", style=None):</w:t>
        <w:br/>
      </w:r>
      <w:r>
        <w:rPr>
          <w:rFonts w:ascii="Consolas" w:hAnsi="Consolas"/>
          <w:color w:val="23272D"/>
          <w:sz w:val="15"/>
        </w:rPr>
        <w:t>0052 |     paragraph = document.add_paragraph(style=style)</w:t>
        <w:br/>
      </w:r>
      <w:r>
        <w:rPr>
          <w:rFonts w:ascii="Consolas" w:hAnsi="Consolas"/>
          <w:color w:val="23272D"/>
          <w:sz w:val="15"/>
        </w:rPr>
        <w:t>0053 |     anchor._p.addprevious(paragraph._p)</w:t>
        <w:br/>
      </w:r>
      <w:r>
        <w:rPr>
          <w:rFonts w:ascii="Consolas" w:hAnsi="Consolas"/>
          <w:color w:val="23272D"/>
          <w:sz w:val="15"/>
        </w:rPr>
        <w:t>0054 |     if text:</w:t>
        <w:br/>
      </w:r>
      <w:r>
        <w:rPr>
          <w:rFonts w:ascii="Consolas" w:hAnsi="Consolas"/>
          <w:color w:val="23272D"/>
          <w:sz w:val="15"/>
        </w:rPr>
        <w:t>0055 |         run = paragraph.add_run(text)</w:t>
        <w:br/>
      </w:r>
      <w:r>
        <w:rPr>
          <w:rFonts w:ascii="Consolas" w:hAnsi="Consolas"/>
          <w:color w:val="23272D"/>
          <w:sz w:val="15"/>
        </w:rPr>
        <w:t>0056 |         format_run(run)</w:t>
        <w:br/>
      </w:r>
      <w:r>
        <w:rPr>
          <w:rFonts w:ascii="Consolas" w:hAnsi="Consolas"/>
          <w:color w:val="23272D"/>
          <w:sz w:val="15"/>
        </w:rPr>
        <w:t>0057 |     set_bidi(paragraph)</w:t>
        <w:br/>
      </w:r>
      <w:r>
        <w:rPr>
          <w:rFonts w:ascii="Consolas" w:hAnsi="Consolas"/>
          <w:color w:val="23272D"/>
          <w:sz w:val="15"/>
        </w:rPr>
        <w:t>0058 |     return paragraph</w:t>
        <w:br/>
      </w:r>
      <w:r>
        <w:rPr>
          <w:rFonts w:ascii="Consolas" w:hAnsi="Consolas"/>
          <w:color w:val="23272D"/>
          <w:sz w:val="15"/>
        </w:rPr>
        <w:t xml:space="preserve">0059 | </w:t>
        <w:br/>
      </w:r>
      <w:r>
        <w:rPr>
          <w:rFonts w:ascii="Consolas" w:hAnsi="Consolas"/>
          <w:color w:val="23272D"/>
          <w:sz w:val="15"/>
        </w:rPr>
        <w:t xml:space="preserve">0060 | </w:t>
        <w:br/>
      </w:r>
      <w:r>
        <w:rPr>
          <w:rFonts w:ascii="Consolas" w:hAnsi="Consolas"/>
          <w:color w:val="23272D"/>
          <w:sz w:val="15"/>
        </w:rPr>
        <w:t>0061 | def insert_heading(document: Document, anchor, text: str, *, major: bool = False):</w:t>
        <w:br/>
      </w:r>
      <w:r>
        <w:rPr>
          <w:rFonts w:ascii="Consolas" w:hAnsi="Consolas"/>
          <w:color w:val="23272D"/>
          <w:sz w:val="15"/>
        </w:rPr>
        <w:t>0062 |     paragraph = insert_paragraph(document, anchor, style=anchor.style)</w:t>
        <w:br/>
      </w:r>
      <w:r>
        <w:rPr>
          <w:rFonts w:ascii="Consolas" w:hAnsi="Consolas"/>
          <w:color w:val="23272D"/>
          <w:sz w:val="15"/>
        </w:rPr>
        <w:t>0063 |     run = paragraph.add_run(text)</w:t>
        <w:br/>
      </w:r>
      <w:r>
        <w:rPr>
          <w:rFonts w:ascii="Consolas" w:hAnsi="Consolas"/>
          <w:color w:val="23272D"/>
          <w:sz w:val="15"/>
        </w:rPr>
        <w:t>0064 |     format_run(run, 14 if major else 12.5, True)</w:t>
        <w:br/>
      </w:r>
      <w:r>
        <w:rPr>
          <w:rFonts w:ascii="Consolas" w:hAnsi="Consolas"/>
          <w:color w:val="23272D"/>
          <w:sz w:val="15"/>
        </w:rPr>
        <w:t>0065 |     paragraph.alignment = WD_ALIGN_PARAGRAPH.RIGHT</w:t>
        <w:br/>
      </w:r>
      <w:r>
        <w:rPr>
          <w:rFonts w:ascii="Consolas" w:hAnsi="Consolas"/>
          <w:color w:val="23272D"/>
          <w:sz w:val="15"/>
        </w:rPr>
        <w:t>0066 |     paragraph.paragraph_format.space_before = Pt(14 if major else 10)</w:t>
        <w:br/>
      </w:r>
      <w:r>
        <w:rPr>
          <w:rFonts w:ascii="Consolas" w:hAnsi="Consolas"/>
          <w:color w:val="23272D"/>
          <w:sz w:val="15"/>
        </w:rPr>
        <w:t>0067 |     paragraph.paragraph_format.space_after = Pt(6 if major else 4)</w:t>
        <w:br/>
      </w:r>
      <w:r>
        <w:rPr>
          <w:rFonts w:ascii="Consolas" w:hAnsi="Consolas"/>
          <w:color w:val="23272D"/>
          <w:sz w:val="15"/>
        </w:rPr>
        <w:t>0068 |     paragraph.paragraph_format.line_spacing = 1.15</w:t>
        <w:br/>
      </w:r>
      <w:r>
        <w:rPr>
          <w:rFonts w:ascii="Consolas" w:hAnsi="Consolas"/>
          <w:color w:val="23272D"/>
          <w:sz w:val="15"/>
        </w:rPr>
        <w:t>0069 |     paragraph.paragraph_format.keep_with_next = True</w:t>
        <w:br/>
      </w:r>
      <w:r>
        <w:rPr>
          <w:rFonts w:ascii="Consolas" w:hAnsi="Consolas"/>
          <w:color w:val="23272D"/>
          <w:sz w:val="15"/>
        </w:rPr>
        <w:t>0070 |     paragraph.paragraph_format.page_break_before = major</w:t>
        <w:br/>
      </w:r>
      <w:r>
        <w:rPr>
          <w:rFonts w:ascii="Consolas" w:hAnsi="Consolas"/>
          <w:color w:val="23272D"/>
          <w:sz w:val="15"/>
        </w:rPr>
        <w:t>0071 |     return paragraph</w:t>
        <w:br/>
      </w:r>
      <w:r>
        <w:rPr>
          <w:rFonts w:ascii="Consolas" w:hAnsi="Consolas"/>
          <w:color w:val="23272D"/>
          <w:sz w:val="15"/>
        </w:rPr>
        <w:t xml:space="preserve">0072 | </w:t>
        <w:br/>
      </w:r>
      <w:r>
        <w:rPr>
          <w:rFonts w:ascii="Consolas" w:hAnsi="Consolas"/>
          <w:color w:val="23272D"/>
          <w:sz w:val="15"/>
        </w:rPr>
        <w:t xml:space="preserve">0073 | </w:t>
        <w:br/>
      </w:r>
      <w:r>
        <w:rPr>
          <w:rFonts w:ascii="Consolas" w:hAnsi="Consolas"/>
          <w:color w:val="23272D"/>
          <w:sz w:val="15"/>
        </w:rPr>
        <w:t>0074 | def insert_body(document: Document, anchor, text: str, *, lead: str | None = None, bold: bool = False):</w:t>
        <w:br/>
      </w:r>
      <w:r>
        <w:rPr>
          <w:rFonts w:ascii="Consolas" w:hAnsi="Consolas"/>
          <w:color w:val="23272D"/>
          <w:sz w:val="15"/>
        </w:rPr>
        <w:t>0075 |     paragraph = insert_paragraph(document, anchor)</w:t>
        <w:br/>
      </w:r>
      <w:r>
        <w:rPr>
          <w:rFonts w:ascii="Consolas" w:hAnsi="Consolas"/>
          <w:color w:val="23272D"/>
          <w:sz w:val="15"/>
        </w:rPr>
        <w:t>0076 |     paragraph.alignment = WD_ALIGN_PARAGRAPH.JUSTIFY</w:t>
        <w:br/>
      </w:r>
      <w:r>
        <w:rPr>
          <w:rFonts w:ascii="Consolas" w:hAnsi="Consolas"/>
          <w:color w:val="23272D"/>
          <w:sz w:val="15"/>
        </w:rPr>
        <w:t>0077 |     paragraph.paragraph_format.space_after = Pt(6)</w:t>
        <w:br/>
      </w:r>
      <w:r>
        <w:rPr>
          <w:rFonts w:ascii="Consolas" w:hAnsi="Consolas"/>
          <w:color w:val="23272D"/>
          <w:sz w:val="15"/>
        </w:rPr>
        <w:t>0078 |     paragraph.paragraph_format.line_spacing = 1.5</w:t>
        <w:br/>
      </w:r>
      <w:r>
        <w:rPr>
          <w:rFonts w:ascii="Consolas" w:hAnsi="Consolas"/>
          <w:color w:val="23272D"/>
          <w:sz w:val="15"/>
        </w:rPr>
        <w:t>0079 |     if lead:</w:t>
        <w:br/>
      </w:r>
      <w:r>
        <w:rPr>
          <w:rFonts w:ascii="Consolas" w:hAnsi="Consolas"/>
          <w:color w:val="23272D"/>
          <w:sz w:val="15"/>
        </w:rPr>
        <w:t>0080 |         lead_run = paragraph.add_run(lead)</w:t>
        <w:br/>
      </w:r>
      <w:r>
        <w:rPr>
          <w:rFonts w:ascii="Consolas" w:hAnsi="Consolas"/>
          <w:color w:val="23272D"/>
          <w:sz w:val="15"/>
        </w:rPr>
        <w:t>0081 |         format_run(lead_run, 12, True)</w:t>
        <w:br/>
      </w:r>
      <w:r>
        <w:rPr>
          <w:rFonts w:ascii="Consolas" w:hAnsi="Consolas"/>
          <w:color w:val="23272D"/>
          <w:sz w:val="15"/>
        </w:rPr>
        <w:t>0082 |         body_run = paragraph.add_run(text)</w:t>
        <w:br/>
      </w:r>
      <w:r>
        <w:rPr>
          <w:rFonts w:ascii="Consolas" w:hAnsi="Consolas"/>
          <w:color w:val="23272D"/>
          <w:sz w:val="15"/>
        </w:rPr>
        <w:t>0083 |         format_run(body_run, 12)</w:t>
        <w:br/>
      </w:r>
      <w:r>
        <w:rPr>
          <w:rFonts w:ascii="Consolas" w:hAnsi="Consolas"/>
          <w:color w:val="23272D"/>
          <w:sz w:val="15"/>
        </w:rPr>
        <w:t>0084 |     else:</w:t>
        <w:br/>
      </w:r>
      <w:r>
        <w:rPr>
          <w:rFonts w:ascii="Consolas" w:hAnsi="Consolas"/>
          <w:color w:val="23272D"/>
          <w:sz w:val="15"/>
        </w:rPr>
        <w:t>0085 |         run = paragraph.add_run(text)</w:t>
        <w:br/>
      </w:r>
      <w:r>
        <w:rPr>
          <w:rFonts w:ascii="Consolas" w:hAnsi="Consolas"/>
          <w:color w:val="23272D"/>
          <w:sz w:val="15"/>
        </w:rPr>
        <w:t>0086 |         format_run(run, 12, bold)</w:t>
        <w:br/>
      </w:r>
      <w:r>
        <w:rPr>
          <w:rFonts w:ascii="Consolas" w:hAnsi="Consolas"/>
          <w:color w:val="23272D"/>
          <w:sz w:val="15"/>
        </w:rPr>
        <w:t>0087 |     return paragraph</w:t>
        <w:br/>
      </w:r>
      <w:r>
        <w:rPr>
          <w:rFonts w:ascii="Consolas" w:hAnsi="Consolas"/>
          <w:color w:val="23272D"/>
          <w:sz w:val="15"/>
        </w:rPr>
        <w:t xml:space="preserve">0088 | </w:t>
        <w:br/>
      </w:r>
      <w:r>
        <w:rPr>
          <w:rFonts w:ascii="Consolas" w:hAnsi="Consolas"/>
          <w:color w:val="23272D"/>
          <w:sz w:val="15"/>
        </w:rPr>
        <w:t xml:space="preserve">0089 | </w:t>
        <w:br/>
      </w:r>
      <w:r>
        <w:rPr>
          <w:rFonts w:ascii="Consolas" w:hAnsi="Consolas"/>
          <w:color w:val="23272D"/>
          <w:sz w:val="15"/>
        </w:rPr>
        <w:t>0090 | def shade_cell(cell, fill: str) -&gt; None: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0091 |     tc_pr = cell._tc.get_or_add_tcPr()</w:t>
        <w:br/>
      </w:r>
      <w:r>
        <w:rPr>
          <w:rFonts w:ascii="Consolas" w:hAnsi="Consolas"/>
          <w:color w:val="23272D"/>
          <w:sz w:val="15"/>
        </w:rPr>
        <w:t>0092 |     shade = tc_pr.find(qn("w:shd"))</w:t>
        <w:br/>
      </w:r>
      <w:r>
        <w:rPr>
          <w:rFonts w:ascii="Consolas" w:hAnsi="Consolas"/>
          <w:color w:val="23272D"/>
          <w:sz w:val="15"/>
        </w:rPr>
        <w:t>0093 |     if shade is None:</w:t>
        <w:br/>
      </w:r>
      <w:r>
        <w:rPr>
          <w:rFonts w:ascii="Consolas" w:hAnsi="Consolas"/>
          <w:color w:val="23272D"/>
          <w:sz w:val="15"/>
        </w:rPr>
        <w:t>0094 |         shade = OxmlElement("w:shd")</w:t>
        <w:br/>
      </w:r>
      <w:r>
        <w:rPr>
          <w:rFonts w:ascii="Consolas" w:hAnsi="Consolas"/>
          <w:color w:val="23272D"/>
          <w:sz w:val="15"/>
        </w:rPr>
        <w:t>0095 |         tc_pr.append(shade)</w:t>
        <w:br/>
      </w:r>
      <w:r>
        <w:rPr>
          <w:rFonts w:ascii="Consolas" w:hAnsi="Consolas"/>
          <w:color w:val="23272D"/>
          <w:sz w:val="15"/>
        </w:rPr>
        <w:t>0096 |     shade.set(qn("w:fill"), fill)</w:t>
        <w:br/>
      </w:r>
      <w:r>
        <w:rPr>
          <w:rFonts w:ascii="Consolas" w:hAnsi="Consolas"/>
          <w:color w:val="23272D"/>
          <w:sz w:val="15"/>
        </w:rPr>
        <w:t xml:space="preserve">0097 | </w:t>
        <w:br/>
      </w:r>
      <w:r>
        <w:rPr>
          <w:rFonts w:ascii="Consolas" w:hAnsi="Consolas"/>
          <w:color w:val="23272D"/>
          <w:sz w:val="15"/>
        </w:rPr>
        <w:t xml:space="preserve">0098 | </w:t>
        <w:br/>
      </w:r>
      <w:r>
        <w:rPr>
          <w:rFonts w:ascii="Consolas" w:hAnsi="Consolas"/>
          <w:color w:val="23272D"/>
          <w:sz w:val="15"/>
        </w:rPr>
        <w:t>0099 | def set_repeat_header(row) -&gt; None:</w:t>
        <w:br/>
      </w:r>
      <w:r>
        <w:rPr>
          <w:rFonts w:ascii="Consolas" w:hAnsi="Consolas"/>
          <w:color w:val="23272D"/>
          <w:sz w:val="15"/>
        </w:rPr>
        <w:t>0100 |     tr_pr = row._tr.get_or_add_trPr()</w:t>
        <w:br/>
      </w:r>
      <w:r>
        <w:rPr>
          <w:rFonts w:ascii="Consolas" w:hAnsi="Consolas"/>
          <w:color w:val="23272D"/>
          <w:sz w:val="15"/>
        </w:rPr>
        <w:t>0101 |     marker = OxmlElement("w:tblHeader")</w:t>
        <w:br/>
      </w:r>
      <w:r>
        <w:rPr>
          <w:rFonts w:ascii="Consolas" w:hAnsi="Consolas"/>
          <w:color w:val="23272D"/>
          <w:sz w:val="15"/>
        </w:rPr>
        <w:t>0102 |     marker.set(qn("w:val"), "true")</w:t>
        <w:br/>
      </w:r>
      <w:r>
        <w:rPr>
          <w:rFonts w:ascii="Consolas" w:hAnsi="Consolas"/>
          <w:color w:val="23272D"/>
          <w:sz w:val="15"/>
        </w:rPr>
        <w:t>0103 |     tr_pr.append(marker)</w:t>
        <w:br/>
      </w:r>
      <w:r>
        <w:rPr>
          <w:rFonts w:ascii="Consolas" w:hAnsi="Consolas"/>
          <w:color w:val="23272D"/>
          <w:sz w:val="15"/>
        </w:rPr>
        <w:t xml:space="preserve">0104 | </w:t>
        <w:br/>
      </w:r>
      <w:r>
        <w:rPr>
          <w:rFonts w:ascii="Consolas" w:hAnsi="Consolas"/>
          <w:color w:val="23272D"/>
          <w:sz w:val="15"/>
        </w:rPr>
        <w:t xml:space="preserve">0105 | </w:t>
        <w:br/>
      </w:r>
      <w:r>
        <w:rPr>
          <w:rFonts w:ascii="Consolas" w:hAnsi="Consolas"/>
          <w:color w:val="23272D"/>
          <w:sz w:val="15"/>
        </w:rPr>
        <w:t>0106 | def format_cell(cell, text: str, *, header: bool = False, center: bool = False) -&gt; None:</w:t>
        <w:br/>
      </w:r>
      <w:r>
        <w:rPr>
          <w:rFonts w:ascii="Consolas" w:hAnsi="Consolas"/>
          <w:color w:val="23272D"/>
          <w:sz w:val="15"/>
        </w:rPr>
        <w:t>0107 |     cell.text = ""</w:t>
        <w:br/>
      </w:r>
      <w:r>
        <w:rPr>
          <w:rFonts w:ascii="Consolas" w:hAnsi="Consolas"/>
          <w:color w:val="23272D"/>
          <w:sz w:val="15"/>
        </w:rPr>
        <w:t>0108 |     cell.vertical_alignment = WD_CELL_VERTICAL_ALIGNMENT.CENTER</w:t>
        <w:br/>
      </w:r>
      <w:r>
        <w:rPr>
          <w:rFonts w:ascii="Consolas" w:hAnsi="Consolas"/>
          <w:color w:val="23272D"/>
          <w:sz w:val="15"/>
        </w:rPr>
        <w:t>0109 |     paragraph = cell.paragraphs[0]</w:t>
        <w:br/>
      </w:r>
      <w:r>
        <w:rPr>
          <w:rFonts w:ascii="Consolas" w:hAnsi="Consolas"/>
          <w:color w:val="23272D"/>
          <w:sz w:val="15"/>
        </w:rPr>
        <w:t>0110 |     set_bidi(paragraph)</w:t>
        <w:br/>
      </w:r>
      <w:r>
        <w:rPr>
          <w:rFonts w:ascii="Consolas" w:hAnsi="Consolas"/>
          <w:color w:val="23272D"/>
          <w:sz w:val="15"/>
        </w:rPr>
        <w:t>0111 |     paragraph.alignment = WD_ALIGN_PARAGRAPH.CENTER if center else WD_ALIGN_PARAGRAPH.RIGHT</w:t>
        <w:br/>
      </w:r>
      <w:r>
        <w:rPr>
          <w:rFonts w:ascii="Consolas" w:hAnsi="Consolas"/>
          <w:color w:val="23272D"/>
          <w:sz w:val="15"/>
        </w:rPr>
        <w:t>0112 |     paragraph.paragraph_format.space_before = Pt(2)</w:t>
        <w:br/>
      </w:r>
      <w:r>
        <w:rPr>
          <w:rFonts w:ascii="Consolas" w:hAnsi="Consolas"/>
          <w:color w:val="23272D"/>
          <w:sz w:val="15"/>
        </w:rPr>
        <w:t>0113 |     paragraph.paragraph_format.space_after = Pt(2)</w:t>
        <w:br/>
      </w:r>
      <w:r>
        <w:rPr>
          <w:rFonts w:ascii="Consolas" w:hAnsi="Consolas"/>
          <w:color w:val="23272D"/>
          <w:sz w:val="15"/>
        </w:rPr>
        <w:t>0114 |     paragraph.paragraph_format.line_spacing = 1.15</w:t>
        <w:br/>
      </w:r>
      <w:r>
        <w:rPr>
          <w:rFonts w:ascii="Consolas" w:hAnsi="Consolas"/>
          <w:color w:val="23272D"/>
          <w:sz w:val="15"/>
        </w:rPr>
        <w:t>0115 |     run = paragraph.add_run(text)</w:t>
        <w:br/>
      </w:r>
      <w:r>
        <w:rPr>
          <w:rFonts w:ascii="Consolas" w:hAnsi="Consolas"/>
          <w:color w:val="23272D"/>
          <w:sz w:val="15"/>
        </w:rPr>
        <w:t>0116 |     format_run(run, 10.5 if header else 10.25, header, "FFFFFF" if header else "24272B")</w:t>
        <w:br/>
      </w:r>
      <w:r>
        <w:rPr>
          <w:rFonts w:ascii="Consolas" w:hAnsi="Consolas"/>
          <w:color w:val="23272D"/>
          <w:sz w:val="15"/>
        </w:rPr>
        <w:t>0117 |     if header:</w:t>
        <w:br/>
      </w:r>
      <w:r>
        <w:rPr>
          <w:rFonts w:ascii="Consolas" w:hAnsi="Consolas"/>
          <w:color w:val="23272D"/>
          <w:sz w:val="15"/>
        </w:rPr>
        <w:t>0118 |         shade_cell(cell, "24272B")</w:t>
        <w:br/>
      </w:r>
      <w:r>
        <w:rPr>
          <w:rFonts w:ascii="Consolas" w:hAnsi="Consolas"/>
          <w:color w:val="23272D"/>
          <w:sz w:val="15"/>
        </w:rPr>
        <w:t xml:space="preserve">0119 | </w:t>
        <w:br/>
      </w:r>
      <w:r>
        <w:rPr>
          <w:rFonts w:ascii="Consolas" w:hAnsi="Consolas"/>
          <w:color w:val="23272D"/>
          <w:sz w:val="15"/>
        </w:rPr>
        <w:t xml:space="preserve">0120 | </w:t>
        <w:br/>
      </w:r>
      <w:r>
        <w:rPr>
          <w:rFonts w:ascii="Consolas" w:hAnsi="Consolas"/>
          <w:color w:val="23272D"/>
          <w:sz w:val="15"/>
        </w:rPr>
        <w:t>0121 | def insert_table(document: Document, anchor, headers: list[str], rows: list[list[str]], weights: list[float]):</w:t>
        <w:br/>
      </w:r>
      <w:r>
        <w:rPr>
          <w:rFonts w:ascii="Consolas" w:hAnsi="Consolas"/>
          <w:color w:val="23272D"/>
          <w:sz w:val="15"/>
        </w:rPr>
        <w:t>0122 |     table = document.add_table(rows=1, cols=len(headers))</w:t>
        <w:br/>
      </w:r>
      <w:r>
        <w:rPr>
          <w:rFonts w:ascii="Consolas" w:hAnsi="Consolas"/>
          <w:color w:val="23272D"/>
          <w:sz w:val="15"/>
        </w:rPr>
        <w:t>0123 |     table.alignment = WD_TABLE_ALIGNMENT.CENTER</w:t>
        <w:br/>
      </w:r>
      <w:r>
        <w:rPr>
          <w:rFonts w:ascii="Consolas" w:hAnsi="Consolas"/>
          <w:color w:val="23272D"/>
          <w:sz w:val="15"/>
        </w:rPr>
        <w:t>0124 |     for index, value in enumerate(headers):</w:t>
        <w:br/>
      </w:r>
      <w:r>
        <w:rPr>
          <w:rFonts w:ascii="Consolas" w:hAnsi="Consolas"/>
          <w:color w:val="23272D"/>
          <w:sz w:val="15"/>
        </w:rPr>
        <w:t>0125 |         format_cell(table.rows[0].cells[index], value, header=True, center=True)</w:t>
        <w:br/>
      </w:r>
      <w:r>
        <w:rPr>
          <w:rFonts w:ascii="Consolas" w:hAnsi="Consolas"/>
          <w:color w:val="23272D"/>
          <w:sz w:val="15"/>
        </w:rPr>
        <w:t>0126 |     set_repeat_header(table.rows[0])</w:t>
        <w:br/>
      </w:r>
      <w:r>
        <w:rPr>
          <w:rFonts w:ascii="Consolas" w:hAnsi="Consolas"/>
          <w:color w:val="23272D"/>
          <w:sz w:val="15"/>
        </w:rPr>
        <w:t>0127 |     for row_index, values in enumerate(rows):</w:t>
        <w:br/>
      </w:r>
      <w:r>
        <w:rPr>
          <w:rFonts w:ascii="Consolas" w:hAnsi="Consolas"/>
          <w:color w:val="23272D"/>
          <w:sz w:val="15"/>
        </w:rPr>
        <w:t>0128 |         cells = table.add_row().cells</w:t>
        <w:br/>
      </w:r>
      <w:r>
        <w:rPr>
          <w:rFonts w:ascii="Consolas" w:hAnsi="Consolas"/>
          <w:color w:val="23272D"/>
          <w:sz w:val="15"/>
        </w:rPr>
        <w:t>0129 |         for index, value in enumerate(values):</w:t>
        <w:br/>
      </w:r>
      <w:r>
        <w:rPr>
          <w:rFonts w:ascii="Consolas" w:hAnsi="Consolas"/>
          <w:color w:val="23272D"/>
          <w:sz w:val="15"/>
        </w:rPr>
        <w:t>0130 |             format_cell(cells[index], value, center=index == 1)</w:t>
        <w:br/>
      </w:r>
      <w:r>
        <w:rPr>
          <w:rFonts w:ascii="Consolas" w:hAnsi="Consolas"/>
          <w:color w:val="23272D"/>
          <w:sz w:val="15"/>
        </w:rPr>
        <w:t>0131 |             if row_index % 2 == 1:</w:t>
        <w:br/>
      </w:r>
      <w:r>
        <w:rPr>
          <w:rFonts w:ascii="Consolas" w:hAnsi="Consolas"/>
          <w:color w:val="23272D"/>
          <w:sz w:val="15"/>
        </w:rPr>
        <w:t>0132 |                 shade_cell(cells[index], "F3F4F5")</w:t>
        <w:br/>
      </w:r>
      <w:r>
        <w:rPr>
          <w:rFonts w:ascii="Consolas" w:hAnsi="Consolas"/>
          <w:color w:val="23272D"/>
          <w:sz w:val="15"/>
        </w:rPr>
        <w:t>0133 |     bidi_visual = OxmlElement("w:bidiVisual")</w:t>
        <w:br/>
      </w:r>
      <w:r>
        <w:rPr>
          <w:rFonts w:ascii="Consolas" w:hAnsi="Consolas"/>
          <w:color w:val="23272D"/>
          <w:sz w:val="15"/>
        </w:rPr>
        <w:t>0134 |     table._tbl.tblPr.append(bidi_visual)</w:t>
        <w:br/>
      </w:r>
      <w:r>
        <w:rPr>
          <w:rFonts w:ascii="Consolas" w:hAnsi="Consolas"/>
          <w:color w:val="23272D"/>
          <w:sz w:val="15"/>
        </w:rPr>
        <w:t>0135 |     total_width = section_content_width_dxa(document.sections[0])</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0136 |     widths = column_widths_from_weights(weights, total_width)</w:t>
        <w:br/>
      </w:r>
      <w:r>
        <w:rPr>
          <w:rFonts w:ascii="Consolas" w:hAnsi="Consolas"/>
          <w:color w:val="23272D"/>
          <w:sz w:val="15"/>
        </w:rPr>
        <w:t>0137 |     apply_table_geometry(</w:t>
        <w:br/>
      </w:r>
      <w:r>
        <w:rPr>
          <w:rFonts w:ascii="Consolas" w:hAnsi="Consolas"/>
          <w:color w:val="23272D"/>
          <w:sz w:val="15"/>
        </w:rPr>
        <w:t>0138 |         table,</w:t>
        <w:br/>
      </w:r>
      <w:r>
        <w:rPr>
          <w:rFonts w:ascii="Consolas" w:hAnsi="Consolas"/>
          <w:color w:val="23272D"/>
          <w:sz w:val="15"/>
        </w:rPr>
        <w:t>0139 |         widths,</w:t>
        <w:br/>
      </w:r>
      <w:r>
        <w:rPr>
          <w:rFonts w:ascii="Consolas" w:hAnsi="Consolas"/>
          <w:color w:val="23272D"/>
          <w:sz w:val="15"/>
        </w:rPr>
        <w:t>0140 |         table_width_dxa=total_width,</w:t>
        <w:br/>
      </w:r>
      <w:r>
        <w:rPr>
          <w:rFonts w:ascii="Consolas" w:hAnsi="Consolas"/>
          <w:color w:val="23272D"/>
          <w:sz w:val="15"/>
        </w:rPr>
        <w:t>0141 |         indent_dxa=130,</w:t>
        <w:br/>
      </w:r>
      <w:r>
        <w:rPr>
          <w:rFonts w:ascii="Consolas" w:hAnsi="Consolas"/>
          <w:color w:val="23272D"/>
          <w:sz w:val="15"/>
        </w:rPr>
        <w:t>0142 |         cell_margins_dxa={"top": 100, "bottom": 100, "start": 130, "end": 130},</w:t>
        <w:br/>
      </w:r>
      <w:r>
        <w:rPr>
          <w:rFonts w:ascii="Consolas" w:hAnsi="Consolas"/>
          <w:color w:val="23272D"/>
          <w:sz w:val="15"/>
        </w:rPr>
        <w:t>0143 |     )</w:t>
        <w:br/>
      </w:r>
      <w:r>
        <w:rPr>
          <w:rFonts w:ascii="Consolas" w:hAnsi="Consolas"/>
          <w:color w:val="23272D"/>
          <w:sz w:val="15"/>
        </w:rPr>
        <w:t>0144 |     anchor._p.addprevious(table._tbl)</w:t>
        <w:br/>
      </w:r>
      <w:r>
        <w:rPr>
          <w:rFonts w:ascii="Consolas" w:hAnsi="Consolas"/>
          <w:color w:val="23272D"/>
          <w:sz w:val="15"/>
        </w:rPr>
        <w:t>0145 |     spacer = insert_paragraph(document, anchor)</w:t>
        <w:br/>
      </w:r>
      <w:r>
        <w:rPr>
          <w:rFonts w:ascii="Consolas" w:hAnsi="Consolas"/>
          <w:color w:val="23272D"/>
          <w:sz w:val="15"/>
        </w:rPr>
        <w:t>0146 |     spacer.paragraph_format.space_after = Pt(2)</w:t>
        <w:br/>
      </w:r>
      <w:r>
        <w:rPr>
          <w:rFonts w:ascii="Consolas" w:hAnsi="Consolas"/>
          <w:color w:val="23272D"/>
          <w:sz w:val="15"/>
        </w:rPr>
        <w:t>0147 |     return table</w:t>
        <w:br/>
      </w:r>
      <w:r>
        <w:rPr>
          <w:rFonts w:ascii="Consolas" w:hAnsi="Consolas"/>
          <w:color w:val="23272D"/>
          <w:sz w:val="15"/>
        </w:rPr>
        <w:t xml:space="preserve">0148 | </w:t>
        <w:br/>
      </w:r>
      <w:r>
        <w:rPr>
          <w:rFonts w:ascii="Consolas" w:hAnsi="Consolas"/>
          <w:color w:val="23272D"/>
          <w:sz w:val="15"/>
        </w:rPr>
        <w:t xml:space="preserve">0149 | </w:t>
        <w:br/>
      </w:r>
      <w:r>
        <w:rPr>
          <w:rFonts w:ascii="Consolas" w:hAnsi="Consolas"/>
          <w:color w:val="23272D"/>
          <w:sz w:val="15"/>
        </w:rPr>
        <w:t>0150 | def insert_figure(document: Document, anchor, image_path: Path, caption: str, width: float = 6.1):</w:t>
        <w:br/>
      </w:r>
      <w:r>
        <w:rPr>
          <w:rFonts w:ascii="Consolas" w:hAnsi="Consolas"/>
          <w:color w:val="23272D"/>
          <w:sz w:val="15"/>
        </w:rPr>
        <w:t>0151 |     picture_paragraph = insert_paragraph(document, anchor)</w:t>
        <w:br/>
      </w:r>
      <w:r>
        <w:rPr>
          <w:rFonts w:ascii="Consolas" w:hAnsi="Consolas"/>
          <w:color w:val="23272D"/>
          <w:sz w:val="15"/>
        </w:rPr>
        <w:t>0152 |     picture_paragraph.alignment = WD_ALIGN_PARAGRAPH.CENTER</w:t>
        <w:br/>
      </w:r>
      <w:r>
        <w:rPr>
          <w:rFonts w:ascii="Consolas" w:hAnsi="Consolas"/>
          <w:color w:val="23272D"/>
          <w:sz w:val="15"/>
        </w:rPr>
        <w:t>0153 |     picture_paragraph.paragraph_format.space_before = Pt(6)</w:t>
        <w:br/>
      </w:r>
      <w:r>
        <w:rPr>
          <w:rFonts w:ascii="Consolas" w:hAnsi="Consolas"/>
          <w:color w:val="23272D"/>
          <w:sz w:val="15"/>
        </w:rPr>
        <w:t>0154 |     picture_paragraph.paragraph_format.space_after = Pt(3)</w:t>
        <w:br/>
      </w:r>
      <w:r>
        <w:rPr>
          <w:rFonts w:ascii="Consolas" w:hAnsi="Consolas"/>
          <w:color w:val="23272D"/>
          <w:sz w:val="15"/>
        </w:rPr>
        <w:t>0155 |     picture_paragraph.paragraph_format.keep_with_next = True</w:t>
        <w:br/>
      </w:r>
      <w:r>
        <w:rPr>
          <w:rFonts w:ascii="Consolas" w:hAnsi="Consolas"/>
          <w:color w:val="23272D"/>
          <w:sz w:val="15"/>
        </w:rPr>
        <w:t>0156 |     run = picture_paragraph.add_run()</w:t>
        <w:br/>
      </w:r>
      <w:r>
        <w:rPr>
          <w:rFonts w:ascii="Consolas" w:hAnsi="Consolas"/>
          <w:color w:val="23272D"/>
          <w:sz w:val="15"/>
        </w:rPr>
        <w:t>0157 |     picture = run.add_picture(str(image_path), width=Inches(width))</w:t>
        <w:br/>
      </w:r>
      <w:r>
        <w:rPr>
          <w:rFonts w:ascii="Consolas" w:hAnsi="Consolas"/>
          <w:color w:val="23272D"/>
          <w:sz w:val="15"/>
        </w:rPr>
        <w:t>0158 |     picture._inline.docPr.set("descr", caption)</w:t>
        <w:br/>
      </w:r>
      <w:r>
        <w:rPr>
          <w:rFonts w:ascii="Consolas" w:hAnsi="Consolas"/>
          <w:color w:val="23272D"/>
          <w:sz w:val="15"/>
        </w:rPr>
        <w:t>0159 |     picture._inline.docPr.set("title", caption)</w:t>
        <w:br/>
      </w:r>
      <w:r>
        <w:rPr>
          <w:rFonts w:ascii="Consolas" w:hAnsi="Consolas"/>
          <w:color w:val="23272D"/>
          <w:sz w:val="15"/>
        </w:rPr>
        <w:t xml:space="preserve">0160 | </w:t>
        <w:br/>
      </w:r>
      <w:r>
        <w:rPr>
          <w:rFonts w:ascii="Consolas" w:hAnsi="Consolas"/>
          <w:color w:val="23272D"/>
          <w:sz w:val="15"/>
        </w:rPr>
        <w:t>0161 |     caption_paragraph = insert_paragraph(document, anchor)</w:t>
        <w:br/>
      </w:r>
      <w:r>
        <w:rPr>
          <w:rFonts w:ascii="Consolas" w:hAnsi="Consolas"/>
          <w:color w:val="23272D"/>
          <w:sz w:val="15"/>
        </w:rPr>
        <w:t>0162 |     caption_paragraph.alignment = WD_ALIGN_PARAGRAPH.CENTER</w:t>
        <w:br/>
      </w:r>
      <w:r>
        <w:rPr>
          <w:rFonts w:ascii="Consolas" w:hAnsi="Consolas"/>
          <w:color w:val="23272D"/>
          <w:sz w:val="15"/>
        </w:rPr>
        <w:t>0163 |     caption_paragraph.paragraph_format.space_after = Pt(8)</w:t>
        <w:br/>
      </w:r>
      <w:r>
        <w:rPr>
          <w:rFonts w:ascii="Consolas" w:hAnsi="Consolas"/>
          <w:color w:val="23272D"/>
          <w:sz w:val="15"/>
        </w:rPr>
        <w:t>0164 |     caption_run = caption_paragraph.add_run(caption)</w:t>
        <w:br/>
      </w:r>
      <w:r>
        <w:rPr>
          <w:rFonts w:ascii="Consolas" w:hAnsi="Consolas"/>
          <w:color w:val="23272D"/>
          <w:sz w:val="15"/>
        </w:rPr>
        <w:t>0165 |     format_run(caption_run, 10, True, "50575E")</w:t>
        <w:br/>
      </w:r>
      <w:r>
        <w:rPr>
          <w:rFonts w:ascii="Consolas" w:hAnsi="Consolas"/>
          <w:color w:val="23272D"/>
          <w:sz w:val="15"/>
        </w:rPr>
        <w:t>0166 |     return picture_paragraph</w:t>
        <w:br/>
      </w:r>
      <w:r>
        <w:rPr>
          <w:rFonts w:ascii="Consolas" w:hAnsi="Consolas"/>
          <w:color w:val="23272D"/>
          <w:sz w:val="15"/>
        </w:rPr>
        <w:t xml:space="preserve">0167 | </w:t>
        <w:br/>
      </w:r>
      <w:r>
        <w:rPr>
          <w:rFonts w:ascii="Consolas" w:hAnsi="Consolas"/>
          <w:color w:val="23272D"/>
          <w:sz w:val="15"/>
        </w:rPr>
        <w:t xml:space="preserve">0168 | </w:t>
        <w:br/>
      </w:r>
      <w:r>
        <w:rPr>
          <w:rFonts w:ascii="Consolas" w:hAnsi="Consolas"/>
          <w:color w:val="23272D"/>
          <w:sz w:val="15"/>
        </w:rPr>
        <w:t>0169 | def replace_text(document: Document, old: str, new: str) -&gt; None:</w:t>
        <w:br/>
      </w:r>
      <w:r>
        <w:rPr>
          <w:rFonts w:ascii="Consolas" w:hAnsi="Consolas"/>
          <w:color w:val="23272D"/>
          <w:sz w:val="15"/>
        </w:rPr>
        <w:t>0170 |     paragraph = next(item for item in document.paragraphs if item.text.strip() == old)</w:t>
        <w:br/>
      </w:r>
      <w:r>
        <w:rPr>
          <w:rFonts w:ascii="Consolas" w:hAnsi="Consolas"/>
          <w:color w:val="23272D"/>
          <w:sz w:val="15"/>
        </w:rPr>
        <w:t>0171 |     paragraph.text = ""</w:t>
        <w:br/>
      </w:r>
      <w:r>
        <w:rPr>
          <w:rFonts w:ascii="Consolas" w:hAnsi="Consolas"/>
          <w:color w:val="23272D"/>
          <w:sz w:val="15"/>
        </w:rPr>
        <w:t>0172 |     set_bidi(paragraph)</w:t>
        <w:br/>
      </w:r>
      <w:r>
        <w:rPr>
          <w:rFonts w:ascii="Consolas" w:hAnsi="Consolas"/>
          <w:color w:val="23272D"/>
          <w:sz w:val="15"/>
        </w:rPr>
        <w:t>0173 |     run = paragraph.add_run(new)</w:t>
        <w:br/>
      </w:r>
      <w:r>
        <w:rPr>
          <w:rFonts w:ascii="Consolas" w:hAnsi="Consolas"/>
          <w:color w:val="23272D"/>
          <w:sz w:val="15"/>
        </w:rPr>
        <w:t>0174 |     size = 14 if old.startswith(("5.4 ", "5.5 ", "5.6 ")) else 12</w:t>
        <w:br/>
      </w:r>
      <w:r>
        <w:rPr>
          <w:rFonts w:ascii="Consolas" w:hAnsi="Consolas"/>
          <w:color w:val="23272D"/>
          <w:sz w:val="15"/>
        </w:rPr>
        <w:t>0175 |     format_run(run, size, old.startswith(("5.4 ", "5.5 ", "5.6 ")))</w:t>
        <w:br/>
      </w:r>
      <w:r>
        <w:rPr>
          <w:rFonts w:ascii="Consolas" w:hAnsi="Consolas"/>
          <w:color w:val="23272D"/>
          <w:sz w:val="15"/>
        </w:rPr>
        <w:t xml:space="preserve">0176 | </w:t>
        <w:br/>
      </w:r>
      <w:r>
        <w:rPr>
          <w:rFonts w:ascii="Consolas" w:hAnsi="Consolas"/>
          <w:color w:val="23272D"/>
          <w:sz w:val="15"/>
        </w:rPr>
        <w:t xml:space="preserve">0177 | </w:t>
        <w:br/>
      </w:r>
      <w:r>
        <w:rPr>
          <w:rFonts w:ascii="Consolas" w:hAnsi="Consolas"/>
          <w:color w:val="23272D"/>
          <w:sz w:val="15"/>
        </w:rPr>
        <w:t>0178 | def main() -&gt; None:</w:t>
        <w:br/>
      </w:r>
      <w:r>
        <w:rPr>
          <w:rFonts w:ascii="Consolas" w:hAnsi="Consolas"/>
          <w:color w:val="23272D"/>
          <w:sz w:val="15"/>
        </w:rPr>
        <w:t>0179 |     document = Document(SOURCE)</w:t>
        <w:br/>
      </w:r>
      <w:r>
        <w:rPr>
          <w:rFonts w:ascii="Consolas" w:hAnsi="Consolas"/>
          <w:color w:val="23272D"/>
          <w:sz w:val="15"/>
        </w:rPr>
        <w:t>0180 |     anchor = next(paragraph for paragraph in document.paragraphs if paragraph.text.strip() == "5.4 التوصيات")</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0181 | </w:t>
        <w:br/>
      </w:r>
      <w:r>
        <w:rPr>
          <w:rFonts w:ascii="Consolas" w:hAnsi="Consolas"/>
          <w:color w:val="23272D"/>
          <w:sz w:val="15"/>
        </w:rPr>
        <w:t>0182 |     intro = next(paragraph for paragraph in document.paragraphs if paragraph.text.strip().startswith("يعرض هذا الفصل النتائج"))</w:t>
        <w:br/>
      </w:r>
      <w:r>
        <w:rPr>
          <w:rFonts w:ascii="Consolas" w:hAnsi="Consolas"/>
          <w:color w:val="23272D"/>
          <w:sz w:val="15"/>
        </w:rPr>
        <w:t>0183 |     intro.text = ""</w:t>
        <w:br/>
      </w:r>
      <w:r>
        <w:rPr>
          <w:rFonts w:ascii="Consolas" w:hAnsi="Consolas"/>
          <w:color w:val="23272D"/>
          <w:sz w:val="15"/>
        </w:rPr>
        <w:t>0184 |     set_bidi(intro)</w:t>
        <w:br/>
      </w:r>
      <w:r>
        <w:rPr>
          <w:rFonts w:ascii="Consolas" w:hAnsi="Consolas"/>
          <w:color w:val="23272D"/>
          <w:sz w:val="15"/>
        </w:rPr>
        <w:t>0185 |     intro_run = intro.add_run(</w:t>
        <w:br/>
      </w:r>
      <w:r>
        <w:rPr>
          <w:rFonts w:ascii="Consolas" w:hAnsi="Consolas"/>
          <w:color w:val="23272D"/>
          <w:sz w:val="15"/>
        </w:rPr>
        <w:t>0186 |         "يعرض هذا الفصل النتائج التي توصل إليها المشروع، ويقدم تقييمًا تجريبيًا مضبوطًا للأداء وزمن الاستجابة واستهلاك الموارد، ثم يوضح قابلية التشغيل بموارد محدودة وتوصيات التطوير المستقبلية والمصادر والخاتمة العامة للمشروع."</w:t>
        <w:br/>
      </w:r>
      <w:r>
        <w:rPr>
          <w:rFonts w:ascii="Consolas" w:hAnsi="Consolas"/>
          <w:color w:val="23272D"/>
          <w:sz w:val="15"/>
        </w:rPr>
        <w:t>0187 |     )</w:t>
        <w:br/>
      </w:r>
      <w:r>
        <w:rPr>
          <w:rFonts w:ascii="Consolas" w:hAnsi="Consolas"/>
          <w:color w:val="23272D"/>
          <w:sz w:val="15"/>
        </w:rPr>
        <w:t>0188 |     format_run(intro_run)</w:t>
        <w:br/>
      </w:r>
      <w:r>
        <w:rPr>
          <w:rFonts w:ascii="Consolas" w:hAnsi="Consolas"/>
          <w:color w:val="23272D"/>
          <w:sz w:val="15"/>
        </w:rPr>
        <w:t xml:space="preserve">0189 | </w:t>
        <w:br/>
      </w:r>
      <w:r>
        <w:rPr>
          <w:rFonts w:ascii="Consolas" w:hAnsi="Consolas"/>
          <w:color w:val="23272D"/>
          <w:sz w:val="15"/>
        </w:rPr>
        <w:t>0190 |     old_result = next(paragraph for paragraph in document.paragraphs if paragraph.text.strip().startswith("أظهر النموذج الأولي قدرة واعدة"))</w:t>
        <w:br/>
      </w:r>
      <w:r>
        <w:rPr>
          <w:rFonts w:ascii="Consolas" w:hAnsi="Consolas"/>
          <w:color w:val="23272D"/>
          <w:sz w:val="15"/>
        </w:rPr>
        <w:t>0191 |     old_result.text = ""</w:t>
        <w:br/>
      </w:r>
      <w:r>
        <w:rPr>
          <w:rFonts w:ascii="Consolas" w:hAnsi="Consolas"/>
          <w:color w:val="23272D"/>
          <w:sz w:val="15"/>
        </w:rPr>
        <w:t>0192 |     set_bidi(old_result)</w:t>
        <w:br/>
      </w:r>
      <w:r>
        <w:rPr>
          <w:rFonts w:ascii="Consolas" w:hAnsi="Consolas"/>
          <w:color w:val="23272D"/>
          <w:sz w:val="15"/>
        </w:rPr>
        <w:t>0193 |     result_run = old_result.add_run(</w:t>
        <w:br/>
      </w:r>
      <w:r>
        <w:rPr>
          <w:rFonts w:ascii="Consolas" w:hAnsi="Consolas"/>
          <w:color w:val="23272D"/>
          <w:sz w:val="15"/>
        </w:rPr>
        <w:t>0194 |         "أظهرت مجموعة الاختبار المضبوطة المكونة من 11 تجربة كاميرا أن النظام أصدر قرارًا آليًا في 10 حالات، بينما حوّل حالة حقيقية منخفضة الجودة إلى المراجعة البشرية. وتُعرض المقاييس التفصيلية وحدودها في القسم 5.4."</w:t>
        <w:br/>
      </w:r>
      <w:r>
        <w:rPr>
          <w:rFonts w:ascii="Consolas" w:hAnsi="Consolas"/>
          <w:color w:val="23272D"/>
          <w:sz w:val="15"/>
        </w:rPr>
        <w:t>0195 |     )</w:t>
        <w:br/>
      </w:r>
      <w:r>
        <w:rPr>
          <w:rFonts w:ascii="Consolas" w:hAnsi="Consolas"/>
          <w:color w:val="23272D"/>
          <w:sz w:val="15"/>
        </w:rPr>
        <w:t>0196 |     format_run(result_run)</w:t>
        <w:br/>
      </w:r>
      <w:r>
        <w:rPr>
          <w:rFonts w:ascii="Consolas" w:hAnsi="Consolas"/>
          <w:color w:val="23272D"/>
          <w:sz w:val="15"/>
        </w:rPr>
        <w:t xml:space="preserve">0197 | </w:t>
        <w:br/>
      </w:r>
      <w:r>
        <w:rPr>
          <w:rFonts w:ascii="Consolas" w:hAnsi="Consolas"/>
          <w:color w:val="23272D"/>
          <w:sz w:val="15"/>
        </w:rPr>
        <w:t>0198 |     method_note = next(paragraph for paragraph in document.paragraphs if paragraph.text.strip().startswith("ملاحظة منهجية: لا ينبغي"))</w:t>
        <w:br/>
      </w:r>
      <w:r>
        <w:rPr>
          <w:rFonts w:ascii="Consolas" w:hAnsi="Consolas"/>
          <w:color w:val="23272D"/>
          <w:sz w:val="15"/>
        </w:rPr>
        <w:t>0199 |     method_note.text = ""</w:t>
        <w:br/>
      </w:r>
      <w:r>
        <w:rPr>
          <w:rFonts w:ascii="Consolas" w:hAnsi="Consolas"/>
          <w:color w:val="23272D"/>
          <w:sz w:val="15"/>
        </w:rPr>
        <w:t>0200 |     set_bidi(method_note)</w:t>
        <w:br/>
      </w:r>
      <w:r>
        <w:rPr>
          <w:rFonts w:ascii="Consolas" w:hAnsi="Consolas"/>
          <w:color w:val="23272D"/>
          <w:sz w:val="15"/>
        </w:rPr>
        <w:t>0201 |     note_lead = method_note.add_run("ملاحظة منهجية: ")</w:t>
        <w:br/>
      </w:r>
      <w:r>
        <w:rPr>
          <w:rFonts w:ascii="Consolas" w:hAnsi="Consolas"/>
          <w:color w:val="23272D"/>
          <w:sz w:val="15"/>
        </w:rPr>
        <w:t>0202 |     format_run(note_lead, 12, True)</w:t>
        <w:br/>
      </w:r>
      <w:r>
        <w:rPr>
          <w:rFonts w:ascii="Consolas" w:hAnsi="Consolas"/>
          <w:color w:val="23272D"/>
          <w:sz w:val="15"/>
        </w:rPr>
        <w:t>0203 |     note_body = method_note.add_run(</w:t>
        <w:br/>
      </w:r>
      <w:r>
        <w:rPr>
          <w:rFonts w:ascii="Consolas" w:hAnsi="Consolas"/>
          <w:color w:val="23272D"/>
          <w:sz w:val="15"/>
        </w:rPr>
        <w:t>0204 |         "جميع النسب الواردة أدناه خاصة بعينة تجريبية صغيرة ومضبوطة، ولا تمثل دقة النموذج على مجموعات بيانات عامة أو على مستخدمين وأجهزة وظروف تصوير متنوعة."</w:t>
        <w:br/>
      </w:r>
      <w:r>
        <w:rPr>
          <w:rFonts w:ascii="Consolas" w:hAnsi="Consolas"/>
          <w:color w:val="23272D"/>
          <w:sz w:val="15"/>
        </w:rPr>
        <w:t>0205 |     )</w:t>
        <w:br/>
      </w:r>
      <w:r>
        <w:rPr>
          <w:rFonts w:ascii="Consolas" w:hAnsi="Consolas"/>
          <w:color w:val="23272D"/>
          <w:sz w:val="15"/>
        </w:rPr>
        <w:t>0206 |     format_run(note_body)</w:t>
        <w:br/>
      </w:r>
      <w:r>
        <w:rPr>
          <w:rFonts w:ascii="Consolas" w:hAnsi="Consolas"/>
          <w:color w:val="23272D"/>
          <w:sz w:val="15"/>
        </w:rPr>
        <w:t xml:space="preserve">0207 | </w:t>
        <w:br/>
      </w:r>
      <w:r>
        <w:rPr>
          <w:rFonts w:ascii="Consolas" w:hAnsi="Consolas"/>
          <w:color w:val="23272D"/>
          <w:sz w:val="15"/>
        </w:rPr>
        <w:t>0208 |     insert_heading(document, anchor, "5.4 التقييم التجريبي وقياس الأداء", major=True)</w:t>
        <w:br/>
      </w:r>
      <w:r>
        <w:rPr>
          <w:rFonts w:ascii="Consolas" w:hAnsi="Consolas"/>
          <w:color w:val="23272D"/>
          <w:sz w:val="15"/>
        </w:rPr>
        <w:t>0209 |     insert_body(</w:t>
        <w:br/>
      </w:r>
      <w:r>
        <w:rPr>
          <w:rFonts w:ascii="Consolas" w:hAnsi="Consolas"/>
          <w:color w:val="23272D"/>
          <w:sz w:val="15"/>
        </w:rPr>
        <w:t>0210 |         document,</w:t>
        <w:br/>
      </w:r>
      <w:r>
        <w:rPr>
          <w:rFonts w:ascii="Consolas" w:hAnsi="Consolas"/>
          <w:color w:val="23272D"/>
          <w:sz w:val="15"/>
        </w:rPr>
        <w:t>0211 |         anchor,</w:t>
        <w:br/>
      </w:r>
      <w:r>
        <w:rPr>
          <w:rFonts w:ascii="Consolas" w:hAnsi="Consolas"/>
          <w:color w:val="23272D"/>
          <w:sz w:val="15"/>
        </w:rPr>
        <w:t>0212 |         "أُجري التقييم على التجارب ذات الحقيقة المرجعية المعروفة فقط، بهدف قياس المسار الكامل للنظام من التقاط الوجه إلى إصدار القرار. اعتُبرت هجمات إعادة العرض عبر كاميرا OBS الافتراضية فئة موجبة (Attack)، واعتُبرت جلسات الكاميرا المادية لمستخدم حقيقي فئة سالبة (Genuine).",</w:t>
        <w:br/>
      </w:r>
      <w:r>
        <w:rPr>
          <w:rFonts w:ascii="Consolas" w:hAnsi="Consolas"/>
          <w:color w:val="23272D"/>
          <w:sz w:val="15"/>
        </w:rPr>
        <w:t>0213 |     )</w:t>
        <w:br/>
      </w:r>
      <w:r>
        <w:rPr>
          <w:rFonts w:ascii="Consolas" w:hAnsi="Consolas"/>
          <w:color w:val="23272D"/>
          <w:sz w:val="15"/>
        </w:rPr>
        <w:t xml:space="preserve">0214 | </w:t>
        <w:br/>
      </w:r>
      <w:r>
        <w:rPr>
          <w:rFonts w:ascii="Consolas" w:hAnsi="Consolas"/>
          <w:color w:val="23272D"/>
          <w:sz w:val="15"/>
        </w:rPr>
        <w:t>0215 |     insert_heading(document, anchor, "5.4.1 نطاق العينة ومنهجية القياس")</w:t>
        <w:br/>
      </w:r>
      <w:r>
        <w:rPr>
          <w:rFonts w:ascii="Consolas" w:hAnsi="Consolas"/>
          <w:color w:val="23272D"/>
          <w:sz w:val="15"/>
        </w:rPr>
        <w:t>0216 |     insert_table(</w:t>
        <w:br/>
      </w:r>
      <w:r>
        <w:rPr>
          <w:rFonts w:ascii="Consolas" w:hAnsi="Consolas"/>
          <w:color w:val="23272D"/>
          <w:sz w:val="15"/>
        </w:rPr>
        <w:t>0217 |         document,</w:t>
        <w:br/>
      </w:r>
      <w:r>
        <w:rPr>
          <w:rFonts w:ascii="Consolas" w:hAnsi="Consolas"/>
          <w:color w:val="23272D"/>
          <w:sz w:val="15"/>
        </w:rPr>
        <w:t>0218 |         anchor,</w:t>
        <w:br/>
      </w:r>
      <w:r>
        <w:rPr>
          <w:rFonts w:ascii="Consolas" w:hAnsi="Consolas"/>
          <w:color w:val="23272D"/>
          <w:sz w:val="15"/>
        </w:rPr>
        <w:t>0219 |         ["نوع التجربة", "العدد", "النتيجة المسجلة"],</w:t>
        <w:br/>
      </w:r>
      <w:r>
        <w:rPr>
          <w:rFonts w:ascii="Consolas" w:hAnsi="Consolas"/>
          <w:color w:val="23272D"/>
          <w:sz w:val="15"/>
        </w:rPr>
        <w:t>0220 |         [</w:t>
        <w:br/>
      </w:r>
      <w:r>
        <w:rPr>
          <w:rFonts w:ascii="Consolas" w:hAnsi="Consolas"/>
          <w:color w:val="23272D"/>
          <w:sz w:val="15"/>
        </w:rPr>
        <w:t>0221 |             ["كاميرا مادية - حقيقة مرجعية: حقيقي", "8", "7 حقيقي + 1 مراجعة بشرية"],</w:t>
        <w:br/>
      </w:r>
      <w:r>
        <w:rPr>
          <w:rFonts w:ascii="Consolas" w:hAnsi="Consolas"/>
          <w:color w:val="23272D"/>
          <w:sz w:val="15"/>
        </w:rPr>
        <w:t>0222 |             ["إعادة عرض عبر OBS - حقيقة مرجعية: هجوم", "3", "3 مخاطر مرتفعة"],</w:t>
        <w:br/>
      </w:r>
      <w:r>
        <w:rPr>
          <w:rFonts w:ascii="Consolas" w:hAnsi="Consolas"/>
          <w:color w:val="23272D"/>
          <w:sz w:val="15"/>
        </w:rPr>
        <w:t>0223 |             ["جلسات غير موسومة", "10", "مستبعدة من حساب الدقة"],</w:t>
        <w:br/>
      </w:r>
      <w:r>
        <w:rPr>
          <w:rFonts w:ascii="Consolas" w:hAnsi="Consolas"/>
          <w:color w:val="23272D"/>
          <w:sz w:val="15"/>
        </w:rPr>
        <w:t>0224 |             ["محاكاة واجهة ثابتة", "6", "مستبعدة لأنها لا تنفذ استدلالًا فعليًا"],</w:t>
        <w:br/>
      </w:r>
      <w:r>
        <w:rPr>
          <w:rFonts w:ascii="Consolas" w:hAnsi="Consolas"/>
          <w:color w:val="23272D"/>
          <w:sz w:val="15"/>
        </w:rPr>
        <w:t>0225 |         ],</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0226 |         [2.4, 0.9, 3.0],</w:t>
        <w:br/>
      </w:r>
      <w:r>
        <w:rPr>
          <w:rFonts w:ascii="Consolas" w:hAnsi="Consolas"/>
          <w:color w:val="23272D"/>
          <w:sz w:val="15"/>
        </w:rPr>
        <w:t>0227 |     )</w:t>
        <w:br/>
      </w:r>
      <w:r>
        <w:rPr>
          <w:rFonts w:ascii="Consolas" w:hAnsi="Consolas"/>
          <w:color w:val="23272D"/>
          <w:sz w:val="15"/>
        </w:rPr>
        <w:t>0228 |     insert_body(</w:t>
        <w:br/>
      </w:r>
      <w:r>
        <w:rPr>
          <w:rFonts w:ascii="Consolas" w:hAnsi="Consolas"/>
          <w:color w:val="23272D"/>
          <w:sz w:val="15"/>
        </w:rPr>
        <w:t>0229 |         document,</w:t>
        <w:br/>
      </w:r>
      <w:r>
        <w:rPr>
          <w:rFonts w:ascii="Consolas" w:hAnsi="Consolas"/>
          <w:color w:val="23272D"/>
          <w:sz w:val="15"/>
        </w:rPr>
        <w:t>0230 |         anchor,</w:t>
        <w:br/>
      </w:r>
      <w:r>
        <w:rPr>
          <w:rFonts w:ascii="Consolas" w:hAnsi="Consolas"/>
          <w:color w:val="23272D"/>
          <w:sz w:val="15"/>
        </w:rPr>
        <w:t>0231 |         "تُحسب الدقة وPrecision وRecall وSpecificity وF1 على الحالات التي أصدر فيها النظام قرارًا آليًا فقط، بينما تُعرض Coverage بصورة مستقلة لبيان نسبة الحالات التي لم تُحوّل إلى المراجعة البشرية. ويمنع هذا الفصل بين الدقة والتغطية إخفاء أثر حالات الامتناع عن القرار.",</w:t>
        <w:br/>
      </w:r>
      <w:r>
        <w:rPr>
          <w:rFonts w:ascii="Consolas" w:hAnsi="Consolas"/>
          <w:color w:val="23272D"/>
          <w:sz w:val="15"/>
        </w:rPr>
        <w:t>0232 |     )</w:t>
        <w:br/>
      </w:r>
      <w:r>
        <w:rPr>
          <w:rFonts w:ascii="Consolas" w:hAnsi="Consolas"/>
          <w:color w:val="23272D"/>
          <w:sz w:val="15"/>
        </w:rPr>
        <w:t xml:space="preserve">0233 | </w:t>
        <w:br/>
      </w:r>
      <w:r>
        <w:rPr>
          <w:rFonts w:ascii="Consolas" w:hAnsi="Consolas"/>
          <w:color w:val="23272D"/>
          <w:sz w:val="15"/>
        </w:rPr>
        <w:t>0234 |     insert_heading(document, anchor, "5.4.2 نتائج التصنيف")</w:t>
        <w:br/>
      </w:r>
      <w:r>
        <w:rPr>
          <w:rFonts w:ascii="Consolas" w:hAnsi="Consolas"/>
          <w:color w:val="23272D"/>
          <w:sz w:val="15"/>
        </w:rPr>
        <w:t>0235 |     insert_table(</w:t>
        <w:br/>
      </w:r>
      <w:r>
        <w:rPr>
          <w:rFonts w:ascii="Consolas" w:hAnsi="Consolas"/>
          <w:color w:val="23272D"/>
          <w:sz w:val="15"/>
        </w:rPr>
        <w:t>0236 |         document,</w:t>
        <w:br/>
      </w:r>
      <w:r>
        <w:rPr>
          <w:rFonts w:ascii="Consolas" w:hAnsi="Consolas"/>
          <w:color w:val="23272D"/>
          <w:sz w:val="15"/>
        </w:rPr>
        <w:t>0237 |         anchor,</w:t>
        <w:br/>
      </w:r>
      <w:r>
        <w:rPr>
          <w:rFonts w:ascii="Consolas" w:hAnsi="Consolas"/>
          <w:color w:val="23272D"/>
          <w:sz w:val="15"/>
        </w:rPr>
        <w:t>0238 |         ["المقياس", "القيمة", "التفسير"],</w:t>
        <w:br/>
      </w:r>
      <w:r>
        <w:rPr>
          <w:rFonts w:ascii="Consolas" w:hAnsi="Consolas"/>
          <w:color w:val="23272D"/>
          <w:sz w:val="15"/>
        </w:rPr>
        <w:t>0239 |         [</w:t>
        <w:br/>
      </w:r>
      <w:r>
        <w:rPr>
          <w:rFonts w:ascii="Consolas" w:hAnsi="Consolas"/>
          <w:color w:val="23272D"/>
          <w:sz w:val="15"/>
        </w:rPr>
        <w:t>0240 |             ["حجم العينة الموسومة", "11", "8 حالات حقيقية و3 هجمات إعادة عرض"],</w:t>
        <w:br/>
      </w:r>
      <w:r>
        <w:rPr>
          <w:rFonts w:ascii="Consolas" w:hAnsi="Consolas"/>
          <w:color w:val="23272D"/>
          <w:sz w:val="15"/>
        </w:rPr>
        <w:t>0241 |             ["التغطية الآلية", "90.9%", "10 قرارات آلية من أصل 11"],</w:t>
        <w:br/>
      </w:r>
      <w:r>
        <w:rPr>
          <w:rFonts w:ascii="Consolas" w:hAnsi="Consolas"/>
          <w:color w:val="23272D"/>
          <w:sz w:val="15"/>
        </w:rPr>
        <w:t>0242 |             ["دقة الحالات المغطاة", "100.0%", "10 قرارات صحيحة من أصل 10 قرارات آلية"],</w:t>
        <w:br/>
      </w:r>
      <w:r>
        <w:rPr>
          <w:rFonts w:ascii="Consolas" w:hAnsi="Consolas"/>
          <w:color w:val="23272D"/>
          <w:sz w:val="15"/>
        </w:rPr>
        <w:t>0243 |             ["Precision للهجوم", "100.0%", "لم تُسجل حالة حقيقية مصنفة كهجوم"],</w:t>
        <w:br/>
      </w:r>
      <w:r>
        <w:rPr>
          <w:rFonts w:ascii="Consolas" w:hAnsi="Consolas"/>
          <w:color w:val="23272D"/>
          <w:sz w:val="15"/>
        </w:rPr>
        <w:t>0244 |             ["Recall للهجوم", "100.0%", "كُشفت هجمات OBS الثلاث"],</w:t>
        <w:br/>
      </w:r>
      <w:r>
        <w:rPr>
          <w:rFonts w:ascii="Consolas" w:hAnsi="Consolas"/>
          <w:color w:val="23272D"/>
          <w:sz w:val="15"/>
        </w:rPr>
        <w:t>0245 |             ["Specificity", "100.0%", "قُبلت 7 حالات حقيقية ولم تُرفض أي حالة حقيقية آليًا"],</w:t>
        <w:br/>
      </w:r>
      <w:r>
        <w:rPr>
          <w:rFonts w:ascii="Consolas" w:hAnsi="Consolas"/>
          <w:color w:val="23272D"/>
          <w:sz w:val="15"/>
        </w:rPr>
        <w:t>0246 |             ["F1-score", "100.0%", "على القرارات الآلية داخل العينة المضبوطة"],</w:t>
        <w:br/>
      </w:r>
      <w:r>
        <w:rPr>
          <w:rFonts w:ascii="Consolas" w:hAnsi="Consolas"/>
          <w:color w:val="23272D"/>
          <w:sz w:val="15"/>
        </w:rPr>
        <w:t>0247 |             ["الصحة الكلية مع المراجعة", "90.9%", "10 نتائج صحيحة وحالة واحدة للمراجعة"],</w:t>
        <w:br/>
      </w:r>
      <w:r>
        <w:rPr>
          <w:rFonts w:ascii="Consolas" w:hAnsi="Consolas"/>
          <w:color w:val="23272D"/>
          <w:sz w:val="15"/>
        </w:rPr>
        <w:t>0248 |         ],</w:t>
        <w:br/>
      </w:r>
      <w:r>
        <w:rPr>
          <w:rFonts w:ascii="Consolas" w:hAnsi="Consolas"/>
          <w:color w:val="23272D"/>
          <w:sz w:val="15"/>
        </w:rPr>
        <w:t>0249 |         [1.8, 1.0, 3.5],</w:t>
        <w:br/>
      </w:r>
      <w:r>
        <w:rPr>
          <w:rFonts w:ascii="Consolas" w:hAnsi="Consolas"/>
          <w:color w:val="23272D"/>
          <w:sz w:val="15"/>
        </w:rPr>
        <w:t>0250 |     )</w:t>
        <w:br/>
      </w:r>
      <w:r>
        <w:rPr>
          <w:rFonts w:ascii="Consolas" w:hAnsi="Consolas"/>
          <w:color w:val="23272D"/>
          <w:sz w:val="15"/>
        </w:rPr>
        <w:t>0251 |     insert_figure(</w:t>
        <w:br/>
      </w:r>
      <w:r>
        <w:rPr>
          <w:rFonts w:ascii="Consolas" w:hAnsi="Consolas"/>
          <w:color w:val="23272D"/>
          <w:sz w:val="15"/>
        </w:rPr>
        <w:t>0252 |         document,</w:t>
        <w:br/>
      </w:r>
      <w:r>
        <w:rPr>
          <w:rFonts w:ascii="Consolas" w:hAnsi="Consolas"/>
          <w:color w:val="23272D"/>
          <w:sz w:val="15"/>
        </w:rPr>
        <w:t>0253 |         anchor,</w:t>
        <w:br/>
      </w:r>
      <w:r>
        <w:rPr>
          <w:rFonts w:ascii="Consolas" w:hAnsi="Consolas"/>
          <w:color w:val="23272D"/>
          <w:sz w:val="15"/>
        </w:rPr>
        <w:t>0254 |         ASSETS / "confusion_matrix.png",</w:t>
        <w:br/>
      </w:r>
      <w:r>
        <w:rPr>
          <w:rFonts w:ascii="Consolas" w:hAnsi="Consolas"/>
          <w:color w:val="23272D"/>
          <w:sz w:val="15"/>
        </w:rPr>
        <w:t>0255 |         "الشكل (5-1): مصفوفة الالتباس لنتائج الاختبار المضبوط مع إظهار قرار المراجعة البشرية.",</w:t>
        <w:br/>
      </w:r>
      <w:r>
        <w:rPr>
          <w:rFonts w:ascii="Consolas" w:hAnsi="Consolas"/>
          <w:color w:val="23272D"/>
          <w:sz w:val="15"/>
        </w:rPr>
        <w:t>0256 |     )</w:t>
        <w:br/>
      </w:r>
      <w:r>
        <w:rPr>
          <w:rFonts w:ascii="Consolas" w:hAnsi="Consolas"/>
          <w:color w:val="23272D"/>
          <w:sz w:val="15"/>
        </w:rPr>
        <w:t>0257 |     insert_body(</w:t>
        <w:br/>
      </w:r>
      <w:r>
        <w:rPr>
          <w:rFonts w:ascii="Consolas" w:hAnsi="Consolas"/>
          <w:color w:val="23272D"/>
          <w:sz w:val="15"/>
        </w:rPr>
        <w:t>0258 |         document,</w:t>
        <w:br/>
      </w:r>
      <w:r>
        <w:rPr>
          <w:rFonts w:ascii="Consolas" w:hAnsi="Consolas"/>
          <w:color w:val="23272D"/>
          <w:sz w:val="15"/>
        </w:rPr>
        <w:t>0259 |         anchor,</w:t>
        <w:br/>
      </w:r>
      <w:r>
        <w:rPr>
          <w:rFonts w:ascii="Consolas" w:hAnsi="Consolas"/>
          <w:color w:val="23272D"/>
          <w:sz w:val="15"/>
        </w:rPr>
        <w:t>0260 |         "يجب تفسير النسب السابقة بحذر؛ فهجمات OBS كُشفت أساسًا بإشارة سلامة المصدر الافتراضي، كما أن عدد التجارب صغير وينتمي إلى بيئة تشغيل واحدة. لذلك تُعد هذه النتائج إثباتًا لسلامة سير العمل وليست تقديرًا نهائيًا لقدرة نموذج كشف التزييف على التعميم.",</w:t>
        <w:br/>
      </w:r>
      <w:r>
        <w:rPr>
          <w:rFonts w:ascii="Consolas" w:hAnsi="Consolas"/>
          <w:color w:val="23272D"/>
          <w:sz w:val="15"/>
        </w:rPr>
        <w:t>0261 |         lead="قيد التفسير: ",</w:t>
        <w:br/>
      </w:r>
      <w:r>
        <w:rPr>
          <w:rFonts w:ascii="Consolas" w:hAnsi="Consolas"/>
          <w:color w:val="23272D"/>
          <w:sz w:val="15"/>
        </w:rPr>
        <w:t>0262 |     )</w:t>
        <w:br/>
      </w:r>
      <w:r>
        <w:rPr>
          <w:rFonts w:ascii="Consolas" w:hAnsi="Consolas"/>
          <w:color w:val="23272D"/>
          <w:sz w:val="15"/>
        </w:rPr>
        <w:t xml:space="preserve">0263 | </w:t>
        <w:br/>
      </w:r>
      <w:r>
        <w:rPr>
          <w:rFonts w:ascii="Consolas" w:hAnsi="Consolas"/>
          <w:color w:val="23272D"/>
          <w:sz w:val="15"/>
        </w:rPr>
        <w:t>0264 |     insert_heading(document, anchor, "5.4.3 زمن الاستجابة")</w:t>
        <w:br/>
      </w:r>
      <w:r>
        <w:rPr>
          <w:rFonts w:ascii="Consolas" w:hAnsi="Consolas"/>
          <w:color w:val="23272D"/>
          <w:sz w:val="15"/>
        </w:rPr>
        <w:t>0265 |     insert_body(</w:t>
        <w:br/>
      </w:r>
      <w:r>
        <w:rPr>
          <w:rFonts w:ascii="Consolas" w:hAnsi="Consolas"/>
          <w:color w:val="23272D"/>
          <w:sz w:val="15"/>
        </w:rPr>
        <w:t>0266 |         document,</w:t>
        <w:br/>
      </w:r>
      <w:r>
        <w:rPr>
          <w:rFonts w:ascii="Consolas" w:hAnsi="Consolas"/>
          <w:color w:val="23272D"/>
          <w:sz w:val="15"/>
        </w:rPr>
        <w:t>0267 |         anchor,</w:t>
        <w:br/>
      </w:r>
      <w:r>
        <w:rPr>
          <w:rFonts w:ascii="Consolas" w:hAnsi="Consolas"/>
          <w:color w:val="23272D"/>
          <w:sz w:val="15"/>
        </w:rPr>
        <w:t>0268 |         "بلغ متوسط الزمن من بدء التحقق حتى إصدار القرار 14.65 ثانية، وبلغ الوسيط 14.73 ثانية، وتراوح الزمن بين 8.53 و22.67 ثانية. يشمل القياس تنفيذ تحديات الحيوية والتقاط العينات والاستدلال بعد توفر النموذج في ذاكرة التخزين المؤقت للمتصفح، ولا يشمل زمن تنزيل النموذج في أول تشغيل.",</w:t>
        <w:br/>
      </w:r>
      <w:r>
        <w:rPr>
          <w:rFonts w:ascii="Consolas" w:hAnsi="Consolas"/>
          <w:color w:val="23272D"/>
          <w:sz w:val="15"/>
        </w:rPr>
        <w:t>0269 |     )</w:t>
        <w:br/>
      </w:r>
      <w:r>
        <w:rPr>
          <w:rFonts w:ascii="Consolas" w:hAnsi="Consolas"/>
          <w:color w:val="23272D"/>
          <w:sz w:val="15"/>
        </w:rPr>
        <w:t>0270 |     insert_figure(</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0271 |         document,</w:t>
        <w:br/>
      </w:r>
      <w:r>
        <w:rPr>
          <w:rFonts w:ascii="Consolas" w:hAnsi="Consolas"/>
          <w:color w:val="23272D"/>
          <w:sz w:val="15"/>
        </w:rPr>
        <w:t>0272 |         anchor,</w:t>
        <w:br/>
      </w:r>
      <w:r>
        <w:rPr>
          <w:rFonts w:ascii="Consolas" w:hAnsi="Consolas"/>
          <w:color w:val="23272D"/>
          <w:sz w:val="15"/>
        </w:rPr>
        <w:t>0273 |         ASSETS / "latency_by_trial.png",</w:t>
        <w:br/>
      </w:r>
      <w:r>
        <w:rPr>
          <w:rFonts w:ascii="Consolas" w:hAnsi="Consolas"/>
          <w:color w:val="23272D"/>
          <w:sz w:val="15"/>
        </w:rPr>
        <w:t>0274 |         "الشكل (5-2): زمن التحقق الكامل لكل تجربة في العينة المضبوطة.",</w:t>
        <w:br/>
      </w:r>
      <w:r>
        <w:rPr>
          <w:rFonts w:ascii="Consolas" w:hAnsi="Consolas"/>
          <w:color w:val="23272D"/>
          <w:sz w:val="15"/>
        </w:rPr>
        <w:t>0275 |     )</w:t>
        <w:br/>
      </w:r>
      <w:r>
        <w:rPr>
          <w:rFonts w:ascii="Consolas" w:hAnsi="Consolas"/>
          <w:color w:val="23272D"/>
          <w:sz w:val="15"/>
        </w:rPr>
        <w:t xml:space="preserve">0276 | </w:t>
        <w:br/>
      </w:r>
      <w:r>
        <w:rPr>
          <w:rFonts w:ascii="Consolas" w:hAnsi="Consolas"/>
          <w:color w:val="23272D"/>
          <w:sz w:val="15"/>
        </w:rPr>
        <w:t>0277 |     insert_heading(document, anchor, "5.4.4 قياس الموارد وإثبات عدم الحاجة إلى خادم GPU")</w:t>
        <w:br/>
      </w:r>
      <w:r>
        <w:rPr>
          <w:rFonts w:ascii="Consolas" w:hAnsi="Consolas"/>
          <w:color w:val="23272D"/>
          <w:sz w:val="15"/>
        </w:rPr>
        <w:t>0278 |     insert_body(</w:t>
        <w:br/>
      </w:r>
      <w:r>
        <w:rPr>
          <w:rFonts w:ascii="Consolas" w:hAnsi="Consolas"/>
          <w:color w:val="23272D"/>
          <w:sz w:val="15"/>
        </w:rPr>
        <w:t>0279 |         document,</w:t>
        <w:br/>
      </w:r>
      <w:r>
        <w:rPr>
          <w:rFonts w:ascii="Consolas" w:hAnsi="Consolas"/>
          <w:color w:val="23272D"/>
          <w:sz w:val="15"/>
        </w:rPr>
        <w:t>0280 |         anchor,</w:t>
        <w:br/>
      </w:r>
      <w:r>
        <w:rPr>
          <w:rFonts w:ascii="Consolas" w:hAnsi="Consolas"/>
          <w:color w:val="23272D"/>
          <w:sz w:val="15"/>
        </w:rPr>
        <w:t>0281 |         "أظهر القياس المحلي أن خدمة FastAPI استهلكت 25.7 MiB من الذاكرة في حالة الخمول، وأن متوسط الاستجابة لخمسين طلبًا محليًا إلى واجهة بيانات المقاييس بلغ 11.0 ms. وبلغ حجم قاعدة SQLite التي تحتوي على 27 سجل جلسة 32 KiB، بينما بلغ حجم الحزمة الساكنة للمتصفح 59.5 MiB، ومعظمها ملفات WASM ونموذج معالم الوجه التي تُنزّل وتُخزّن مؤقتًا على جهاز المستخدم.",</w:t>
        <w:br/>
      </w:r>
      <w:r>
        <w:rPr>
          <w:rFonts w:ascii="Consolas" w:hAnsi="Consolas"/>
          <w:color w:val="23272D"/>
          <w:sz w:val="15"/>
        </w:rPr>
        <w:t>0282 |     )</w:t>
        <w:br/>
      </w:r>
      <w:r>
        <w:rPr>
          <w:rFonts w:ascii="Consolas" w:hAnsi="Consolas"/>
          <w:color w:val="23272D"/>
          <w:sz w:val="15"/>
        </w:rPr>
        <w:t>0283 |     insert_figure(</w:t>
        <w:br/>
      </w:r>
      <w:r>
        <w:rPr>
          <w:rFonts w:ascii="Consolas" w:hAnsi="Consolas"/>
          <w:color w:val="23272D"/>
          <w:sz w:val="15"/>
        </w:rPr>
        <w:t>0284 |         document,</w:t>
        <w:br/>
      </w:r>
      <w:r>
        <w:rPr>
          <w:rFonts w:ascii="Consolas" w:hAnsi="Consolas"/>
          <w:color w:val="23272D"/>
          <w:sz w:val="15"/>
        </w:rPr>
        <w:t>0285 |         anchor,</w:t>
        <w:br/>
      </w:r>
      <w:r>
        <w:rPr>
          <w:rFonts w:ascii="Consolas" w:hAnsi="Consolas"/>
          <w:color w:val="23272D"/>
          <w:sz w:val="15"/>
        </w:rPr>
        <w:t>0286 |         ASSETS / "resource_profile.png",</w:t>
        <w:br/>
      </w:r>
      <w:r>
        <w:rPr>
          <w:rFonts w:ascii="Consolas" w:hAnsi="Consolas"/>
          <w:color w:val="23272D"/>
          <w:sz w:val="15"/>
        </w:rPr>
        <w:t>0287 |         "الشكل (5-3): ملف الموارد المقاس للنموذج الأولي المحلي.",</w:t>
        <w:br/>
      </w:r>
      <w:r>
        <w:rPr>
          <w:rFonts w:ascii="Consolas" w:hAnsi="Consolas"/>
          <w:color w:val="23272D"/>
          <w:sz w:val="15"/>
        </w:rPr>
        <w:t>0288 |     )</w:t>
        <w:br/>
      </w:r>
      <w:r>
        <w:rPr>
          <w:rFonts w:ascii="Consolas" w:hAnsi="Consolas"/>
          <w:color w:val="23272D"/>
          <w:sz w:val="15"/>
        </w:rPr>
        <w:t>0289 |     insert_body(</w:t>
        <w:br/>
      </w:r>
      <w:r>
        <w:rPr>
          <w:rFonts w:ascii="Consolas" w:hAnsi="Consolas"/>
          <w:color w:val="23272D"/>
          <w:sz w:val="15"/>
        </w:rPr>
        <w:t>0290 |         document,</w:t>
        <w:br/>
      </w:r>
      <w:r>
        <w:rPr>
          <w:rFonts w:ascii="Consolas" w:hAnsi="Consolas"/>
          <w:color w:val="23272D"/>
          <w:sz w:val="15"/>
        </w:rPr>
        <w:t>0291 |         anchor,</w:t>
        <w:br/>
      </w:r>
      <w:r>
        <w:rPr>
          <w:rFonts w:ascii="Consolas" w:hAnsi="Consolas"/>
          <w:color w:val="23272D"/>
          <w:sz w:val="15"/>
        </w:rPr>
        <w:t>0292 |         "تثبت هذه البنية أن التشغيل الأساسي لا يحتاج إلى خادم GPU؛ فالاستدلال العصبي وتحليل الإطارات يحدثان داخل المتصفح باستخدام WebGPU أو WASM، بينما يستقبل الخادم بيانات JSON رقمية صغيرة فقط. يلزم خادم أقوى عند التدريب أو عند زيادة عدد المستخدمين المتزامنين وخدمات الإدارة، وليس لتنفيذ جلسة العرض الفردية.",</w:t>
        <w:br/>
      </w:r>
      <w:r>
        <w:rPr>
          <w:rFonts w:ascii="Consolas" w:hAnsi="Consolas"/>
          <w:color w:val="23272D"/>
          <w:sz w:val="15"/>
        </w:rPr>
        <w:t>0293 |     )</w:t>
        <w:br/>
      </w:r>
      <w:r>
        <w:rPr>
          <w:rFonts w:ascii="Consolas" w:hAnsi="Consolas"/>
          <w:color w:val="23272D"/>
          <w:sz w:val="15"/>
        </w:rPr>
        <w:t xml:space="preserve">0294 | </w:t>
        <w:br/>
      </w:r>
      <w:r>
        <w:rPr>
          <w:rFonts w:ascii="Consolas" w:hAnsi="Consolas"/>
          <w:color w:val="23272D"/>
          <w:sz w:val="15"/>
        </w:rPr>
        <w:t>0295 |     insert_heading(document, anchor, "5.4.5 حدود التقييم")</w:t>
        <w:br/>
      </w:r>
      <w:r>
        <w:rPr>
          <w:rFonts w:ascii="Consolas" w:hAnsi="Consolas"/>
          <w:color w:val="23272D"/>
          <w:sz w:val="15"/>
        </w:rPr>
        <w:t>0296 |     limitations = [</w:t>
        <w:br/>
      </w:r>
      <w:r>
        <w:rPr>
          <w:rFonts w:ascii="Consolas" w:hAnsi="Consolas"/>
          <w:color w:val="23272D"/>
          <w:sz w:val="15"/>
        </w:rPr>
        <w:t>0297 |         ("حجم العينة: ", "تتكون العينة من 11 تجربة فقط ولا تشمل تنوعًا كافيًا في الأشخاص والأجهزة والإضاءة والخلفيات."),</w:t>
        <w:br/>
      </w:r>
      <w:r>
        <w:rPr>
          <w:rFonts w:ascii="Consolas" w:hAnsi="Consolas"/>
          <w:color w:val="23272D"/>
          <w:sz w:val="15"/>
        </w:rPr>
        <w:t>0298 |         ("معايرة المصنف: ", "استقر خطر النسيج عند نحو 50.8% في جميع التجارب المقاسة، مما يدل على عدم كفاية معايرة نموذج النسيج الحالي، واعتماد القرار التجريبي بدرجة أكبر على الحيوية وسلامة المصدر."),</w:t>
        <w:br/>
      </w:r>
      <w:r>
        <w:rPr>
          <w:rFonts w:ascii="Consolas" w:hAnsi="Consolas"/>
          <w:color w:val="23272D"/>
          <w:sz w:val="15"/>
        </w:rPr>
        <w:t>0299 |         ("سلامة المصدر: ", "اكتشاف OBS يعتمد على اسم جهاز الكاميرا الافتراضية، وهو إجراء دفاعي أولي يمكن التحايل عليه إذا تغير اسم الجهاز؛ لذلك لا يعد بديلًا كاملًا لتقنيات Presentation Attack Detection."),</w:t>
        <w:br/>
      </w:r>
      <w:r>
        <w:rPr>
          <w:rFonts w:ascii="Consolas" w:hAnsi="Consolas"/>
          <w:color w:val="23272D"/>
          <w:sz w:val="15"/>
        </w:rPr>
        <w:t>0300 |         ("نطاق الهجوم: ", "لم تُختبر بعد هجمات الصور المطبوعة والشاشات الخارجية والأقنعة ثلاثية الأبعاد والإضاءة الضعيفة والحجب الجزئي."),</w:t>
        <w:br/>
      </w:r>
      <w:r>
        <w:rPr>
          <w:rFonts w:ascii="Consolas" w:hAnsi="Consolas"/>
          <w:color w:val="23272D"/>
          <w:sz w:val="15"/>
        </w:rPr>
        <w:t>0301 |         ("الاعتماد على المتصفح: ", "يتغير الأداء باختلاف دعم WebGPU وسرعة الجهاز، وقد ينتقل النظام إلى WASM على الأجهزة غير المدعومة."),</w:t>
        <w:br/>
      </w:r>
      <w:r>
        <w:rPr>
          <w:rFonts w:ascii="Consolas" w:hAnsi="Consolas"/>
          <w:color w:val="23272D"/>
          <w:sz w:val="15"/>
        </w:rPr>
        <w:t>0302 |     ]</w:t>
        <w:br/>
      </w:r>
      <w:r>
        <w:rPr>
          <w:rFonts w:ascii="Consolas" w:hAnsi="Consolas"/>
          <w:color w:val="23272D"/>
          <w:sz w:val="15"/>
        </w:rPr>
        <w:t>0303 |     for lead, text in limitations:</w:t>
        <w:br/>
      </w:r>
      <w:r>
        <w:rPr>
          <w:rFonts w:ascii="Consolas" w:hAnsi="Consolas"/>
          <w:color w:val="23272D"/>
          <w:sz w:val="15"/>
        </w:rPr>
        <w:t>0304 |         insert_body(document, anchor, text, lead=lead)</w:t>
        <w:br/>
      </w:r>
      <w:r>
        <w:rPr>
          <w:rFonts w:ascii="Consolas" w:hAnsi="Consolas"/>
          <w:color w:val="23272D"/>
          <w:sz w:val="15"/>
        </w:rPr>
        <w:t xml:space="preserve">0305 | </w:t>
        <w:br/>
      </w:r>
      <w:r>
        <w:rPr>
          <w:rFonts w:ascii="Consolas" w:hAnsi="Consolas"/>
          <w:color w:val="23272D"/>
          <w:sz w:val="15"/>
        </w:rPr>
        <w:t>0306 |     insert_heading(document, anchor, "5.4.6 توصيات التحقق العلمي التالي")</w:t>
        <w:br/>
      </w:r>
      <w:r>
        <w:rPr>
          <w:rFonts w:ascii="Consolas" w:hAnsi="Consolas"/>
          <w:color w:val="23272D"/>
          <w:sz w:val="15"/>
        </w:rPr>
        <w:t>0307 |     recommendations = [</w:t>
        <w:br/>
      </w:r>
      <w:r>
        <w:rPr>
          <w:rFonts w:ascii="Consolas" w:hAnsi="Consolas"/>
          <w:color w:val="23272D"/>
          <w:sz w:val="15"/>
        </w:rPr>
        <w:t>0308 |         ("مجموعة بيانات مستقلة: ", "اختبار النموذج على FaceForensics++ أو DFDC أو بيانات محلية موسومة لم تدخل في التدريب، مع تقسيم ثابت للتدريب والتحقق والاختبار."),</w:t>
        <w:br/>
      </w:r>
      <w:r>
        <w:rPr>
          <w:rFonts w:ascii="Consolas" w:hAnsi="Consolas"/>
          <w:color w:val="23272D"/>
          <w:sz w:val="15"/>
        </w:rPr>
        <w:t>0309 |         ("معايرة العتبة: ", "حساب منحنى ROC وAUC واختيار العتبة على مجموعة التحقق، ثم تثبيتها قبل اختبار المجموعة النهائية."),</w:t>
        <w:br/>
      </w:r>
      <w:r>
        <w:rPr>
          <w:rFonts w:ascii="Consolas" w:hAnsi="Consolas"/>
          <w:color w:val="23272D"/>
          <w:sz w:val="15"/>
        </w:rPr>
        <w:t>0310 |         ("مقاييس القياسات الحيوية: ", "إضافة FAR وFRR وEER ومقاييس APCER وBPCER وفق مبادئ ISO/IEC 30107-3."),</w:t>
        <w:br/>
      </w:r>
      <w:r>
        <w:rPr>
          <w:rFonts w:ascii="Consolas" w:hAnsi="Consolas"/>
          <w:color w:val="23272D"/>
          <w:sz w:val="15"/>
        </w:rPr>
        <w:t>0311 |         ("اختبار متعدد الأجهزة: ", "إعادة القياس على أجهزة مختلفة وفي ظروف إضاءة ومسافات وجودة كاميرا متنوعة، مع فصل زمن أول تشغيل عن زمن التشغيل بعد التخزين المؤقت."),</w:t>
        <w:br/>
      </w:r>
      <w:r>
        <w:rPr>
          <w:rFonts w:ascii="Consolas" w:hAnsi="Consolas"/>
          <w:color w:val="23272D"/>
          <w:sz w:val="15"/>
        </w:rPr>
        <w:t>0312 |         ("سجل تقييم مستقل: ", "إضافة حقل للحقيقة المرجعية وبيانات السيناريو في قاعدة تقييم منفصلة عن سجل التشغيل الفعلي، لضمان إمكانية إعادة حساب النتائج ومراجعتها."),</w:t>
        <w:br/>
      </w:r>
      <w:r>
        <w:rPr>
          <w:rFonts w:ascii="Consolas" w:hAnsi="Consolas"/>
          <w:color w:val="23272D"/>
          <w:sz w:val="15"/>
        </w:rPr>
        <w:t>0313 |     ]</w:t>
        <w:br/>
      </w:r>
      <w:r>
        <w:rPr>
          <w:rFonts w:ascii="Consolas" w:hAnsi="Consolas"/>
          <w:color w:val="23272D"/>
          <w:sz w:val="15"/>
        </w:rPr>
        <w:t>0314 |     for lead, text in recommendations:</w:t>
        <w:br/>
      </w:r>
      <w:r>
        <w:rPr>
          <w:rFonts w:ascii="Consolas" w:hAnsi="Consolas"/>
          <w:color w:val="23272D"/>
          <w:sz w:val="15"/>
        </w:rPr>
        <w:t>0315 |         insert_body(document, anchor, text, lead=lead)</w:t>
      </w:r>
    </w:p>
    <w:p>
      <w:pPr>
        <w:pStyle w:val="CodeListing"/>
        <w:shd w:fill="F5F7FA"/>
        <w:pBdr>
          <w:top w:val="single" w:sz="4" w:space="3" w:color="CBD4DE"/>
          <w:left w:val="single" w:sz="4" w:space="3" w:color="CBD4DE"/>
          <w:bottom w:val="single" w:sz="4" w:space="3" w:color="CBD4DE"/>
          <w:right w:val="single" w:sz="4" w:space="3" w:color="CBD4DE"/>
        </w:pBdr>
      </w:pPr>
      <w:r>
        <w:rPr>
          <w:rFonts w:ascii="Consolas" w:hAnsi="Consolas"/>
          <w:color w:val="23272D"/>
          <w:sz w:val="15"/>
        </w:rPr>
        <w:t xml:space="preserve">0316 | </w:t>
        <w:br/>
      </w:r>
      <w:r>
        <w:rPr>
          <w:rFonts w:ascii="Consolas" w:hAnsi="Consolas"/>
          <w:color w:val="23272D"/>
          <w:sz w:val="15"/>
        </w:rPr>
        <w:t>0317 |     replace_text(document, "5.4 التوصيات", "5.5 التوصيات")</w:t>
        <w:br/>
      </w:r>
      <w:r>
        <w:rPr>
          <w:rFonts w:ascii="Consolas" w:hAnsi="Consolas"/>
          <w:color w:val="23272D"/>
          <w:sz w:val="15"/>
        </w:rPr>
        <w:t>0318 |     replace_text(document, "5.5 المصادر والمراجع", "5.6 المصادر والمراجع")</w:t>
        <w:br/>
      </w:r>
      <w:r>
        <w:rPr>
          <w:rFonts w:ascii="Consolas" w:hAnsi="Consolas"/>
          <w:color w:val="23272D"/>
          <w:sz w:val="15"/>
        </w:rPr>
        <w:t>0319 |     replace_text(document, "5.6 الخاتمة", "5.7 الخاتمة")</w:t>
        <w:br/>
      </w:r>
      <w:r>
        <w:rPr>
          <w:rFonts w:ascii="Consolas" w:hAnsi="Consolas"/>
          <w:color w:val="23272D"/>
          <w:sz w:val="15"/>
        </w:rPr>
        <w:t xml:space="preserve">0320 | </w:t>
        <w:br/>
      </w:r>
      <w:r>
        <w:rPr>
          <w:rFonts w:ascii="Consolas" w:hAnsi="Consolas"/>
          <w:color w:val="23272D"/>
          <w:sz w:val="15"/>
        </w:rPr>
        <w:t>0321 |     core = document.core_properties</w:t>
        <w:br/>
      </w:r>
      <w:r>
        <w:rPr>
          <w:rFonts w:ascii="Consolas" w:hAnsi="Consolas"/>
          <w:color w:val="23272D"/>
          <w:sz w:val="15"/>
        </w:rPr>
        <w:t>0322 |     core.title = "Deepfake Detection and Liveness Detection - Final Evaluated Report"</w:t>
        <w:br/>
      </w:r>
      <w:r>
        <w:rPr>
          <w:rFonts w:ascii="Consolas" w:hAnsi="Consolas"/>
          <w:color w:val="23272D"/>
          <w:sz w:val="15"/>
        </w:rPr>
        <w:t>0323 |     core.subject = "Graduation project report with controlled evaluation and measured resource profile"</w:t>
        <w:br/>
      </w:r>
      <w:r>
        <w:rPr>
          <w:rFonts w:ascii="Consolas" w:hAnsi="Consolas"/>
          <w:color w:val="23272D"/>
          <w:sz w:val="15"/>
        </w:rPr>
        <w:t>0324 |     document.save(OUTPUT)</w:t>
        <w:br/>
      </w:r>
      <w:r>
        <w:rPr>
          <w:rFonts w:ascii="Consolas" w:hAnsi="Consolas"/>
          <w:color w:val="23272D"/>
          <w:sz w:val="15"/>
        </w:rPr>
        <w:t>0325 |     print(OUTPUT)</w:t>
        <w:br/>
      </w:r>
      <w:r>
        <w:rPr>
          <w:rFonts w:ascii="Consolas" w:hAnsi="Consolas"/>
          <w:color w:val="23272D"/>
          <w:sz w:val="15"/>
        </w:rPr>
        <w:t xml:space="preserve">0326 | </w:t>
        <w:br/>
      </w:r>
      <w:r>
        <w:rPr>
          <w:rFonts w:ascii="Consolas" w:hAnsi="Consolas"/>
          <w:color w:val="23272D"/>
          <w:sz w:val="15"/>
        </w:rPr>
        <w:t xml:space="preserve">0327 | </w:t>
        <w:br/>
      </w:r>
      <w:r>
        <w:rPr>
          <w:rFonts w:ascii="Consolas" w:hAnsi="Consolas"/>
          <w:color w:val="23272D"/>
          <w:sz w:val="15"/>
        </w:rPr>
        <w:t>0328 | if __name__ == "__main__":</w:t>
        <w:br/>
      </w:r>
      <w:r>
        <w:rPr>
          <w:rFonts w:ascii="Consolas" w:hAnsi="Consolas"/>
          <w:color w:val="23272D"/>
          <w:sz w:val="15"/>
        </w:rPr>
        <w:t>0329 |     main()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673"/>
        <w:sz w:val="17"/>
      </w:rPr>
      <w:t xml:space="preserve">Technical manual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BD4DE"/>
      </w:pBdr>
    </w:pPr>
    <w:r>
      <w:rPr>
        <w:rFonts w:ascii="Calibri" w:hAnsi="Calibri"/>
        <w:b/>
        <w:color w:val="5B6673"/>
        <w:sz w:val="17"/>
      </w:rPr>
      <w:t>DEEPGUARD  |  CODE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jc w:val="center"/>
    </w:pPr>
    <w:rPr>
      <w:rFonts w:ascii="Calibri" w:hAnsi="Calibri"/>
      <w:b/>
      <w:bCs/>
      <w:i/>
      <w:color w:val="5B66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pPr>
      <w:keepLines w:val="0"/>
      <w:widowControl w:val="0"/>
      <w:spacing w:before="40" w:after="80" w:line="240" w:lineRule="auto"/>
      <w:ind w:left="115" w:right="115"/>
    </w:pPr>
    <w:rPr>
      <w:rFonts w:ascii="Consolas" w:hAnsi="Consolas"/>
      <w:color w:val="23272D"/>
      <w:sz w:val="15"/>
    </w:rPr>
  </w:style>
  <w:style w:type="paragraph" w:customStyle="1" w:styleId="CodeFile">
    <w:name w:val="Code File"/>
    <w:pPr>
      <w:keepNext/>
      <w:pageBreakBefore w:val="0"/>
      <w:spacing w:before="240" w:after="100"/>
    </w:pPr>
    <w:rPr>
      <w:rFonts w:ascii="Calibri" w:hAnsi="Calibri"/>
      <w:b/>
      <w:color w:val="1F4D78"/>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DeepGuard Full Code Architecture Guide</dc:title>
  <dc:subject>Deepfake detection and liveness verification technical architecture</dc:subject>
  <dc:creator>DeepGuard Graduation Project</dc:creator>
  <cp:keywords>DeepGuard, deepfake, liveness, React, MediaPipe, FastAPI, SQLite, source code</cp:keywords>
  <dc:description>generated by python-docx</dc:description>
  <cp:lastModifiedBy/>
  <cp:revision>1</cp:revision>
  <dcterms:created xsi:type="dcterms:W3CDTF">2013-12-23T23:15:00Z</dcterms:created>
  <dcterms:modified xsi:type="dcterms:W3CDTF">2013-12-23T23:15:00Z</dcterms:modified>
  <cp:category/>
</cp:coreProperties>
</file>